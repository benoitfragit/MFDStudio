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AFA2" w14:textId="77777777" w:rsidR="00C212AB" w:rsidRDefault="00B67414">
      <w:pPr>
        <w:pStyle w:val="Titre"/>
      </w:pPr>
      <w:r>
        <w:rPr>
          <w:sz w:val="56"/>
        </w:rPr>
        <w:t>MFDStudio - Detailed User Guide</w:t>
      </w:r>
    </w:p>
    <w:p w14:paraId="1331D7BC" w14:textId="77777777" w:rsidR="00C212AB" w:rsidRDefault="00B67414">
      <w:pPr>
        <w:rPr>
          <w:rFonts w:hint="eastAsia"/>
        </w:rPr>
      </w:pPr>
      <w:r>
        <w:rPr>
          <w:rFonts w:ascii="Courier New" w:hAnsi="Courier New"/>
          <w:i/>
          <w:color w:val="555555"/>
          <w:sz w:val="24"/>
        </w:rPr>
        <w:t>design in `mfd_editor`, C++17 API generation, live client integration, framebuffer plugin, and launch scripts</w:t>
      </w:r>
    </w:p>
    <w:tbl>
      <w:tblPr>
        <w:tblW w:w="0" w:type="auto"/>
        <w:tblLook w:val="04A0" w:firstRow="1" w:lastRow="0" w:firstColumn="1" w:lastColumn="0" w:noHBand="0" w:noVBand="1"/>
      </w:tblPr>
      <w:tblGrid>
        <w:gridCol w:w="2986"/>
        <w:gridCol w:w="2986"/>
        <w:gridCol w:w="2986"/>
        <w:gridCol w:w="20"/>
      </w:tblGrid>
      <w:tr w:rsidR="00C212AB" w14:paraId="51E04541" w14:textId="77777777">
        <w:trPr>
          <w:gridAfter w:val="1"/>
          <w:wAfter w:w="20" w:type="dxa"/>
        </w:trPr>
        <w:tc>
          <w:tcPr>
            <w:tcW w:w="8958" w:type="dxa"/>
            <w:gridSpan w:val="3"/>
            <w:shd w:val="clear" w:color="auto" w:fill="EAF4F4"/>
            <w:tcMar>
              <w:top w:w="80" w:type="dxa"/>
              <w:left w:w="120" w:type="dxa"/>
              <w:bottom w:w="80" w:type="dxa"/>
              <w:right w:w="120" w:type="dxa"/>
            </w:tcMar>
          </w:tcPr>
          <w:p w14:paraId="7A2E00C3" w14:textId="77777777" w:rsidR="00C212AB" w:rsidRDefault="00B67414">
            <w:pPr>
              <w:rPr>
                <w:rFonts w:hint="eastAsia"/>
              </w:rPr>
            </w:pPr>
            <w:r>
              <w:rPr>
                <w:b/>
              </w:rPr>
              <w:t xml:space="preserve">Document generated on </w:t>
            </w:r>
            <w:r>
              <w:t>2026-05-23 19:05</w:t>
            </w:r>
            <w:r>
              <w:rPr>
                <w:b/>
              </w:rPr>
              <w:br/>
              <w:t xml:space="preserve">Scope: </w:t>
            </w:r>
            <w:r>
              <w:t>editor, architecture, generator, client API, framebuffer plugin, launch scripts</w:t>
            </w:r>
            <w:r>
              <w:rPr>
                <w:b/>
              </w:rPr>
              <w:br/>
              <w:t xml:space="preserve">Target audience: </w:t>
            </w:r>
            <w:r>
              <w:t>MFD authors, C++ integrators, and runtime teams</w:t>
            </w:r>
          </w:p>
        </w:tc>
      </w:tr>
      <w:tr w:rsidR="00C212AB" w14:paraId="1D380F3C" w14:textId="77777777">
        <w:tc>
          <w:tcPr>
            <w:tcW w:w="2986" w:type="dxa"/>
            <w:shd w:val="clear" w:color="auto" w:fill="1E88E5"/>
            <w:tcMar>
              <w:top w:w="100" w:type="dxa"/>
              <w:left w:w="100" w:type="dxa"/>
              <w:bottom w:w="100" w:type="dxa"/>
              <w:right w:w="100" w:type="dxa"/>
            </w:tcMar>
          </w:tcPr>
          <w:p w14:paraId="23CDB7BD" w14:textId="77777777" w:rsidR="00C212AB" w:rsidRDefault="00B67414">
            <w:pPr>
              <w:jc w:val="center"/>
              <w:rPr>
                <w:rFonts w:hint="eastAsia"/>
              </w:rPr>
            </w:pPr>
            <w:r>
              <w:rPr>
                <w:b/>
                <w:color w:val="FFFFFF"/>
                <w:sz w:val="18"/>
              </w:rPr>
              <w:t>Editor · ch. 1-4</w:t>
            </w:r>
          </w:p>
        </w:tc>
        <w:tc>
          <w:tcPr>
            <w:tcW w:w="2986" w:type="dxa"/>
            <w:shd w:val="clear" w:color="auto" w:fill="6A1B9A"/>
            <w:tcMar>
              <w:top w:w="100" w:type="dxa"/>
              <w:left w:w="100" w:type="dxa"/>
              <w:bottom w:w="100" w:type="dxa"/>
              <w:right w:w="100" w:type="dxa"/>
            </w:tcMar>
          </w:tcPr>
          <w:p w14:paraId="260EA16F" w14:textId="77777777" w:rsidR="00C212AB" w:rsidRDefault="00B67414">
            <w:pPr>
              <w:jc w:val="center"/>
              <w:rPr>
                <w:rFonts w:hint="eastAsia"/>
              </w:rPr>
            </w:pPr>
            <w:r>
              <w:rPr>
                <w:b/>
                <w:color w:val="FFFFFF"/>
                <w:sz w:val="18"/>
              </w:rPr>
              <w:t>API · ch. 5-6</w:t>
            </w:r>
          </w:p>
        </w:tc>
        <w:tc>
          <w:tcPr>
            <w:tcW w:w="2986" w:type="dxa"/>
            <w:gridSpan w:val="2"/>
            <w:shd w:val="clear" w:color="auto" w:fill="E65100"/>
            <w:tcMar>
              <w:top w:w="100" w:type="dxa"/>
              <w:left w:w="100" w:type="dxa"/>
              <w:bottom w:w="100" w:type="dxa"/>
              <w:right w:w="100" w:type="dxa"/>
            </w:tcMar>
          </w:tcPr>
          <w:p w14:paraId="1A53D5A6" w14:textId="77777777" w:rsidR="00C212AB" w:rsidRDefault="00B67414">
            <w:pPr>
              <w:jc w:val="center"/>
              <w:rPr>
                <w:rFonts w:hint="eastAsia"/>
              </w:rPr>
            </w:pPr>
            <w:r>
              <w:rPr>
                <w:b/>
                <w:color w:val="FFFFFF"/>
                <w:sz w:val="18"/>
              </w:rPr>
              <w:t>Plugin · ch. 7</w:t>
            </w:r>
          </w:p>
        </w:tc>
      </w:tr>
    </w:tbl>
    <w:p w14:paraId="0AAD20AE" w14:textId="77777777" w:rsidR="00C212AB" w:rsidRDefault="00B67414">
      <w:pPr>
        <w:rPr>
          <w:rFonts w:hint="eastAsia"/>
        </w:rPr>
      </w:pPr>
      <w:r>
        <w:br w:type="page"/>
      </w:r>
    </w:p>
    <w:p w14:paraId="2ECB694F" w14:textId="77777777" w:rsidR="00C212AB" w:rsidRDefault="00B67414">
      <w:pPr>
        <w:rPr>
          <w:rFonts w:hint="eastAsia"/>
        </w:rPr>
      </w:pPr>
      <w:r>
        <w:lastRenderedPageBreak/>
        <w:t>Target document:</w:t>
      </w:r>
    </w:p>
    <w:p w14:paraId="4C93DB15" w14:textId="77777777" w:rsidR="00C212AB" w:rsidRDefault="00B67414">
      <w:pPr>
        <w:pStyle w:val="Listepuces"/>
        <w:rPr>
          <w:rFonts w:hint="eastAsia"/>
        </w:rPr>
      </w:pPr>
      <w:r>
        <w:t>MFD page and window authors</w:t>
      </w:r>
    </w:p>
    <w:p w14:paraId="5F48973C" w14:textId="77777777" w:rsidR="00C212AB" w:rsidRDefault="00B67414">
      <w:pPr>
        <w:pStyle w:val="Listepuces"/>
        <w:rPr>
          <w:rFonts w:hint="eastAsia"/>
        </w:rPr>
      </w:pPr>
      <w:r>
        <w:t>C++ integrators who must control a window live</w:t>
      </w:r>
    </w:p>
    <w:p w14:paraId="7EDEB422" w14:textId="77777777" w:rsidR="00C212AB" w:rsidRDefault="00B67414">
      <w:pPr>
        <w:pStyle w:val="Listepuces"/>
        <w:rPr>
          <w:rFonts w:hint="eastAsia"/>
        </w:rPr>
      </w:pPr>
      <w:r>
        <w:t>teams who want to capture the framebuffer via a DLL plugin</w:t>
      </w:r>
    </w:p>
    <w:p w14:paraId="40B1664D" w14:textId="77777777" w:rsidR="00C212AB" w:rsidRDefault="00B67414">
      <w:pPr>
        <w:pStyle w:val="Titre1"/>
      </w:pPr>
      <w:bookmarkStart w:id="0" w:name="_Toc230455529"/>
      <w:r>
        <w:t>Table of Contents</w:t>
      </w:r>
      <w:bookmarkEnd w:id="0"/>
    </w:p>
    <w:p w14:paraId="10CC29AB" w14:textId="2E961F49" w:rsidR="00B67414" w:rsidRDefault="00B67414">
      <w:pPr>
        <w:pStyle w:val="TM1"/>
        <w:tabs>
          <w:tab w:val="right" w:leader="dot" w:pos="8948"/>
        </w:tabs>
        <w:rPr>
          <w:noProof/>
        </w:rPr>
      </w:pPr>
      <w:r>
        <w:fldChar w:fldCharType="begin"/>
      </w:r>
      <w:r>
        <w:instrText>TOC \o "1-3" \h \z \u</w:instrText>
      </w:r>
      <w:r>
        <w:rPr>
          <w:rFonts w:hint="eastAsia"/>
        </w:rPr>
        <w:fldChar w:fldCharType="separate"/>
      </w:r>
      <w:hyperlink w:anchor="_Toc230455529" w:history="1">
        <w:r w:rsidRPr="00FA57B7">
          <w:rPr>
            <w:rStyle w:val="Lienhypertexte"/>
            <w:noProof/>
          </w:rPr>
          <w:t>Table of Contents</w:t>
        </w:r>
        <w:r>
          <w:rPr>
            <w:noProof/>
            <w:webHidden/>
          </w:rPr>
          <w:tab/>
        </w:r>
        <w:r>
          <w:rPr>
            <w:noProof/>
            <w:webHidden/>
          </w:rPr>
          <w:fldChar w:fldCharType="begin"/>
        </w:r>
        <w:r>
          <w:rPr>
            <w:noProof/>
            <w:webHidden/>
          </w:rPr>
          <w:instrText xml:space="preserve"> PAGEREF _Toc230455529 \h </w:instrText>
        </w:r>
        <w:r>
          <w:rPr>
            <w:noProof/>
            <w:webHidden/>
          </w:rPr>
        </w:r>
        <w:r>
          <w:rPr>
            <w:noProof/>
            <w:webHidden/>
          </w:rPr>
          <w:fldChar w:fldCharType="separate"/>
        </w:r>
        <w:r>
          <w:rPr>
            <w:noProof/>
            <w:webHidden/>
          </w:rPr>
          <w:t>2</w:t>
        </w:r>
        <w:r>
          <w:rPr>
            <w:noProof/>
            <w:webHidden/>
          </w:rPr>
          <w:fldChar w:fldCharType="end"/>
        </w:r>
      </w:hyperlink>
    </w:p>
    <w:p w14:paraId="03674DBB" w14:textId="029969D3" w:rsidR="00B67414" w:rsidRDefault="00B67414">
      <w:pPr>
        <w:pStyle w:val="TM1"/>
        <w:tabs>
          <w:tab w:val="right" w:leader="dot" w:pos="8948"/>
        </w:tabs>
        <w:rPr>
          <w:noProof/>
        </w:rPr>
      </w:pPr>
      <w:hyperlink w:anchor="_Toc230455530" w:history="1">
        <w:r w:rsidRPr="00FA57B7">
          <w:rPr>
            <w:rStyle w:val="Lienhypertexte"/>
            <w:rFonts w:ascii="Aptos Display" w:hAnsi="Aptos Display"/>
            <w:noProof/>
          </w:rPr>
          <w:t>1. What is MFDStudio</w:t>
        </w:r>
        <w:r>
          <w:rPr>
            <w:noProof/>
            <w:webHidden/>
          </w:rPr>
          <w:tab/>
        </w:r>
        <w:r>
          <w:rPr>
            <w:noProof/>
            <w:webHidden/>
          </w:rPr>
          <w:fldChar w:fldCharType="begin"/>
        </w:r>
        <w:r>
          <w:rPr>
            <w:noProof/>
            <w:webHidden/>
          </w:rPr>
          <w:instrText xml:space="preserve"> PAGEREF _Toc230455530 \h </w:instrText>
        </w:r>
        <w:r>
          <w:rPr>
            <w:noProof/>
            <w:webHidden/>
          </w:rPr>
        </w:r>
        <w:r>
          <w:rPr>
            <w:noProof/>
            <w:webHidden/>
          </w:rPr>
          <w:fldChar w:fldCharType="separate"/>
        </w:r>
        <w:r>
          <w:rPr>
            <w:noProof/>
            <w:webHidden/>
          </w:rPr>
          <w:t>6</w:t>
        </w:r>
        <w:r>
          <w:rPr>
            <w:noProof/>
            <w:webHidden/>
          </w:rPr>
          <w:fldChar w:fldCharType="end"/>
        </w:r>
      </w:hyperlink>
    </w:p>
    <w:p w14:paraId="2D1DB2C9" w14:textId="3283BC56" w:rsidR="00B67414" w:rsidRDefault="00B67414">
      <w:pPr>
        <w:pStyle w:val="TM2"/>
        <w:tabs>
          <w:tab w:val="right" w:leader="dot" w:pos="8948"/>
        </w:tabs>
        <w:rPr>
          <w:noProof/>
        </w:rPr>
      </w:pPr>
      <w:hyperlink w:anchor="_Toc230455531" w:history="1">
        <w:r w:rsidRPr="00FA57B7">
          <w:rPr>
            <w:rStyle w:val="Lienhypertexte"/>
            <w:rFonts w:ascii="Aptos Display" w:hAnsi="Aptos Display"/>
            <w:noProof/>
          </w:rPr>
          <w:t>▪ 1.1 The main components</w:t>
        </w:r>
        <w:r>
          <w:rPr>
            <w:noProof/>
            <w:webHidden/>
          </w:rPr>
          <w:tab/>
        </w:r>
        <w:r>
          <w:rPr>
            <w:noProof/>
            <w:webHidden/>
          </w:rPr>
          <w:fldChar w:fldCharType="begin"/>
        </w:r>
        <w:r>
          <w:rPr>
            <w:noProof/>
            <w:webHidden/>
          </w:rPr>
          <w:instrText xml:space="preserve"> PAGEREF _Toc230455531 \h </w:instrText>
        </w:r>
        <w:r>
          <w:rPr>
            <w:noProof/>
            <w:webHidden/>
          </w:rPr>
        </w:r>
        <w:r>
          <w:rPr>
            <w:noProof/>
            <w:webHidden/>
          </w:rPr>
          <w:fldChar w:fldCharType="separate"/>
        </w:r>
        <w:r>
          <w:rPr>
            <w:noProof/>
            <w:webHidden/>
          </w:rPr>
          <w:t>7</w:t>
        </w:r>
        <w:r>
          <w:rPr>
            <w:noProof/>
            <w:webHidden/>
          </w:rPr>
          <w:fldChar w:fldCharType="end"/>
        </w:r>
      </w:hyperlink>
    </w:p>
    <w:p w14:paraId="6760972B" w14:textId="72B57330" w:rsidR="00B67414" w:rsidRDefault="00B67414">
      <w:pPr>
        <w:pStyle w:val="TM2"/>
        <w:tabs>
          <w:tab w:val="right" w:leader="dot" w:pos="8948"/>
        </w:tabs>
        <w:rPr>
          <w:noProof/>
        </w:rPr>
      </w:pPr>
      <w:hyperlink w:anchor="_Toc230455532" w:history="1">
        <w:r w:rsidRPr="00FA57B7">
          <w:rPr>
            <w:rStyle w:val="Lienhypertexte"/>
            <w:rFonts w:ascii="Aptos Display" w:hAnsi="Aptos Display"/>
            <w:noProof/>
          </w:rPr>
          <w:t>▪ 1.2 The minimum mental model</w:t>
        </w:r>
        <w:r>
          <w:rPr>
            <w:noProof/>
            <w:webHidden/>
          </w:rPr>
          <w:tab/>
        </w:r>
        <w:r>
          <w:rPr>
            <w:noProof/>
            <w:webHidden/>
          </w:rPr>
          <w:fldChar w:fldCharType="begin"/>
        </w:r>
        <w:r>
          <w:rPr>
            <w:noProof/>
            <w:webHidden/>
          </w:rPr>
          <w:instrText xml:space="preserve"> PAGEREF _Toc230455532 \h </w:instrText>
        </w:r>
        <w:r>
          <w:rPr>
            <w:noProof/>
            <w:webHidden/>
          </w:rPr>
        </w:r>
        <w:r>
          <w:rPr>
            <w:noProof/>
            <w:webHidden/>
          </w:rPr>
          <w:fldChar w:fldCharType="separate"/>
        </w:r>
        <w:r>
          <w:rPr>
            <w:noProof/>
            <w:webHidden/>
          </w:rPr>
          <w:t>8</w:t>
        </w:r>
        <w:r>
          <w:rPr>
            <w:noProof/>
            <w:webHidden/>
          </w:rPr>
          <w:fldChar w:fldCharType="end"/>
        </w:r>
      </w:hyperlink>
    </w:p>
    <w:p w14:paraId="7F9437C4" w14:textId="44227433" w:rsidR="00B67414" w:rsidRDefault="00B67414">
      <w:pPr>
        <w:pStyle w:val="TM2"/>
        <w:tabs>
          <w:tab w:val="right" w:leader="dot" w:pos="8948"/>
        </w:tabs>
        <w:rPr>
          <w:noProof/>
        </w:rPr>
      </w:pPr>
      <w:hyperlink w:anchor="_Toc230455533" w:history="1">
        <w:r w:rsidRPr="00FA57B7">
          <w:rPr>
            <w:rStyle w:val="Lienhypertexte"/>
            <w:rFonts w:ascii="Aptos Display" w:hAnsi="Aptos Display"/>
            <w:noProof/>
          </w:rPr>
          <w:t>▪ 1.3 Who does MFDStudio serve?</w:t>
        </w:r>
        <w:r>
          <w:rPr>
            <w:noProof/>
            <w:webHidden/>
          </w:rPr>
          <w:tab/>
        </w:r>
        <w:r>
          <w:rPr>
            <w:noProof/>
            <w:webHidden/>
          </w:rPr>
          <w:fldChar w:fldCharType="begin"/>
        </w:r>
        <w:r>
          <w:rPr>
            <w:noProof/>
            <w:webHidden/>
          </w:rPr>
          <w:instrText xml:space="preserve"> PAGEREF _Toc230455533 \h </w:instrText>
        </w:r>
        <w:r>
          <w:rPr>
            <w:noProof/>
            <w:webHidden/>
          </w:rPr>
        </w:r>
        <w:r>
          <w:rPr>
            <w:noProof/>
            <w:webHidden/>
          </w:rPr>
          <w:fldChar w:fldCharType="separate"/>
        </w:r>
        <w:r>
          <w:rPr>
            <w:noProof/>
            <w:webHidden/>
          </w:rPr>
          <w:t>10</w:t>
        </w:r>
        <w:r>
          <w:rPr>
            <w:noProof/>
            <w:webHidden/>
          </w:rPr>
          <w:fldChar w:fldCharType="end"/>
        </w:r>
      </w:hyperlink>
    </w:p>
    <w:p w14:paraId="742C50A9" w14:textId="75F1ED54" w:rsidR="00B67414" w:rsidRDefault="00B67414">
      <w:pPr>
        <w:pStyle w:val="TM2"/>
        <w:tabs>
          <w:tab w:val="right" w:leader="dot" w:pos="8948"/>
        </w:tabs>
        <w:rPr>
          <w:noProof/>
        </w:rPr>
      </w:pPr>
      <w:hyperlink w:anchor="_Toc230455534" w:history="1">
        <w:r w:rsidRPr="00FA57B7">
          <w:rPr>
            <w:rStyle w:val="Lienhypertexte"/>
            <w:rFonts w:ascii="Aptos Display" w:hAnsi="Aptos Display"/>
            <w:noProof/>
          </w:rPr>
          <w:t>▪ 1.4 What MFDStudio is not</w:t>
        </w:r>
        <w:r>
          <w:rPr>
            <w:noProof/>
            <w:webHidden/>
          </w:rPr>
          <w:tab/>
        </w:r>
        <w:r>
          <w:rPr>
            <w:noProof/>
            <w:webHidden/>
          </w:rPr>
          <w:fldChar w:fldCharType="begin"/>
        </w:r>
        <w:r>
          <w:rPr>
            <w:noProof/>
            <w:webHidden/>
          </w:rPr>
          <w:instrText xml:space="preserve"> PAGEREF _Toc230455534 \h </w:instrText>
        </w:r>
        <w:r>
          <w:rPr>
            <w:noProof/>
            <w:webHidden/>
          </w:rPr>
        </w:r>
        <w:r>
          <w:rPr>
            <w:noProof/>
            <w:webHidden/>
          </w:rPr>
          <w:fldChar w:fldCharType="separate"/>
        </w:r>
        <w:r>
          <w:rPr>
            <w:noProof/>
            <w:webHidden/>
          </w:rPr>
          <w:t>10</w:t>
        </w:r>
        <w:r>
          <w:rPr>
            <w:noProof/>
            <w:webHidden/>
          </w:rPr>
          <w:fldChar w:fldCharType="end"/>
        </w:r>
      </w:hyperlink>
    </w:p>
    <w:p w14:paraId="631F6A57" w14:textId="470ED556" w:rsidR="00B67414" w:rsidRDefault="00B67414">
      <w:pPr>
        <w:pStyle w:val="TM1"/>
        <w:tabs>
          <w:tab w:val="right" w:leader="dot" w:pos="8948"/>
        </w:tabs>
        <w:rPr>
          <w:noProof/>
        </w:rPr>
      </w:pPr>
      <w:hyperlink w:anchor="_Toc230455535" w:history="1">
        <w:r w:rsidRPr="00FA57B7">
          <w:rPr>
            <w:rStyle w:val="Lienhypertexte"/>
            <w:rFonts w:ascii="Aptos Display" w:hAnsi="Aptos Display"/>
            <w:noProof/>
          </w:rPr>
          <w:t>2. Detailed Architecture</w:t>
        </w:r>
        <w:r>
          <w:rPr>
            <w:noProof/>
            <w:webHidden/>
          </w:rPr>
          <w:tab/>
        </w:r>
        <w:r>
          <w:rPr>
            <w:noProof/>
            <w:webHidden/>
          </w:rPr>
          <w:fldChar w:fldCharType="begin"/>
        </w:r>
        <w:r>
          <w:rPr>
            <w:noProof/>
            <w:webHidden/>
          </w:rPr>
          <w:instrText xml:space="preserve"> PAGEREF _Toc230455535 \h </w:instrText>
        </w:r>
        <w:r>
          <w:rPr>
            <w:noProof/>
            <w:webHidden/>
          </w:rPr>
        </w:r>
        <w:r>
          <w:rPr>
            <w:noProof/>
            <w:webHidden/>
          </w:rPr>
          <w:fldChar w:fldCharType="separate"/>
        </w:r>
        <w:r>
          <w:rPr>
            <w:noProof/>
            <w:webHidden/>
          </w:rPr>
          <w:t>11</w:t>
        </w:r>
        <w:r>
          <w:rPr>
            <w:noProof/>
            <w:webHidden/>
          </w:rPr>
          <w:fldChar w:fldCharType="end"/>
        </w:r>
      </w:hyperlink>
    </w:p>
    <w:p w14:paraId="473F6AB0" w14:textId="6DA8C572" w:rsidR="00B67414" w:rsidRDefault="00B67414">
      <w:pPr>
        <w:pStyle w:val="TM2"/>
        <w:tabs>
          <w:tab w:val="right" w:leader="dot" w:pos="8948"/>
        </w:tabs>
        <w:rPr>
          <w:noProof/>
        </w:rPr>
      </w:pPr>
      <w:hyperlink w:anchor="_Toc230455536" w:history="1">
        <w:r w:rsidRPr="00FA57B7">
          <w:rPr>
            <w:rStyle w:val="Lienhypertexte"/>
            <w:rFonts w:ascii="Aptos Display" w:hAnsi="Aptos Display"/>
            <w:noProof/>
          </w:rPr>
          <w:t>▪ 2.1 Depot modules</w:t>
        </w:r>
        <w:r>
          <w:rPr>
            <w:noProof/>
            <w:webHidden/>
          </w:rPr>
          <w:tab/>
        </w:r>
        <w:r>
          <w:rPr>
            <w:noProof/>
            <w:webHidden/>
          </w:rPr>
          <w:fldChar w:fldCharType="begin"/>
        </w:r>
        <w:r>
          <w:rPr>
            <w:noProof/>
            <w:webHidden/>
          </w:rPr>
          <w:instrText xml:space="preserve"> PAGEREF _Toc230455536 \h </w:instrText>
        </w:r>
        <w:r>
          <w:rPr>
            <w:noProof/>
            <w:webHidden/>
          </w:rPr>
        </w:r>
        <w:r>
          <w:rPr>
            <w:noProof/>
            <w:webHidden/>
          </w:rPr>
          <w:fldChar w:fldCharType="separate"/>
        </w:r>
        <w:r>
          <w:rPr>
            <w:noProof/>
            <w:webHidden/>
          </w:rPr>
          <w:t>12</w:t>
        </w:r>
        <w:r>
          <w:rPr>
            <w:noProof/>
            <w:webHidden/>
          </w:rPr>
          <w:fldChar w:fldCharType="end"/>
        </w:r>
      </w:hyperlink>
    </w:p>
    <w:p w14:paraId="66ECCF08" w14:textId="18BC7D63" w:rsidR="00B67414" w:rsidRDefault="00B67414">
      <w:pPr>
        <w:pStyle w:val="TM2"/>
        <w:tabs>
          <w:tab w:val="right" w:leader="dot" w:pos="8948"/>
        </w:tabs>
        <w:rPr>
          <w:noProof/>
        </w:rPr>
      </w:pPr>
      <w:hyperlink w:anchor="_Toc230455537" w:history="1">
        <w:r w:rsidRPr="00FA57B7">
          <w:rPr>
            <w:rStyle w:val="Lienhypertexte"/>
            <w:rFonts w:ascii="Aptos Display" w:hAnsi="Aptos Display"/>
            <w:noProof/>
          </w:rPr>
          <w:t>▪ 2.2 Author / runtime / client separation</w:t>
        </w:r>
        <w:r>
          <w:rPr>
            <w:noProof/>
            <w:webHidden/>
          </w:rPr>
          <w:tab/>
        </w:r>
        <w:r>
          <w:rPr>
            <w:noProof/>
            <w:webHidden/>
          </w:rPr>
          <w:fldChar w:fldCharType="begin"/>
        </w:r>
        <w:r>
          <w:rPr>
            <w:noProof/>
            <w:webHidden/>
          </w:rPr>
          <w:instrText xml:space="preserve"> PAGEREF _Toc230455537 \h </w:instrText>
        </w:r>
        <w:r>
          <w:rPr>
            <w:noProof/>
            <w:webHidden/>
          </w:rPr>
        </w:r>
        <w:r>
          <w:rPr>
            <w:noProof/>
            <w:webHidden/>
          </w:rPr>
          <w:fldChar w:fldCharType="separate"/>
        </w:r>
        <w:r>
          <w:rPr>
            <w:noProof/>
            <w:webHidden/>
          </w:rPr>
          <w:t>13</w:t>
        </w:r>
        <w:r>
          <w:rPr>
            <w:noProof/>
            <w:webHidden/>
          </w:rPr>
          <w:fldChar w:fldCharType="end"/>
        </w:r>
      </w:hyperlink>
    </w:p>
    <w:p w14:paraId="25CF51BB" w14:textId="663976FE" w:rsidR="00B67414" w:rsidRDefault="00B67414">
      <w:pPr>
        <w:pStyle w:val="TM2"/>
        <w:tabs>
          <w:tab w:val="right" w:leader="dot" w:pos="8948"/>
        </w:tabs>
        <w:rPr>
          <w:noProof/>
        </w:rPr>
      </w:pPr>
      <w:hyperlink w:anchor="_Toc230455538" w:history="1">
        <w:r w:rsidRPr="00FA57B7">
          <w:rPr>
            <w:rStyle w:val="Lienhypertexte"/>
            <w:rFonts w:ascii="Aptos Display" w:hAnsi="Aptos Display"/>
            <w:noProof/>
          </w:rPr>
          <w:t>▪ 2.3 The role of the file .generated.map</w:t>
        </w:r>
        <w:r>
          <w:rPr>
            <w:noProof/>
            <w:webHidden/>
          </w:rPr>
          <w:tab/>
        </w:r>
        <w:r>
          <w:rPr>
            <w:noProof/>
            <w:webHidden/>
          </w:rPr>
          <w:fldChar w:fldCharType="begin"/>
        </w:r>
        <w:r>
          <w:rPr>
            <w:noProof/>
            <w:webHidden/>
          </w:rPr>
          <w:instrText xml:space="preserve"> PAGEREF _Toc230455538 \h </w:instrText>
        </w:r>
        <w:r>
          <w:rPr>
            <w:noProof/>
            <w:webHidden/>
          </w:rPr>
        </w:r>
        <w:r>
          <w:rPr>
            <w:noProof/>
            <w:webHidden/>
          </w:rPr>
          <w:fldChar w:fldCharType="separate"/>
        </w:r>
        <w:r>
          <w:rPr>
            <w:noProof/>
            <w:webHidden/>
          </w:rPr>
          <w:t>13</w:t>
        </w:r>
        <w:r>
          <w:rPr>
            <w:noProof/>
            <w:webHidden/>
          </w:rPr>
          <w:fldChar w:fldCharType="end"/>
        </w:r>
      </w:hyperlink>
    </w:p>
    <w:p w14:paraId="1D7F3506" w14:textId="44A490EA" w:rsidR="00B67414" w:rsidRDefault="00B67414">
      <w:pPr>
        <w:pStyle w:val="TM2"/>
        <w:tabs>
          <w:tab w:val="right" w:leader="dot" w:pos="8948"/>
        </w:tabs>
        <w:rPr>
          <w:noProof/>
        </w:rPr>
      </w:pPr>
      <w:hyperlink w:anchor="_Toc230455539" w:history="1">
        <w:r w:rsidRPr="00FA57B7">
          <w:rPr>
            <w:rStyle w:val="Lienhypertexte"/>
            <w:rFonts w:ascii="Aptos Display" w:hAnsi="Aptos Display"/>
            <w:noProof/>
          </w:rPr>
          <w:t>▪ 2.4 Runtime loop and feedback</w:t>
        </w:r>
        <w:r>
          <w:rPr>
            <w:noProof/>
            <w:webHidden/>
          </w:rPr>
          <w:tab/>
        </w:r>
        <w:r>
          <w:rPr>
            <w:noProof/>
            <w:webHidden/>
          </w:rPr>
          <w:fldChar w:fldCharType="begin"/>
        </w:r>
        <w:r>
          <w:rPr>
            <w:noProof/>
            <w:webHidden/>
          </w:rPr>
          <w:instrText xml:space="preserve"> PAGEREF _Toc230455539 \h </w:instrText>
        </w:r>
        <w:r>
          <w:rPr>
            <w:noProof/>
            <w:webHidden/>
          </w:rPr>
        </w:r>
        <w:r>
          <w:rPr>
            <w:noProof/>
            <w:webHidden/>
          </w:rPr>
          <w:fldChar w:fldCharType="separate"/>
        </w:r>
        <w:r>
          <w:rPr>
            <w:noProof/>
            <w:webHidden/>
          </w:rPr>
          <w:t>14</w:t>
        </w:r>
        <w:r>
          <w:rPr>
            <w:noProof/>
            <w:webHidden/>
          </w:rPr>
          <w:fldChar w:fldCharType="end"/>
        </w:r>
      </w:hyperlink>
    </w:p>
    <w:p w14:paraId="3421E299" w14:textId="6B57EE31" w:rsidR="00B67414" w:rsidRDefault="00B67414">
      <w:pPr>
        <w:pStyle w:val="TM2"/>
        <w:tabs>
          <w:tab w:val="right" w:leader="dot" w:pos="8948"/>
        </w:tabs>
        <w:rPr>
          <w:noProof/>
        </w:rPr>
      </w:pPr>
      <w:hyperlink w:anchor="_Toc230455540" w:history="1">
        <w:r w:rsidRPr="00FA57B7">
          <w:rPr>
            <w:rStyle w:val="Lienhypertexte"/>
            <w:rFonts w:ascii="Aptos Display" w:hAnsi="Aptos Display"/>
            <w:noProof/>
          </w:rPr>
          <w:t>▪ 2.5 Author model</w:t>
        </w:r>
        <w:r>
          <w:rPr>
            <w:noProof/>
            <w:webHidden/>
          </w:rPr>
          <w:tab/>
        </w:r>
        <w:r>
          <w:rPr>
            <w:noProof/>
            <w:webHidden/>
          </w:rPr>
          <w:fldChar w:fldCharType="begin"/>
        </w:r>
        <w:r>
          <w:rPr>
            <w:noProof/>
            <w:webHidden/>
          </w:rPr>
          <w:instrText xml:space="preserve"> PAGEREF _Toc230455540 \h </w:instrText>
        </w:r>
        <w:r>
          <w:rPr>
            <w:noProof/>
            <w:webHidden/>
          </w:rPr>
        </w:r>
        <w:r>
          <w:rPr>
            <w:noProof/>
            <w:webHidden/>
          </w:rPr>
          <w:fldChar w:fldCharType="separate"/>
        </w:r>
        <w:r>
          <w:rPr>
            <w:noProof/>
            <w:webHidden/>
          </w:rPr>
          <w:t>14</w:t>
        </w:r>
        <w:r>
          <w:rPr>
            <w:noProof/>
            <w:webHidden/>
          </w:rPr>
          <w:fldChar w:fldCharType="end"/>
        </w:r>
      </w:hyperlink>
    </w:p>
    <w:p w14:paraId="12FEE2FF" w14:textId="39A2E0BC" w:rsidR="00B67414" w:rsidRDefault="00B67414">
      <w:pPr>
        <w:pStyle w:val="TM2"/>
        <w:tabs>
          <w:tab w:val="right" w:leader="dot" w:pos="8948"/>
        </w:tabs>
        <w:rPr>
          <w:noProof/>
        </w:rPr>
      </w:pPr>
      <w:hyperlink w:anchor="_Toc230455541" w:history="1">
        <w:r w:rsidRPr="00FA57B7">
          <w:rPr>
            <w:rStyle w:val="Lienhypertexte"/>
            <w:rFonts w:ascii="Aptos Display" w:hAnsi="Aptos Display"/>
            <w:noProof/>
          </w:rPr>
          <w:t>▪ 2.6 Practical consequences for integration</w:t>
        </w:r>
        <w:r>
          <w:rPr>
            <w:noProof/>
            <w:webHidden/>
          </w:rPr>
          <w:tab/>
        </w:r>
        <w:r>
          <w:rPr>
            <w:noProof/>
            <w:webHidden/>
          </w:rPr>
          <w:fldChar w:fldCharType="begin"/>
        </w:r>
        <w:r>
          <w:rPr>
            <w:noProof/>
            <w:webHidden/>
          </w:rPr>
          <w:instrText xml:space="preserve"> PAGEREF _Toc230455541 \h </w:instrText>
        </w:r>
        <w:r>
          <w:rPr>
            <w:noProof/>
            <w:webHidden/>
          </w:rPr>
        </w:r>
        <w:r>
          <w:rPr>
            <w:noProof/>
            <w:webHidden/>
          </w:rPr>
          <w:fldChar w:fldCharType="separate"/>
        </w:r>
        <w:r>
          <w:rPr>
            <w:noProof/>
            <w:webHidden/>
          </w:rPr>
          <w:t>14</w:t>
        </w:r>
        <w:r>
          <w:rPr>
            <w:noProof/>
            <w:webHidden/>
          </w:rPr>
          <w:fldChar w:fldCharType="end"/>
        </w:r>
      </w:hyperlink>
    </w:p>
    <w:p w14:paraId="57571B30" w14:textId="2E0B5650" w:rsidR="00B67414" w:rsidRDefault="00B67414">
      <w:pPr>
        <w:pStyle w:val="TM1"/>
        <w:tabs>
          <w:tab w:val="right" w:leader="dot" w:pos="8948"/>
        </w:tabs>
        <w:rPr>
          <w:noProof/>
        </w:rPr>
      </w:pPr>
      <w:hyperlink w:anchor="_Toc230455542" w:history="1">
        <w:r w:rsidRPr="00FA57B7">
          <w:rPr>
            <w:rStyle w:val="Lienhypertexte"/>
            <w:rFonts w:ascii="Aptos Display" w:hAnsi="Aptos Display"/>
            <w:noProof/>
          </w:rPr>
          <w:t>3. Prerequisites and tools to build</w:t>
        </w:r>
        <w:r>
          <w:rPr>
            <w:noProof/>
            <w:webHidden/>
          </w:rPr>
          <w:tab/>
        </w:r>
        <w:r>
          <w:rPr>
            <w:noProof/>
            <w:webHidden/>
          </w:rPr>
          <w:fldChar w:fldCharType="begin"/>
        </w:r>
        <w:r>
          <w:rPr>
            <w:noProof/>
            <w:webHidden/>
          </w:rPr>
          <w:instrText xml:space="preserve"> PAGEREF _Toc230455542 \h </w:instrText>
        </w:r>
        <w:r>
          <w:rPr>
            <w:noProof/>
            <w:webHidden/>
          </w:rPr>
        </w:r>
        <w:r>
          <w:rPr>
            <w:noProof/>
            <w:webHidden/>
          </w:rPr>
          <w:fldChar w:fldCharType="separate"/>
        </w:r>
        <w:r>
          <w:rPr>
            <w:noProof/>
            <w:webHidden/>
          </w:rPr>
          <w:t>16</w:t>
        </w:r>
        <w:r>
          <w:rPr>
            <w:noProof/>
            <w:webHidden/>
          </w:rPr>
          <w:fldChar w:fldCharType="end"/>
        </w:r>
      </w:hyperlink>
    </w:p>
    <w:p w14:paraId="43BAF660" w14:textId="51919CC5" w:rsidR="00B67414" w:rsidRDefault="00B67414">
      <w:pPr>
        <w:pStyle w:val="TM2"/>
        <w:tabs>
          <w:tab w:val="right" w:leader="dot" w:pos="8948"/>
        </w:tabs>
        <w:rPr>
          <w:noProof/>
        </w:rPr>
      </w:pPr>
      <w:hyperlink w:anchor="_Toc230455543" w:history="1">
        <w:r w:rsidRPr="00FA57B7">
          <w:rPr>
            <w:rStyle w:val="Lienhypertexte"/>
            <w:rFonts w:ascii="Aptos Display" w:hAnsi="Aptos Display"/>
            <w:noProof/>
          </w:rPr>
          <w:t>▪ 3.1 Recommended Toolchain</w:t>
        </w:r>
        <w:r>
          <w:rPr>
            <w:noProof/>
            <w:webHidden/>
          </w:rPr>
          <w:tab/>
        </w:r>
        <w:r>
          <w:rPr>
            <w:noProof/>
            <w:webHidden/>
          </w:rPr>
          <w:fldChar w:fldCharType="begin"/>
        </w:r>
        <w:r>
          <w:rPr>
            <w:noProof/>
            <w:webHidden/>
          </w:rPr>
          <w:instrText xml:space="preserve"> PAGEREF _Toc230455543 \h </w:instrText>
        </w:r>
        <w:r>
          <w:rPr>
            <w:noProof/>
            <w:webHidden/>
          </w:rPr>
        </w:r>
        <w:r>
          <w:rPr>
            <w:noProof/>
            <w:webHidden/>
          </w:rPr>
          <w:fldChar w:fldCharType="separate"/>
        </w:r>
        <w:r>
          <w:rPr>
            <w:noProof/>
            <w:webHidden/>
          </w:rPr>
          <w:t>16</w:t>
        </w:r>
        <w:r>
          <w:rPr>
            <w:noProof/>
            <w:webHidden/>
          </w:rPr>
          <w:fldChar w:fldCharType="end"/>
        </w:r>
      </w:hyperlink>
    </w:p>
    <w:p w14:paraId="768A96F7" w14:textId="36A3DDB7" w:rsidR="00B67414" w:rsidRDefault="00B67414">
      <w:pPr>
        <w:pStyle w:val="TM2"/>
        <w:tabs>
          <w:tab w:val="right" w:leader="dot" w:pos="8948"/>
        </w:tabs>
        <w:rPr>
          <w:noProof/>
        </w:rPr>
      </w:pPr>
      <w:hyperlink w:anchor="_Toc230455544" w:history="1">
        <w:r w:rsidRPr="00FA57B7">
          <w:rPr>
            <w:rStyle w:val="Lienhypertexte"/>
            <w:rFonts w:ascii="Aptos Display" w:hAnsi="Aptos Display"/>
            <w:noProof/>
          </w:rPr>
          <w:t>▪ 3.2 Build local recommends</w:t>
        </w:r>
        <w:r>
          <w:rPr>
            <w:noProof/>
            <w:webHidden/>
          </w:rPr>
          <w:tab/>
        </w:r>
        <w:r>
          <w:rPr>
            <w:noProof/>
            <w:webHidden/>
          </w:rPr>
          <w:fldChar w:fldCharType="begin"/>
        </w:r>
        <w:r>
          <w:rPr>
            <w:noProof/>
            <w:webHidden/>
          </w:rPr>
          <w:instrText xml:space="preserve"> PAGEREF _Toc230455544 \h </w:instrText>
        </w:r>
        <w:r>
          <w:rPr>
            <w:noProof/>
            <w:webHidden/>
          </w:rPr>
        </w:r>
        <w:r>
          <w:rPr>
            <w:noProof/>
            <w:webHidden/>
          </w:rPr>
          <w:fldChar w:fldCharType="separate"/>
        </w:r>
        <w:r>
          <w:rPr>
            <w:noProof/>
            <w:webHidden/>
          </w:rPr>
          <w:t>16</w:t>
        </w:r>
        <w:r>
          <w:rPr>
            <w:noProof/>
            <w:webHidden/>
          </w:rPr>
          <w:fldChar w:fldCharType="end"/>
        </w:r>
      </w:hyperlink>
    </w:p>
    <w:p w14:paraId="3DCE769E" w14:textId="37CD6481" w:rsidR="00B67414" w:rsidRDefault="00B67414">
      <w:pPr>
        <w:pStyle w:val="TM2"/>
        <w:tabs>
          <w:tab w:val="right" w:leader="dot" w:pos="8948"/>
        </w:tabs>
        <w:rPr>
          <w:noProof/>
        </w:rPr>
      </w:pPr>
      <w:hyperlink w:anchor="_Toc230455545" w:history="1">
        <w:r w:rsidRPr="00FA57B7">
          <w:rPr>
            <w:rStyle w:val="Lienhypertexte"/>
            <w:rFonts w:ascii="Aptos Display" w:hAnsi="Aptos Display"/>
            <w:noProof/>
          </w:rPr>
          <w:t>▪ 3.3 Useful binaries as needed</w:t>
        </w:r>
        <w:r>
          <w:rPr>
            <w:noProof/>
            <w:webHidden/>
          </w:rPr>
          <w:tab/>
        </w:r>
        <w:r>
          <w:rPr>
            <w:noProof/>
            <w:webHidden/>
          </w:rPr>
          <w:fldChar w:fldCharType="begin"/>
        </w:r>
        <w:r>
          <w:rPr>
            <w:noProof/>
            <w:webHidden/>
          </w:rPr>
          <w:instrText xml:space="preserve"> PAGEREF _Toc230455545 \h </w:instrText>
        </w:r>
        <w:r>
          <w:rPr>
            <w:noProof/>
            <w:webHidden/>
          </w:rPr>
        </w:r>
        <w:r>
          <w:rPr>
            <w:noProof/>
            <w:webHidden/>
          </w:rPr>
          <w:fldChar w:fldCharType="separate"/>
        </w:r>
        <w:r>
          <w:rPr>
            <w:noProof/>
            <w:webHidden/>
          </w:rPr>
          <w:t>16</w:t>
        </w:r>
        <w:r>
          <w:rPr>
            <w:noProof/>
            <w:webHidden/>
          </w:rPr>
          <w:fldChar w:fldCharType="end"/>
        </w:r>
      </w:hyperlink>
    </w:p>
    <w:p w14:paraId="34A97306" w14:textId="4A2337D0" w:rsidR="00B67414" w:rsidRDefault="00B67414">
      <w:pPr>
        <w:pStyle w:val="TM2"/>
        <w:tabs>
          <w:tab w:val="right" w:leader="dot" w:pos="8948"/>
        </w:tabs>
        <w:rPr>
          <w:noProof/>
        </w:rPr>
      </w:pPr>
      <w:hyperlink w:anchor="_Toc230455546" w:history="1">
        <w:r w:rsidRPr="00FA57B7">
          <w:rPr>
            <w:rStyle w:val="Lienhypertexte"/>
            <w:rFonts w:ascii="Aptos Display" w:hAnsi="Aptos Display"/>
            <w:noProof/>
          </w:rPr>
          <w:t>▪ 3.4 Tree structure to know</w:t>
        </w:r>
        <w:r>
          <w:rPr>
            <w:noProof/>
            <w:webHidden/>
          </w:rPr>
          <w:tab/>
        </w:r>
        <w:r>
          <w:rPr>
            <w:noProof/>
            <w:webHidden/>
          </w:rPr>
          <w:fldChar w:fldCharType="begin"/>
        </w:r>
        <w:r>
          <w:rPr>
            <w:noProof/>
            <w:webHidden/>
          </w:rPr>
          <w:instrText xml:space="preserve"> PAGEREF _Toc230455546 \h </w:instrText>
        </w:r>
        <w:r>
          <w:rPr>
            <w:noProof/>
            <w:webHidden/>
          </w:rPr>
        </w:r>
        <w:r>
          <w:rPr>
            <w:noProof/>
            <w:webHidden/>
          </w:rPr>
          <w:fldChar w:fldCharType="separate"/>
        </w:r>
        <w:r>
          <w:rPr>
            <w:noProof/>
            <w:webHidden/>
          </w:rPr>
          <w:t>16</w:t>
        </w:r>
        <w:r>
          <w:rPr>
            <w:noProof/>
            <w:webHidden/>
          </w:rPr>
          <w:fldChar w:fldCharType="end"/>
        </w:r>
      </w:hyperlink>
    </w:p>
    <w:p w14:paraId="63AE8F09" w14:textId="4457FBB7" w:rsidR="00B67414" w:rsidRDefault="00B67414">
      <w:pPr>
        <w:pStyle w:val="TM1"/>
        <w:tabs>
          <w:tab w:val="right" w:leader="dot" w:pos="8948"/>
        </w:tabs>
        <w:rPr>
          <w:noProof/>
        </w:rPr>
      </w:pPr>
      <w:hyperlink w:anchor="_Toc230455547" w:history="1">
        <w:r w:rsidRPr="00FA57B7">
          <w:rPr>
            <w:rStyle w:val="Lienhypertexte"/>
            <w:rFonts w:ascii="Aptos Display" w:hAnsi="Aptos Display"/>
            <w:noProof/>
          </w:rPr>
          <w:t>4. Use mfd_editor to design a window and its pages</w:t>
        </w:r>
        <w:r>
          <w:rPr>
            <w:noProof/>
            <w:webHidden/>
          </w:rPr>
          <w:tab/>
        </w:r>
        <w:r>
          <w:rPr>
            <w:noProof/>
            <w:webHidden/>
          </w:rPr>
          <w:fldChar w:fldCharType="begin"/>
        </w:r>
        <w:r>
          <w:rPr>
            <w:noProof/>
            <w:webHidden/>
          </w:rPr>
          <w:instrText xml:space="preserve"> PAGEREF _Toc230455547 \h </w:instrText>
        </w:r>
        <w:r>
          <w:rPr>
            <w:noProof/>
            <w:webHidden/>
          </w:rPr>
        </w:r>
        <w:r>
          <w:rPr>
            <w:noProof/>
            <w:webHidden/>
          </w:rPr>
          <w:fldChar w:fldCharType="separate"/>
        </w:r>
        <w:r>
          <w:rPr>
            <w:noProof/>
            <w:webHidden/>
          </w:rPr>
          <w:t>18</w:t>
        </w:r>
        <w:r>
          <w:rPr>
            <w:noProof/>
            <w:webHidden/>
          </w:rPr>
          <w:fldChar w:fldCharType="end"/>
        </w:r>
      </w:hyperlink>
    </w:p>
    <w:p w14:paraId="3AB22EA7" w14:textId="552E4036" w:rsidR="00B67414" w:rsidRDefault="00B67414">
      <w:pPr>
        <w:pStyle w:val="TM2"/>
        <w:tabs>
          <w:tab w:val="right" w:leader="dot" w:pos="8948"/>
        </w:tabs>
        <w:rPr>
          <w:noProof/>
        </w:rPr>
      </w:pPr>
      <w:hyperlink w:anchor="_Toc230455548" w:history="1">
        <w:r w:rsidRPr="00FA57B7">
          <w:rPr>
            <w:rStyle w:val="Lienhypertexte"/>
            <w:rFonts w:ascii="Aptos Display" w:hAnsi="Aptos Display"/>
            <w:noProof/>
          </w:rPr>
          <w:t>▪ 4.1 Launch the editor</w:t>
        </w:r>
        <w:r>
          <w:rPr>
            <w:noProof/>
            <w:webHidden/>
          </w:rPr>
          <w:tab/>
        </w:r>
        <w:r>
          <w:rPr>
            <w:noProof/>
            <w:webHidden/>
          </w:rPr>
          <w:fldChar w:fldCharType="begin"/>
        </w:r>
        <w:r>
          <w:rPr>
            <w:noProof/>
            <w:webHidden/>
          </w:rPr>
          <w:instrText xml:space="preserve"> PAGEREF _Toc230455548 \h </w:instrText>
        </w:r>
        <w:r>
          <w:rPr>
            <w:noProof/>
            <w:webHidden/>
          </w:rPr>
        </w:r>
        <w:r>
          <w:rPr>
            <w:noProof/>
            <w:webHidden/>
          </w:rPr>
          <w:fldChar w:fldCharType="separate"/>
        </w:r>
        <w:r>
          <w:rPr>
            <w:noProof/>
            <w:webHidden/>
          </w:rPr>
          <w:t>19</w:t>
        </w:r>
        <w:r>
          <w:rPr>
            <w:noProof/>
            <w:webHidden/>
          </w:rPr>
          <w:fldChar w:fldCharType="end"/>
        </w:r>
      </w:hyperlink>
    </w:p>
    <w:p w14:paraId="60B48319" w14:textId="54AB6031" w:rsidR="00B67414" w:rsidRDefault="00B67414">
      <w:pPr>
        <w:pStyle w:val="TM2"/>
        <w:tabs>
          <w:tab w:val="right" w:leader="dot" w:pos="8948"/>
        </w:tabs>
        <w:rPr>
          <w:noProof/>
        </w:rPr>
      </w:pPr>
      <w:hyperlink w:anchor="_Toc230455549" w:history="1">
        <w:r w:rsidRPr="00FA57B7">
          <w:rPr>
            <w:rStyle w:val="Lienhypertexte"/>
            <w:rFonts w:ascii="Aptos Display" w:hAnsi="Aptos Display"/>
            <w:noProof/>
          </w:rPr>
          <w:t>▪ 4.2 Anatomy of the interface</w:t>
        </w:r>
        <w:r>
          <w:rPr>
            <w:noProof/>
            <w:webHidden/>
          </w:rPr>
          <w:tab/>
        </w:r>
        <w:r>
          <w:rPr>
            <w:noProof/>
            <w:webHidden/>
          </w:rPr>
          <w:fldChar w:fldCharType="begin"/>
        </w:r>
        <w:r>
          <w:rPr>
            <w:noProof/>
            <w:webHidden/>
          </w:rPr>
          <w:instrText xml:space="preserve"> PAGEREF _Toc230455549 \h </w:instrText>
        </w:r>
        <w:r>
          <w:rPr>
            <w:noProof/>
            <w:webHidden/>
          </w:rPr>
        </w:r>
        <w:r>
          <w:rPr>
            <w:noProof/>
            <w:webHidden/>
          </w:rPr>
          <w:fldChar w:fldCharType="separate"/>
        </w:r>
        <w:r>
          <w:rPr>
            <w:noProof/>
            <w:webHidden/>
          </w:rPr>
          <w:t>19</w:t>
        </w:r>
        <w:r>
          <w:rPr>
            <w:noProof/>
            <w:webHidden/>
          </w:rPr>
          <w:fldChar w:fldCharType="end"/>
        </w:r>
      </w:hyperlink>
    </w:p>
    <w:p w14:paraId="08164C66" w14:textId="124385D6" w:rsidR="00B67414" w:rsidRDefault="00B67414">
      <w:pPr>
        <w:pStyle w:val="TM2"/>
        <w:tabs>
          <w:tab w:val="right" w:leader="dot" w:pos="8948"/>
        </w:tabs>
        <w:rPr>
          <w:noProof/>
        </w:rPr>
      </w:pPr>
      <w:hyperlink w:anchor="_Toc230455550" w:history="1">
        <w:r w:rsidRPr="00FA57B7">
          <w:rPr>
            <w:rStyle w:val="Lienhypertexte"/>
            <w:rFonts w:ascii="Aptos Display" w:hAnsi="Aptos Display"/>
            <w:noProof/>
          </w:rPr>
          <w:t>▪ 4.3 Create a new window</w:t>
        </w:r>
        <w:r>
          <w:rPr>
            <w:noProof/>
            <w:webHidden/>
          </w:rPr>
          <w:tab/>
        </w:r>
        <w:r>
          <w:rPr>
            <w:noProof/>
            <w:webHidden/>
          </w:rPr>
          <w:fldChar w:fldCharType="begin"/>
        </w:r>
        <w:r>
          <w:rPr>
            <w:noProof/>
            <w:webHidden/>
          </w:rPr>
          <w:instrText xml:space="preserve"> PAGEREF _Toc230455550 \h </w:instrText>
        </w:r>
        <w:r>
          <w:rPr>
            <w:noProof/>
            <w:webHidden/>
          </w:rPr>
        </w:r>
        <w:r>
          <w:rPr>
            <w:noProof/>
            <w:webHidden/>
          </w:rPr>
          <w:fldChar w:fldCharType="separate"/>
        </w:r>
        <w:r>
          <w:rPr>
            <w:noProof/>
            <w:webHidden/>
          </w:rPr>
          <w:t>19</w:t>
        </w:r>
        <w:r>
          <w:rPr>
            <w:noProof/>
            <w:webHidden/>
          </w:rPr>
          <w:fldChar w:fldCharType="end"/>
        </w:r>
      </w:hyperlink>
    </w:p>
    <w:p w14:paraId="5A7D9143" w14:textId="0EADC746" w:rsidR="00B67414" w:rsidRDefault="00B67414">
      <w:pPr>
        <w:pStyle w:val="TM2"/>
        <w:tabs>
          <w:tab w:val="right" w:leader="dot" w:pos="8948"/>
        </w:tabs>
        <w:rPr>
          <w:noProof/>
        </w:rPr>
      </w:pPr>
      <w:hyperlink w:anchor="_Toc230455551" w:history="1">
        <w:r w:rsidRPr="00FA57B7">
          <w:rPr>
            <w:rStyle w:val="Lienhypertexte"/>
            <w:rFonts w:ascii="Aptos Display" w:hAnsi="Aptos Display"/>
            <w:noProof/>
          </w:rPr>
          <w:t>▪ 4.4 Configure UDP transports</w:t>
        </w:r>
        <w:r>
          <w:rPr>
            <w:noProof/>
            <w:webHidden/>
          </w:rPr>
          <w:tab/>
        </w:r>
        <w:r>
          <w:rPr>
            <w:noProof/>
            <w:webHidden/>
          </w:rPr>
          <w:fldChar w:fldCharType="begin"/>
        </w:r>
        <w:r>
          <w:rPr>
            <w:noProof/>
            <w:webHidden/>
          </w:rPr>
          <w:instrText xml:space="preserve"> PAGEREF _Toc230455551 \h </w:instrText>
        </w:r>
        <w:r>
          <w:rPr>
            <w:noProof/>
            <w:webHidden/>
          </w:rPr>
        </w:r>
        <w:r>
          <w:rPr>
            <w:noProof/>
            <w:webHidden/>
          </w:rPr>
          <w:fldChar w:fldCharType="separate"/>
        </w:r>
        <w:r>
          <w:rPr>
            <w:noProof/>
            <w:webHidden/>
          </w:rPr>
          <w:t>20</w:t>
        </w:r>
        <w:r>
          <w:rPr>
            <w:noProof/>
            <w:webHidden/>
          </w:rPr>
          <w:fldChar w:fldCharType="end"/>
        </w:r>
      </w:hyperlink>
    </w:p>
    <w:p w14:paraId="1E3A97A0" w14:textId="2E0FD0DA" w:rsidR="00B67414" w:rsidRDefault="00B67414">
      <w:pPr>
        <w:pStyle w:val="TM3"/>
        <w:tabs>
          <w:tab w:val="right" w:leader="dot" w:pos="8948"/>
        </w:tabs>
        <w:rPr>
          <w:noProof/>
        </w:rPr>
      </w:pPr>
      <w:hyperlink w:anchor="_Toc230455552" w:history="1">
        <w:r w:rsidRPr="00FA57B7">
          <w:rPr>
            <w:rStyle w:val="Lienhypertexte"/>
            <w:noProof/>
          </w:rPr>
          <w:t>Incoming commands to window</w:t>
        </w:r>
        <w:r>
          <w:rPr>
            <w:noProof/>
            <w:webHidden/>
          </w:rPr>
          <w:tab/>
        </w:r>
        <w:r>
          <w:rPr>
            <w:noProof/>
            <w:webHidden/>
          </w:rPr>
          <w:fldChar w:fldCharType="begin"/>
        </w:r>
        <w:r>
          <w:rPr>
            <w:noProof/>
            <w:webHidden/>
          </w:rPr>
          <w:instrText xml:space="preserve"> PAGEREF _Toc230455552 \h </w:instrText>
        </w:r>
        <w:r>
          <w:rPr>
            <w:noProof/>
            <w:webHidden/>
          </w:rPr>
        </w:r>
        <w:r>
          <w:rPr>
            <w:noProof/>
            <w:webHidden/>
          </w:rPr>
          <w:fldChar w:fldCharType="separate"/>
        </w:r>
        <w:r>
          <w:rPr>
            <w:noProof/>
            <w:webHidden/>
          </w:rPr>
          <w:t>20</w:t>
        </w:r>
        <w:r>
          <w:rPr>
            <w:noProof/>
            <w:webHidden/>
          </w:rPr>
          <w:fldChar w:fldCharType="end"/>
        </w:r>
      </w:hyperlink>
    </w:p>
    <w:p w14:paraId="48D79843" w14:textId="4292147A" w:rsidR="00B67414" w:rsidRDefault="00B67414">
      <w:pPr>
        <w:pStyle w:val="TM3"/>
        <w:tabs>
          <w:tab w:val="right" w:leader="dot" w:pos="8948"/>
        </w:tabs>
        <w:rPr>
          <w:noProof/>
        </w:rPr>
      </w:pPr>
      <w:hyperlink w:anchor="_Toc230455553" w:history="1">
        <w:r w:rsidRPr="00FA57B7">
          <w:rPr>
            <w:rStyle w:val="Lienhypertexte"/>
            <w:noProof/>
          </w:rPr>
          <w:t>Feedback coming out of runtime to clients</w:t>
        </w:r>
        <w:r>
          <w:rPr>
            <w:noProof/>
            <w:webHidden/>
          </w:rPr>
          <w:tab/>
        </w:r>
        <w:r>
          <w:rPr>
            <w:noProof/>
            <w:webHidden/>
          </w:rPr>
          <w:fldChar w:fldCharType="begin"/>
        </w:r>
        <w:r>
          <w:rPr>
            <w:noProof/>
            <w:webHidden/>
          </w:rPr>
          <w:instrText xml:space="preserve"> PAGEREF _Toc230455553 \h </w:instrText>
        </w:r>
        <w:r>
          <w:rPr>
            <w:noProof/>
            <w:webHidden/>
          </w:rPr>
        </w:r>
        <w:r>
          <w:rPr>
            <w:noProof/>
            <w:webHidden/>
          </w:rPr>
          <w:fldChar w:fldCharType="separate"/>
        </w:r>
        <w:r>
          <w:rPr>
            <w:noProof/>
            <w:webHidden/>
          </w:rPr>
          <w:t>20</w:t>
        </w:r>
        <w:r>
          <w:rPr>
            <w:noProof/>
            <w:webHidden/>
          </w:rPr>
          <w:fldChar w:fldCharType="end"/>
        </w:r>
      </w:hyperlink>
    </w:p>
    <w:p w14:paraId="11F91297" w14:textId="1E56FF65" w:rsidR="00B67414" w:rsidRDefault="00B67414">
      <w:pPr>
        <w:pStyle w:val="TM2"/>
        <w:tabs>
          <w:tab w:val="right" w:leader="dot" w:pos="8948"/>
        </w:tabs>
        <w:rPr>
          <w:noProof/>
        </w:rPr>
      </w:pPr>
      <w:hyperlink w:anchor="_Toc230455554" w:history="1">
        <w:r w:rsidRPr="00FA57B7">
          <w:rPr>
            <w:rStyle w:val="Lienhypertexte"/>
            <w:rFonts w:ascii="Aptos Display" w:hAnsi="Aptos Display"/>
            <w:noProof/>
          </w:rPr>
          <w:t>▪ 4.5 Create a first page</w:t>
        </w:r>
        <w:r>
          <w:rPr>
            <w:noProof/>
            <w:webHidden/>
          </w:rPr>
          <w:tab/>
        </w:r>
        <w:r>
          <w:rPr>
            <w:noProof/>
            <w:webHidden/>
          </w:rPr>
          <w:fldChar w:fldCharType="begin"/>
        </w:r>
        <w:r>
          <w:rPr>
            <w:noProof/>
            <w:webHidden/>
          </w:rPr>
          <w:instrText xml:space="preserve"> PAGEREF _Toc230455554 \h </w:instrText>
        </w:r>
        <w:r>
          <w:rPr>
            <w:noProof/>
            <w:webHidden/>
          </w:rPr>
        </w:r>
        <w:r>
          <w:rPr>
            <w:noProof/>
            <w:webHidden/>
          </w:rPr>
          <w:fldChar w:fldCharType="separate"/>
        </w:r>
        <w:r>
          <w:rPr>
            <w:noProof/>
            <w:webHidden/>
          </w:rPr>
          <w:t>20</w:t>
        </w:r>
        <w:r>
          <w:rPr>
            <w:noProof/>
            <w:webHidden/>
          </w:rPr>
          <w:fldChar w:fldCharType="end"/>
        </w:r>
      </w:hyperlink>
    </w:p>
    <w:p w14:paraId="1B4AF2F0" w14:textId="67848A40" w:rsidR="00B67414" w:rsidRDefault="00B67414">
      <w:pPr>
        <w:pStyle w:val="TM2"/>
        <w:tabs>
          <w:tab w:val="right" w:leader="dot" w:pos="8948"/>
        </w:tabs>
        <w:rPr>
          <w:noProof/>
        </w:rPr>
      </w:pPr>
      <w:hyperlink w:anchor="_Toc230455555" w:history="1">
        <w:r w:rsidRPr="00FA57B7">
          <w:rPr>
            <w:rStyle w:val="Lienhypertexte"/>
            <w:rFonts w:ascii="Aptos Display" w:hAnsi="Aptos Display"/>
            <w:noProof/>
          </w:rPr>
          <w:t>▪ 4.6 Save what the editor writes</w:t>
        </w:r>
        <w:r>
          <w:rPr>
            <w:noProof/>
            <w:webHidden/>
          </w:rPr>
          <w:tab/>
        </w:r>
        <w:r>
          <w:rPr>
            <w:noProof/>
            <w:webHidden/>
          </w:rPr>
          <w:fldChar w:fldCharType="begin"/>
        </w:r>
        <w:r>
          <w:rPr>
            <w:noProof/>
            <w:webHidden/>
          </w:rPr>
          <w:instrText xml:space="preserve"> PAGEREF _Toc230455555 \h </w:instrText>
        </w:r>
        <w:r>
          <w:rPr>
            <w:noProof/>
            <w:webHidden/>
          </w:rPr>
        </w:r>
        <w:r>
          <w:rPr>
            <w:noProof/>
            <w:webHidden/>
          </w:rPr>
          <w:fldChar w:fldCharType="separate"/>
        </w:r>
        <w:r>
          <w:rPr>
            <w:noProof/>
            <w:webHidden/>
          </w:rPr>
          <w:t>21</w:t>
        </w:r>
        <w:r>
          <w:rPr>
            <w:noProof/>
            <w:webHidden/>
          </w:rPr>
          <w:fldChar w:fldCharType="end"/>
        </w:r>
      </w:hyperlink>
    </w:p>
    <w:p w14:paraId="2556B0FD" w14:textId="6239B9A0" w:rsidR="00B67414" w:rsidRDefault="00B67414">
      <w:pPr>
        <w:pStyle w:val="TM2"/>
        <w:tabs>
          <w:tab w:val="right" w:leader="dot" w:pos="8948"/>
        </w:tabs>
        <w:rPr>
          <w:noProof/>
        </w:rPr>
      </w:pPr>
      <w:hyperlink w:anchor="_Toc230455556" w:history="1">
        <w:r w:rsidRPr="00FA57B7">
          <w:rPr>
            <w:rStyle w:val="Lienhypertexte"/>
            <w:rFonts w:ascii="Aptos Display" w:hAnsi="Aptos Display"/>
            <w:noProof/>
          </w:rPr>
          <w:t>▪ 4.7 Add, choose and organize pages</w:t>
        </w:r>
        <w:r>
          <w:rPr>
            <w:noProof/>
            <w:webHidden/>
          </w:rPr>
          <w:tab/>
        </w:r>
        <w:r>
          <w:rPr>
            <w:noProof/>
            <w:webHidden/>
          </w:rPr>
          <w:fldChar w:fldCharType="begin"/>
        </w:r>
        <w:r>
          <w:rPr>
            <w:noProof/>
            <w:webHidden/>
          </w:rPr>
          <w:instrText xml:space="preserve"> PAGEREF _Toc230455556 \h </w:instrText>
        </w:r>
        <w:r>
          <w:rPr>
            <w:noProof/>
            <w:webHidden/>
          </w:rPr>
        </w:r>
        <w:r>
          <w:rPr>
            <w:noProof/>
            <w:webHidden/>
          </w:rPr>
          <w:fldChar w:fldCharType="separate"/>
        </w:r>
        <w:r>
          <w:rPr>
            <w:noProof/>
            <w:webHidden/>
          </w:rPr>
          <w:t>21</w:t>
        </w:r>
        <w:r>
          <w:rPr>
            <w:noProof/>
            <w:webHidden/>
          </w:rPr>
          <w:fldChar w:fldCharType="end"/>
        </w:r>
      </w:hyperlink>
    </w:p>
    <w:p w14:paraId="09D09E8C" w14:textId="3286C082" w:rsidR="00B67414" w:rsidRDefault="00B67414">
      <w:pPr>
        <w:pStyle w:val="TM2"/>
        <w:tabs>
          <w:tab w:val="right" w:leader="dot" w:pos="8948"/>
        </w:tabs>
        <w:rPr>
          <w:noProof/>
        </w:rPr>
      </w:pPr>
      <w:hyperlink w:anchor="_Toc230455557" w:history="1">
        <w:r w:rsidRPr="00FA57B7">
          <w:rPr>
            <w:rStyle w:val="Lienhypertexte"/>
            <w:rFonts w:ascii="Aptos Display" w:hAnsi="Aptos Display"/>
            <w:noProof/>
          </w:rPr>
          <w:t>▪ 4.8 Design of a page: title chrome, layers, static reticles, dynamic bindings, strobes</w:t>
        </w:r>
        <w:r>
          <w:rPr>
            <w:noProof/>
            <w:webHidden/>
          </w:rPr>
          <w:tab/>
        </w:r>
        <w:r>
          <w:rPr>
            <w:noProof/>
            <w:webHidden/>
          </w:rPr>
          <w:fldChar w:fldCharType="begin"/>
        </w:r>
        <w:r>
          <w:rPr>
            <w:noProof/>
            <w:webHidden/>
          </w:rPr>
          <w:instrText xml:space="preserve"> PAGEREF _Toc230455557 \h </w:instrText>
        </w:r>
        <w:r>
          <w:rPr>
            <w:noProof/>
            <w:webHidden/>
          </w:rPr>
        </w:r>
        <w:r>
          <w:rPr>
            <w:noProof/>
            <w:webHidden/>
          </w:rPr>
          <w:fldChar w:fldCharType="separate"/>
        </w:r>
        <w:r>
          <w:rPr>
            <w:noProof/>
            <w:webHidden/>
          </w:rPr>
          <w:t>21</w:t>
        </w:r>
        <w:r>
          <w:rPr>
            <w:noProof/>
            <w:webHidden/>
          </w:rPr>
          <w:fldChar w:fldCharType="end"/>
        </w:r>
      </w:hyperlink>
    </w:p>
    <w:p w14:paraId="235F2306" w14:textId="277ADB8F" w:rsidR="00B67414" w:rsidRDefault="00B67414">
      <w:pPr>
        <w:pStyle w:val="TM3"/>
        <w:tabs>
          <w:tab w:val="right" w:leader="dot" w:pos="8948"/>
        </w:tabs>
        <w:rPr>
          <w:noProof/>
        </w:rPr>
      </w:pPr>
      <w:hyperlink w:anchor="_Toc230455558" w:history="1">
        <w:r w:rsidRPr="00FA57B7">
          <w:rPr>
            <w:rStyle w:val="Lienhypertexte"/>
            <w:noProof/>
          </w:rPr>
          <w:t>Page title chrome</w:t>
        </w:r>
        <w:r>
          <w:rPr>
            <w:noProof/>
            <w:webHidden/>
          </w:rPr>
          <w:tab/>
        </w:r>
        <w:r>
          <w:rPr>
            <w:noProof/>
            <w:webHidden/>
          </w:rPr>
          <w:fldChar w:fldCharType="begin"/>
        </w:r>
        <w:r>
          <w:rPr>
            <w:noProof/>
            <w:webHidden/>
          </w:rPr>
          <w:instrText xml:space="preserve"> PAGEREF _Toc230455558 \h </w:instrText>
        </w:r>
        <w:r>
          <w:rPr>
            <w:noProof/>
            <w:webHidden/>
          </w:rPr>
        </w:r>
        <w:r>
          <w:rPr>
            <w:noProof/>
            <w:webHidden/>
          </w:rPr>
          <w:fldChar w:fldCharType="separate"/>
        </w:r>
        <w:r>
          <w:rPr>
            <w:noProof/>
            <w:webHidden/>
          </w:rPr>
          <w:t>21</w:t>
        </w:r>
        <w:r>
          <w:rPr>
            <w:noProof/>
            <w:webHidden/>
          </w:rPr>
          <w:fldChar w:fldCharType="end"/>
        </w:r>
      </w:hyperlink>
    </w:p>
    <w:p w14:paraId="13CF5F92" w14:textId="245C5FEC" w:rsidR="00B67414" w:rsidRDefault="00B67414">
      <w:pPr>
        <w:pStyle w:val="TM3"/>
        <w:tabs>
          <w:tab w:val="right" w:leader="dot" w:pos="8948"/>
        </w:tabs>
        <w:rPr>
          <w:noProof/>
        </w:rPr>
      </w:pPr>
      <w:hyperlink w:anchor="_Toc230455559" w:history="1">
        <w:r w:rsidRPr="00FA57B7">
          <w:rPr>
            <w:rStyle w:val="Lienhypertexte"/>
            <w:noProof/>
          </w:rPr>
          <w:t>Page layers</w:t>
        </w:r>
        <w:r>
          <w:rPr>
            <w:noProof/>
            <w:webHidden/>
          </w:rPr>
          <w:tab/>
        </w:r>
        <w:r>
          <w:rPr>
            <w:noProof/>
            <w:webHidden/>
          </w:rPr>
          <w:fldChar w:fldCharType="begin"/>
        </w:r>
        <w:r>
          <w:rPr>
            <w:noProof/>
            <w:webHidden/>
          </w:rPr>
          <w:instrText xml:space="preserve"> PAGEREF _Toc230455559 \h </w:instrText>
        </w:r>
        <w:r>
          <w:rPr>
            <w:noProof/>
            <w:webHidden/>
          </w:rPr>
        </w:r>
        <w:r>
          <w:rPr>
            <w:noProof/>
            <w:webHidden/>
          </w:rPr>
          <w:fldChar w:fldCharType="separate"/>
        </w:r>
        <w:r>
          <w:rPr>
            <w:noProof/>
            <w:webHidden/>
          </w:rPr>
          <w:t>21</w:t>
        </w:r>
        <w:r>
          <w:rPr>
            <w:noProof/>
            <w:webHidden/>
          </w:rPr>
          <w:fldChar w:fldCharType="end"/>
        </w:r>
      </w:hyperlink>
    </w:p>
    <w:p w14:paraId="159214F8" w14:textId="3DCBEC83" w:rsidR="00B67414" w:rsidRDefault="00B67414">
      <w:pPr>
        <w:pStyle w:val="TM3"/>
        <w:tabs>
          <w:tab w:val="right" w:leader="dot" w:pos="8948"/>
        </w:tabs>
        <w:rPr>
          <w:noProof/>
        </w:rPr>
      </w:pPr>
      <w:hyperlink w:anchor="_Toc230455560" w:history="1">
        <w:r w:rsidRPr="00FA57B7">
          <w:rPr>
            <w:rStyle w:val="Lienhypertexte"/>
            <w:noProof/>
          </w:rPr>
          <w:t>Static reticles</w:t>
        </w:r>
        <w:r>
          <w:rPr>
            <w:noProof/>
            <w:webHidden/>
          </w:rPr>
          <w:tab/>
        </w:r>
        <w:r>
          <w:rPr>
            <w:noProof/>
            <w:webHidden/>
          </w:rPr>
          <w:fldChar w:fldCharType="begin"/>
        </w:r>
        <w:r>
          <w:rPr>
            <w:noProof/>
            <w:webHidden/>
          </w:rPr>
          <w:instrText xml:space="preserve"> PAGEREF _Toc230455560 \h </w:instrText>
        </w:r>
        <w:r>
          <w:rPr>
            <w:noProof/>
            <w:webHidden/>
          </w:rPr>
        </w:r>
        <w:r>
          <w:rPr>
            <w:noProof/>
            <w:webHidden/>
          </w:rPr>
          <w:fldChar w:fldCharType="separate"/>
        </w:r>
        <w:r>
          <w:rPr>
            <w:noProof/>
            <w:webHidden/>
          </w:rPr>
          <w:t>21</w:t>
        </w:r>
        <w:r>
          <w:rPr>
            <w:noProof/>
            <w:webHidden/>
          </w:rPr>
          <w:fldChar w:fldCharType="end"/>
        </w:r>
      </w:hyperlink>
    </w:p>
    <w:p w14:paraId="203B3906" w14:textId="707E31DE" w:rsidR="00B67414" w:rsidRDefault="00B67414">
      <w:pPr>
        <w:pStyle w:val="TM3"/>
        <w:tabs>
          <w:tab w:val="right" w:leader="dot" w:pos="8948"/>
        </w:tabs>
        <w:rPr>
          <w:noProof/>
        </w:rPr>
      </w:pPr>
      <w:hyperlink w:anchor="_Toc230455561" w:history="1">
        <w:r w:rsidRPr="00FA57B7">
          <w:rPr>
            <w:rStyle w:val="Lienhypertexte"/>
            <w:noProof/>
          </w:rPr>
          <w:t>Dynamic reticle bindings</w:t>
        </w:r>
        <w:r>
          <w:rPr>
            <w:noProof/>
            <w:webHidden/>
          </w:rPr>
          <w:tab/>
        </w:r>
        <w:r>
          <w:rPr>
            <w:noProof/>
            <w:webHidden/>
          </w:rPr>
          <w:fldChar w:fldCharType="begin"/>
        </w:r>
        <w:r>
          <w:rPr>
            <w:noProof/>
            <w:webHidden/>
          </w:rPr>
          <w:instrText xml:space="preserve"> PAGEREF _Toc230455561 \h </w:instrText>
        </w:r>
        <w:r>
          <w:rPr>
            <w:noProof/>
            <w:webHidden/>
          </w:rPr>
        </w:r>
        <w:r>
          <w:rPr>
            <w:noProof/>
            <w:webHidden/>
          </w:rPr>
          <w:fldChar w:fldCharType="separate"/>
        </w:r>
        <w:r>
          <w:rPr>
            <w:noProof/>
            <w:webHidden/>
          </w:rPr>
          <w:t>22</w:t>
        </w:r>
        <w:r>
          <w:rPr>
            <w:noProof/>
            <w:webHidden/>
          </w:rPr>
          <w:fldChar w:fldCharType="end"/>
        </w:r>
      </w:hyperlink>
    </w:p>
    <w:p w14:paraId="1B07673C" w14:textId="65CE6482" w:rsidR="00B67414" w:rsidRDefault="00B67414">
      <w:pPr>
        <w:pStyle w:val="TM3"/>
        <w:tabs>
          <w:tab w:val="right" w:leader="dot" w:pos="8948"/>
        </w:tabs>
        <w:rPr>
          <w:noProof/>
        </w:rPr>
      </w:pPr>
      <w:hyperlink w:anchor="_Toc230455562" w:history="1">
        <w:r w:rsidRPr="00FA57B7">
          <w:rPr>
            <w:rStyle w:val="Lienhypertexte"/>
            <w:noProof/>
          </w:rPr>
          <w:t>Page strobes</w:t>
        </w:r>
        <w:r>
          <w:rPr>
            <w:noProof/>
            <w:webHidden/>
          </w:rPr>
          <w:tab/>
        </w:r>
        <w:r>
          <w:rPr>
            <w:noProof/>
            <w:webHidden/>
          </w:rPr>
          <w:fldChar w:fldCharType="begin"/>
        </w:r>
        <w:r>
          <w:rPr>
            <w:noProof/>
            <w:webHidden/>
          </w:rPr>
          <w:instrText xml:space="preserve"> PAGEREF _Toc230455562 \h </w:instrText>
        </w:r>
        <w:r>
          <w:rPr>
            <w:noProof/>
            <w:webHidden/>
          </w:rPr>
        </w:r>
        <w:r>
          <w:rPr>
            <w:noProof/>
            <w:webHidden/>
          </w:rPr>
          <w:fldChar w:fldCharType="separate"/>
        </w:r>
        <w:r>
          <w:rPr>
            <w:noProof/>
            <w:webHidden/>
          </w:rPr>
          <w:t>22</w:t>
        </w:r>
        <w:r>
          <w:rPr>
            <w:noProof/>
            <w:webHidden/>
          </w:rPr>
          <w:fldChar w:fldCharType="end"/>
        </w:r>
      </w:hyperlink>
    </w:p>
    <w:p w14:paraId="06102A4A" w14:textId="31157744" w:rsidR="00B67414" w:rsidRDefault="00B67414">
      <w:pPr>
        <w:pStyle w:val="TM2"/>
        <w:tabs>
          <w:tab w:val="right" w:leader="dot" w:pos="8948"/>
        </w:tabs>
        <w:rPr>
          <w:noProof/>
        </w:rPr>
      </w:pPr>
      <w:hyperlink w:anchor="_Toc230455563" w:history="1">
        <w:r w:rsidRPr="00FA57B7">
          <w:rPr>
            <w:rStyle w:val="Lienhypertexte"/>
            <w:rFonts w:ascii="Aptos Display" w:hAnsi="Aptos Display"/>
            <w:noProof/>
          </w:rPr>
          <w:t>▪ 4.9 Important page fields</w:t>
        </w:r>
        <w:r>
          <w:rPr>
            <w:noProof/>
            <w:webHidden/>
          </w:rPr>
          <w:tab/>
        </w:r>
        <w:r>
          <w:rPr>
            <w:noProof/>
            <w:webHidden/>
          </w:rPr>
          <w:fldChar w:fldCharType="begin"/>
        </w:r>
        <w:r>
          <w:rPr>
            <w:noProof/>
            <w:webHidden/>
          </w:rPr>
          <w:instrText xml:space="preserve"> PAGEREF _Toc230455563 \h </w:instrText>
        </w:r>
        <w:r>
          <w:rPr>
            <w:noProof/>
            <w:webHidden/>
          </w:rPr>
        </w:r>
        <w:r>
          <w:rPr>
            <w:noProof/>
            <w:webHidden/>
          </w:rPr>
          <w:fldChar w:fldCharType="separate"/>
        </w:r>
        <w:r>
          <w:rPr>
            <w:noProof/>
            <w:webHidden/>
          </w:rPr>
          <w:t>22</w:t>
        </w:r>
        <w:r>
          <w:rPr>
            <w:noProof/>
            <w:webHidden/>
          </w:rPr>
          <w:fldChar w:fldCharType="end"/>
        </w:r>
      </w:hyperlink>
    </w:p>
    <w:p w14:paraId="353302EB" w14:textId="08786545" w:rsidR="00B67414" w:rsidRDefault="00B67414">
      <w:pPr>
        <w:pStyle w:val="TM2"/>
        <w:tabs>
          <w:tab w:val="right" w:leader="dot" w:pos="8948"/>
        </w:tabs>
        <w:rPr>
          <w:noProof/>
        </w:rPr>
      </w:pPr>
      <w:hyperlink w:anchor="_Toc230455564" w:history="1">
        <w:r w:rsidRPr="00FA57B7">
          <w:rPr>
            <w:rStyle w:val="Lienhypertexte"/>
            <w:rFonts w:ascii="Aptos Display" w:hAnsi="Aptos Display"/>
            <w:noProof/>
          </w:rPr>
          <w:t>▪ 4.10 Supported primitives for constructing reticles</w:t>
        </w:r>
        <w:r>
          <w:rPr>
            <w:noProof/>
            <w:webHidden/>
          </w:rPr>
          <w:tab/>
        </w:r>
        <w:r>
          <w:rPr>
            <w:noProof/>
            <w:webHidden/>
          </w:rPr>
          <w:fldChar w:fldCharType="begin"/>
        </w:r>
        <w:r>
          <w:rPr>
            <w:noProof/>
            <w:webHidden/>
          </w:rPr>
          <w:instrText xml:space="preserve"> PAGEREF _Toc230455564 \h </w:instrText>
        </w:r>
        <w:r>
          <w:rPr>
            <w:noProof/>
            <w:webHidden/>
          </w:rPr>
        </w:r>
        <w:r>
          <w:rPr>
            <w:noProof/>
            <w:webHidden/>
          </w:rPr>
          <w:fldChar w:fldCharType="separate"/>
        </w:r>
        <w:r>
          <w:rPr>
            <w:noProof/>
            <w:webHidden/>
          </w:rPr>
          <w:t>23</w:t>
        </w:r>
        <w:r>
          <w:rPr>
            <w:noProof/>
            <w:webHidden/>
          </w:rPr>
          <w:fldChar w:fldCharType="end"/>
        </w:r>
      </w:hyperlink>
    </w:p>
    <w:p w14:paraId="0103C765" w14:textId="40570937" w:rsidR="00B67414" w:rsidRDefault="00B67414">
      <w:pPr>
        <w:pStyle w:val="TM2"/>
        <w:tabs>
          <w:tab w:val="right" w:leader="dot" w:pos="8948"/>
        </w:tabs>
        <w:rPr>
          <w:noProof/>
        </w:rPr>
      </w:pPr>
      <w:hyperlink w:anchor="_Toc230455565" w:history="1">
        <w:r w:rsidRPr="00FA57B7">
          <w:rPr>
            <w:rStyle w:val="Lienhypertexte"/>
            <w:rFonts w:ascii="Aptos Display" w:hAnsi="Aptos Display"/>
            <w:noProof/>
          </w:rPr>
          <w:t>▪ 4.11 Selection and direct editing on the canvas</w:t>
        </w:r>
        <w:r>
          <w:rPr>
            <w:noProof/>
            <w:webHidden/>
          </w:rPr>
          <w:tab/>
        </w:r>
        <w:r>
          <w:rPr>
            <w:noProof/>
            <w:webHidden/>
          </w:rPr>
          <w:fldChar w:fldCharType="begin"/>
        </w:r>
        <w:r>
          <w:rPr>
            <w:noProof/>
            <w:webHidden/>
          </w:rPr>
          <w:instrText xml:space="preserve"> PAGEREF _Toc230455565 \h </w:instrText>
        </w:r>
        <w:r>
          <w:rPr>
            <w:noProof/>
            <w:webHidden/>
          </w:rPr>
        </w:r>
        <w:r>
          <w:rPr>
            <w:noProof/>
            <w:webHidden/>
          </w:rPr>
          <w:fldChar w:fldCharType="separate"/>
        </w:r>
        <w:r>
          <w:rPr>
            <w:noProof/>
            <w:webHidden/>
          </w:rPr>
          <w:t>24</w:t>
        </w:r>
        <w:r>
          <w:rPr>
            <w:noProof/>
            <w:webHidden/>
          </w:rPr>
          <w:fldChar w:fldCharType="end"/>
        </w:r>
      </w:hyperlink>
    </w:p>
    <w:p w14:paraId="09050EE3" w14:textId="0E26EDE4" w:rsidR="00B67414" w:rsidRDefault="00B67414">
      <w:pPr>
        <w:pStyle w:val="TM2"/>
        <w:tabs>
          <w:tab w:val="right" w:leader="dot" w:pos="8948"/>
        </w:tabs>
        <w:rPr>
          <w:noProof/>
        </w:rPr>
      </w:pPr>
      <w:hyperlink w:anchor="_Toc230455566" w:history="1">
        <w:r w:rsidRPr="00FA57B7">
          <w:rPr>
            <w:rStyle w:val="Lienhypertexte"/>
            <w:rFonts w:ascii="Aptos Display" w:hAnsi="Aptos Display"/>
            <w:noProof/>
          </w:rPr>
          <w:t>▪ 4.12 Menu View from the preview</w:t>
        </w:r>
        <w:r>
          <w:rPr>
            <w:noProof/>
            <w:webHidden/>
          </w:rPr>
          <w:tab/>
        </w:r>
        <w:r>
          <w:rPr>
            <w:noProof/>
            <w:webHidden/>
          </w:rPr>
          <w:fldChar w:fldCharType="begin"/>
        </w:r>
        <w:r>
          <w:rPr>
            <w:noProof/>
            <w:webHidden/>
          </w:rPr>
          <w:instrText xml:space="preserve"> PAGEREF _Toc230455566 \h </w:instrText>
        </w:r>
        <w:r>
          <w:rPr>
            <w:noProof/>
            <w:webHidden/>
          </w:rPr>
        </w:r>
        <w:r>
          <w:rPr>
            <w:noProof/>
            <w:webHidden/>
          </w:rPr>
          <w:fldChar w:fldCharType="separate"/>
        </w:r>
        <w:r>
          <w:rPr>
            <w:noProof/>
            <w:webHidden/>
          </w:rPr>
          <w:t>24</w:t>
        </w:r>
        <w:r>
          <w:rPr>
            <w:noProof/>
            <w:webHidden/>
          </w:rPr>
          <w:fldChar w:fldCharType="end"/>
        </w:r>
      </w:hyperlink>
    </w:p>
    <w:p w14:paraId="2218DFDA" w14:textId="1BD02631" w:rsidR="00B67414" w:rsidRDefault="00B67414">
      <w:pPr>
        <w:pStyle w:val="TM3"/>
        <w:tabs>
          <w:tab w:val="right" w:leader="dot" w:pos="8948"/>
        </w:tabs>
        <w:rPr>
          <w:noProof/>
        </w:rPr>
      </w:pPr>
      <w:hyperlink w:anchor="_Toc230455567" w:history="1">
        <w:r w:rsidRPr="00FA57B7">
          <w:rPr>
            <w:rStyle w:val="Lienhypertexte"/>
            <w:noProof/>
          </w:rPr>
          <w:t>Fullscreen preview</w:t>
        </w:r>
        <w:r>
          <w:rPr>
            <w:noProof/>
            <w:webHidden/>
          </w:rPr>
          <w:tab/>
        </w:r>
        <w:r>
          <w:rPr>
            <w:noProof/>
            <w:webHidden/>
          </w:rPr>
          <w:fldChar w:fldCharType="begin"/>
        </w:r>
        <w:r>
          <w:rPr>
            <w:noProof/>
            <w:webHidden/>
          </w:rPr>
          <w:instrText xml:space="preserve"> PAGEREF _Toc230455567 \h </w:instrText>
        </w:r>
        <w:r>
          <w:rPr>
            <w:noProof/>
            <w:webHidden/>
          </w:rPr>
        </w:r>
        <w:r>
          <w:rPr>
            <w:noProof/>
            <w:webHidden/>
          </w:rPr>
          <w:fldChar w:fldCharType="separate"/>
        </w:r>
        <w:r>
          <w:rPr>
            <w:noProof/>
            <w:webHidden/>
          </w:rPr>
          <w:t>25</w:t>
        </w:r>
        <w:r>
          <w:rPr>
            <w:noProof/>
            <w:webHidden/>
          </w:rPr>
          <w:fldChar w:fldCharType="end"/>
        </w:r>
      </w:hyperlink>
    </w:p>
    <w:p w14:paraId="2F5074D1" w14:textId="4B06C1BA" w:rsidR="00B67414" w:rsidRDefault="00B67414">
      <w:pPr>
        <w:pStyle w:val="TM2"/>
        <w:tabs>
          <w:tab w:val="right" w:leader="dot" w:pos="8948"/>
        </w:tabs>
        <w:rPr>
          <w:noProof/>
        </w:rPr>
      </w:pPr>
      <w:hyperlink w:anchor="_Toc230455568" w:history="1">
        <w:r w:rsidRPr="00FA57B7">
          <w:rPr>
            <w:rStyle w:val="Lienhypertexte"/>
            <w:rFonts w:ascii="Aptos Display" w:hAnsi="Aptos Display"/>
            <w:noProof/>
          </w:rPr>
          <w:t>▪ 4.13 Layer Focus Mode</w:t>
        </w:r>
        <w:r>
          <w:rPr>
            <w:noProof/>
            <w:webHidden/>
          </w:rPr>
          <w:tab/>
        </w:r>
        <w:r>
          <w:rPr>
            <w:noProof/>
            <w:webHidden/>
          </w:rPr>
          <w:fldChar w:fldCharType="begin"/>
        </w:r>
        <w:r>
          <w:rPr>
            <w:noProof/>
            <w:webHidden/>
          </w:rPr>
          <w:instrText xml:space="preserve"> PAGEREF _Toc230455568 \h </w:instrText>
        </w:r>
        <w:r>
          <w:rPr>
            <w:noProof/>
            <w:webHidden/>
          </w:rPr>
        </w:r>
        <w:r>
          <w:rPr>
            <w:noProof/>
            <w:webHidden/>
          </w:rPr>
          <w:fldChar w:fldCharType="separate"/>
        </w:r>
        <w:r>
          <w:rPr>
            <w:noProof/>
            <w:webHidden/>
          </w:rPr>
          <w:t>25</w:t>
        </w:r>
        <w:r>
          <w:rPr>
            <w:noProof/>
            <w:webHidden/>
          </w:rPr>
          <w:fldChar w:fldCharType="end"/>
        </w:r>
      </w:hyperlink>
    </w:p>
    <w:p w14:paraId="3C9E441D" w14:textId="6905A1DB" w:rsidR="00B67414" w:rsidRDefault="00B67414">
      <w:pPr>
        <w:pStyle w:val="TM2"/>
        <w:tabs>
          <w:tab w:val="right" w:leader="dot" w:pos="8948"/>
        </w:tabs>
        <w:rPr>
          <w:noProof/>
        </w:rPr>
      </w:pPr>
      <w:hyperlink w:anchor="_Toc230455569" w:history="1">
        <w:r w:rsidRPr="00FA57B7">
          <w:rPr>
            <w:rStyle w:val="Lienhypertexte"/>
            <w:rFonts w:ascii="Aptos Display" w:hAnsi="Aptos Display"/>
            <w:noProof/>
          </w:rPr>
          <w:t>▪ 4.14 Import an existing page</w:t>
        </w:r>
        <w:r>
          <w:rPr>
            <w:noProof/>
            <w:webHidden/>
          </w:rPr>
          <w:tab/>
        </w:r>
        <w:r>
          <w:rPr>
            <w:noProof/>
            <w:webHidden/>
          </w:rPr>
          <w:fldChar w:fldCharType="begin"/>
        </w:r>
        <w:r>
          <w:rPr>
            <w:noProof/>
            <w:webHidden/>
          </w:rPr>
          <w:instrText xml:space="preserve"> PAGEREF _Toc230455569 \h </w:instrText>
        </w:r>
        <w:r>
          <w:rPr>
            <w:noProof/>
            <w:webHidden/>
          </w:rPr>
        </w:r>
        <w:r>
          <w:rPr>
            <w:noProof/>
            <w:webHidden/>
          </w:rPr>
          <w:fldChar w:fldCharType="separate"/>
        </w:r>
        <w:r>
          <w:rPr>
            <w:noProof/>
            <w:webHidden/>
          </w:rPr>
          <w:t>25</w:t>
        </w:r>
        <w:r>
          <w:rPr>
            <w:noProof/>
            <w:webHidden/>
          </w:rPr>
          <w:fldChar w:fldCharType="end"/>
        </w:r>
      </w:hyperlink>
    </w:p>
    <w:p w14:paraId="1EA7E7FD" w14:textId="027C9345" w:rsidR="00B67414" w:rsidRDefault="00B67414">
      <w:pPr>
        <w:pStyle w:val="TM2"/>
        <w:tabs>
          <w:tab w:val="right" w:leader="dot" w:pos="8948"/>
        </w:tabs>
        <w:rPr>
          <w:noProof/>
        </w:rPr>
      </w:pPr>
      <w:hyperlink w:anchor="_Toc230455570" w:history="1">
        <w:r w:rsidRPr="00FA57B7">
          <w:rPr>
            <w:rStyle w:val="Lienhypertexte"/>
            <w:rFonts w:ascii="Aptos Display" w:hAnsi="Aptos Display"/>
            <w:noProof/>
          </w:rPr>
          <w:t>▪ 4.15 Delete or detach a page</w:t>
        </w:r>
        <w:r>
          <w:rPr>
            <w:noProof/>
            <w:webHidden/>
          </w:rPr>
          <w:tab/>
        </w:r>
        <w:r>
          <w:rPr>
            <w:noProof/>
            <w:webHidden/>
          </w:rPr>
          <w:fldChar w:fldCharType="begin"/>
        </w:r>
        <w:r>
          <w:rPr>
            <w:noProof/>
            <w:webHidden/>
          </w:rPr>
          <w:instrText xml:space="preserve"> PAGEREF _Toc230455570 \h </w:instrText>
        </w:r>
        <w:r>
          <w:rPr>
            <w:noProof/>
            <w:webHidden/>
          </w:rPr>
        </w:r>
        <w:r>
          <w:rPr>
            <w:noProof/>
            <w:webHidden/>
          </w:rPr>
          <w:fldChar w:fldCharType="separate"/>
        </w:r>
        <w:r>
          <w:rPr>
            <w:noProof/>
            <w:webHidden/>
          </w:rPr>
          <w:t>26</w:t>
        </w:r>
        <w:r>
          <w:rPr>
            <w:noProof/>
            <w:webHidden/>
          </w:rPr>
          <w:fldChar w:fldCharType="end"/>
        </w:r>
      </w:hyperlink>
    </w:p>
    <w:p w14:paraId="2A7B8FCE" w14:textId="74D1B002" w:rsidR="00B67414" w:rsidRDefault="00B67414">
      <w:pPr>
        <w:pStyle w:val="TM2"/>
        <w:tabs>
          <w:tab w:val="right" w:leader="dot" w:pos="8948"/>
        </w:tabs>
        <w:rPr>
          <w:noProof/>
        </w:rPr>
      </w:pPr>
      <w:hyperlink w:anchor="_Toc230455571" w:history="1">
        <w:r w:rsidRPr="00FA57B7">
          <w:rPr>
            <w:rStyle w:val="Lienhypertexte"/>
            <w:rFonts w:ascii="Aptos Display" w:hAnsi="Aptos Display"/>
            <w:noProof/>
          </w:rPr>
          <w:t>▪ 4.16 Properly rename a shared page</w:t>
        </w:r>
        <w:r>
          <w:rPr>
            <w:noProof/>
            <w:webHidden/>
          </w:rPr>
          <w:tab/>
        </w:r>
        <w:r>
          <w:rPr>
            <w:noProof/>
            <w:webHidden/>
          </w:rPr>
          <w:fldChar w:fldCharType="begin"/>
        </w:r>
        <w:r>
          <w:rPr>
            <w:noProof/>
            <w:webHidden/>
          </w:rPr>
          <w:instrText xml:space="preserve"> PAGEREF _Toc230455571 \h </w:instrText>
        </w:r>
        <w:r>
          <w:rPr>
            <w:noProof/>
            <w:webHidden/>
          </w:rPr>
        </w:r>
        <w:r>
          <w:rPr>
            <w:noProof/>
            <w:webHidden/>
          </w:rPr>
          <w:fldChar w:fldCharType="separate"/>
        </w:r>
        <w:r>
          <w:rPr>
            <w:noProof/>
            <w:webHidden/>
          </w:rPr>
          <w:t>27</w:t>
        </w:r>
        <w:r>
          <w:rPr>
            <w:noProof/>
            <w:webHidden/>
          </w:rPr>
          <w:fldChar w:fldCharType="end"/>
        </w:r>
      </w:hyperlink>
    </w:p>
    <w:p w14:paraId="6148A2D5" w14:textId="3D3F6FEC" w:rsidR="00B67414" w:rsidRDefault="00B67414">
      <w:pPr>
        <w:pStyle w:val="TM2"/>
        <w:tabs>
          <w:tab w:val="right" w:leader="dot" w:pos="8948"/>
        </w:tabs>
        <w:rPr>
          <w:noProof/>
        </w:rPr>
      </w:pPr>
      <w:hyperlink w:anchor="_Toc230455572" w:history="1">
        <w:r w:rsidRPr="00FA57B7">
          <w:rPr>
            <w:rStyle w:val="Lienhypertexte"/>
            <w:rFonts w:ascii="Aptos Display" w:hAnsi="Aptos Display"/>
            <w:noProof/>
          </w:rPr>
          <w:t>▪ 4.17 Properly renaming a shared reticle template</w:t>
        </w:r>
        <w:r>
          <w:rPr>
            <w:noProof/>
            <w:webHidden/>
          </w:rPr>
          <w:tab/>
        </w:r>
        <w:r>
          <w:rPr>
            <w:noProof/>
            <w:webHidden/>
          </w:rPr>
          <w:fldChar w:fldCharType="begin"/>
        </w:r>
        <w:r>
          <w:rPr>
            <w:noProof/>
            <w:webHidden/>
          </w:rPr>
          <w:instrText xml:space="preserve"> PAGEREF _Toc230455572 \h </w:instrText>
        </w:r>
        <w:r>
          <w:rPr>
            <w:noProof/>
            <w:webHidden/>
          </w:rPr>
        </w:r>
        <w:r>
          <w:rPr>
            <w:noProof/>
            <w:webHidden/>
          </w:rPr>
          <w:fldChar w:fldCharType="separate"/>
        </w:r>
        <w:r>
          <w:rPr>
            <w:noProof/>
            <w:webHidden/>
          </w:rPr>
          <w:t>28</w:t>
        </w:r>
        <w:r>
          <w:rPr>
            <w:noProof/>
            <w:webHidden/>
          </w:rPr>
          <w:fldChar w:fldCharType="end"/>
        </w:r>
      </w:hyperlink>
    </w:p>
    <w:p w14:paraId="3A9BACC8" w14:textId="60FC564A" w:rsidR="00B67414" w:rsidRDefault="00B67414">
      <w:pPr>
        <w:pStyle w:val="TM2"/>
        <w:tabs>
          <w:tab w:val="right" w:leader="dot" w:pos="8948"/>
        </w:tabs>
        <w:rPr>
          <w:noProof/>
        </w:rPr>
      </w:pPr>
      <w:hyperlink w:anchor="_Toc230455573" w:history="1">
        <w:r w:rsidRPr="00FA57B7">
          <w:rPr>
            <w:rStyle w:val="Lienhypertexte"/>
            <w:rFonts w:ascii="Aptos Display" w:hAnsi="Aptos Display"/>
            <w:noProof/>
          </w:rPr>
          <w:t>▪ 4.18 Highlight use of a template</w:t>
        </w:r>
        <w:r>
          <w:rPr>
            <w:noProof/>
            <w:webHidden/>
          </w:rPr>
          <w:tab/>
        </w:r>
        <w:r>
          <w:rPr>
            <w:noProof/>
            <w:webHidden/>
          </w:rPr>
          <w:fldChar w:fldCharType="begin"/>
        </w:r>
        <w:r>
          <w:rPr>
            <w:noProof/>
            <w:webHidden/>
          </w:rPr>
          <w:instrText xml:space="preserve"> PAGEREF _Toc230455573 \h </w:instrText>
        </w:r>
        <w:r>
          <w:rPr>
            <w:noProof/>
            <w:webHidden/>
          </w:rPr>
        </w:r>
        <w:r>
          <w:rPr>
            <w:noProof/>
            <w:webHidden/>
          </w:rPr>
          <w:fldChar w:fldCharType="separate"/>
        </w:r>
        <w:r>
          <w:rPr>
            <w:noProof/>
            <w:webHidden/>
          </w:rPr>
          <w:t>28</w:t>
        </w:r>
        <w:r>
          <w:rPr>
            <w:noProof/>
            <w:webHidden/>
          </w:rPr>
          <w:fldChar w:fldCharType="end"/>
        </w:r>
      </w:hyperlink>
    </w:p>
    <w:p w14:paraId="0140419D" w14:textId="1C2C5FFA" w:rsidR="00B67414" w:rsidRDefault="00B67414">
      <w:pPr>
        <w:pStyle w:val="TM2"/>
        <w:tabs>
          <w:tab w:val="right" w:leader="dot" w:pos="8948"/>
        </w:tabs>
        <w:rPr>
          <w:noProof/>
        </w:rPr>
      </w:pPr>
      <w:hyperlink w:anchor="_Toc230455574" w:history="1">
        <w:r w:rsidRPr="00FA57B7">
          <w:rPr>
            <w:rStyle w:val="Lienhypertexte"/>
            <w:rFonts w:ascii="Aptos Display" w:hAnsi="Aptos Display"/>
            <w:noProof/>
          </w:rPr>
          <w:t>▪ 4.19 Export of design documentation</w:t>
        </w:r>
        <w:r>
          <w:rPr>
            <w:noProof/>
            <w:webHidden/>
          </w:rPr>
          <w:tab/>
        </w:r>
        <w:r>
          <w:rPr>
            <w:noProof/>
            <w:webHidden/>
          </w:rPr>
          <w:fldChar w:fldCharType="begin"/>
        </w:r>
        <w:r>
          <w:rPr>
            <w:noProof/>
            <w:webHidden/>
          </w:rPr>
          <w:instrText xml:space="preserve"> PAGEREF _Toc230455574 \h </w:instrText>
        </w:r>
        <w:r>
          <w:rPr>
            <w:noProof/>
            <w:webHidden/>
          </w:rPr>
        </w:r>
        <w:r>
          <w:rPr>
            <w:noProof/>
            <w:webHidden/>
          </w:rPr>
          <w:fldChar w:fldCharType="separate"/>
        </w:r>
        <w:r>
          <w:rPr>
            <w:noProof/>
            <w:webHidden/>
          </w:rPr>
          <w:t>28</w:t>
        </w:r>
        <w:r>
          <w:rPr>
            <w:noProof/>
            <w:webHidden/>
          </w:rPr>
          <w:fldChar w:fldCharType="end"/>
        </w:r>
      </w:hyperlink>
    </w:p>
    <w:p w14:paraId="1921C60E" w14:textId="31E2DEA2" w:rsidR="00B67414" w:rsidRDefault="00B67414">
      <w:pPr>
        <w:pStyle w:val="TM2"/>
        <w:tabs>
          <w:tab w:val="right" w:leader="dot" w:pos="8948"/>
        </w:tabs>
        <w:rPr>
          <w:noProof/>
        </w:rPr>
      </w:pPr>
      <w:hyperlink w:anchor="_Toc230455575" w:history="1">
        <w:r w:rsidRPr="00FA57B7">
          <w:rPr>
            <w:rStyle w:val="Lienhypertexte"/>
            <w:rFonts w:ascii="Aptos Display" w:hAnsi="Aptos Display"/>
            <w:noProof/>
          </w:rPr>
          <w:t>▪ 4.20 Recommended authoring checklist</w:t>
        </w:r>
        <w:r>
          <w:rPr>
            <w:noProof/>
            <w:webHidden/>
          </w:rPr>
          <w:tab/>
        </w:r>
        <w:r>
          <w:rPr>
            <w:noProof/>
            <w:webHidden/>
          </w:rPr>
          <w:fldChar w:fldCharType="begin"/>
        </w:r>
        <w:r>
          <w:rPr>
            <w:noProof/>
            <w:webHidden/>
          </w:rPr>
          <w:instrText xml:space="preserve"> PAGEREF _Toc230455575 \h </w:instrText>
        </w:r>
        <w:r>
          <w:rPr>
            <w:noProof/>
            <w:webHidden/>
          </w:rPr>
        </w:r>
        <w:r>
          <w:rPr>
            <w:noProof/>
            <w:webHidden/>
          </w:rPr>
          <w:fldChar w:fldCharType="separate"/>
        </w:r>
        <w:r>
          <w:rPr>
            <w:noProof/>
            <w:webHidden/>
          </w:rPr>
          <w:t>29</w:t>
        </w:r>
        <w:r>
          <w:rPr>
            <w:noProof/>
            <w:webHidden/>
          </w:rPr>
          <w:fldChar w:fldCharType="end"/>
        </w:r>
      </w:hyperlink>
    </w:p>
    <w:p w14:paraId="3FB7CC65" w14:textId="455EC67D" w:rsidR="00B67414" w:rsidRDefault="00B67414">
      <w:pPr>
        <w:pStyle w:val="TM1"/>
        <w:tabs>
          <w:tab w:val="right" w:leader="dot" w:pos="8948"/>
        </w:tabs>
        <w:rPr>
          <w:noProof/>
        </w:rPr>
      </w:pPr>
      <w:hyperlink w:anchor="_Toc230455576" w:history="1">
        <w:r w:rsidRPr="00FA57B7">
          <w:rPr>
            <w:rStyle w:val="Lienhypertexte"/>
            <w:rFonts w:ascii="Aptos Display" w:hAnsi="Aptos Display"/>
            <w:noProof/>
          </w:rPr>
          <w:t>5. Generate the client API from the generator</w:t>
        </w:r>
        <w:r>
          <w:rPr>
            <w:noProof/>
            <w:webHidden/>
          </w:rPr>
          <w:tab/>
        </w:r>
        <w:r>
          <w:rPr>
            <w:noProof/>
            <w:webHidden/>
          </w:rPr>
          <w:fldChar w:fldCharType="begin"/>
        </w:r>
        <w:r>
          <w:rPr>
            <w:noProof/>
            <w:webHidden/>
          </w:rPr>
          <w:instrText xml:space="preserve"> PAGEREF _Toc230455576 \h </w:instrText>
        </w:r>
        <w:r>
          <w:rPr>
            <w:noProof/>
            <w:webHidden/>
          </w:rPr>
        </w:r>
        <w:r>
          <w:rPr>
            <w:noProof/>
            <w:webHidden/>
          </w:rPr>
          <w:fldChar w:fldCharType="separate"/>
        </w:r>
        <w:r>
          <w:rPr>
            <w:noProof/>
            <w:webHidden/>
          </w:rPr>
          <w:t>30</w:t>
        </w:r>
        <w:r>
          <w:rPr>
            <w:noProof/>
            <w:webHidden/>
          </w:rPr>
          <w:fldChar w:fldCharType="end"/>
        </w:r>
      </w:hyperlink>
    </w:p>
    <w:p w14:paraId="092924B6" w14:textId="51AC243F" w:rsidR="00B67414" w:rsidRDefault="00B67414">
      <w:pPr>
        <w:pStyle w:val="TM2"/>
        <w:tabs>
          <w:tab w:val="right" w:leader="dot" w:pos="8948"/>
        </w:tabs>
        <w:rPr>
          <w:noProof/>
        </w:rPr>
      </w:pPr>
      <w:hyperlink w:anchor="_Toc230455577" w:history="1">
        <w:r w:rsidRPr="00FA57B7">
          <w:rPr>
            <w:rStyle w:val="Lienhypertexte"/>
            <w:rFonts w:ascii="Aptos Display" w:hAnsi="Aptos Display"/>
            <w:noProof/>
          </w:rPr>
          <w:t>▪ 5.1 Entry, exit, contract</w:t>
        </w:r>
        <w:r>
          <w:rPr>
            <w:noProof/>
            <w:webHidden/>
          </w:rPr>
          <w:tab/>
        </w:r>
        <w:r>
          <w:rPr>
            <w:noProof/>
            <w:webHidden/>
          </w:rPr>
          <w:fldChar w:fldCharType="begin"/>
        </w:r>
        <w:r>
          <w:rPr>
            <w:noProof/>
            <w:webHidden/>
          </w:rPr>
          <w:instrText xml:space="preserve"> PAGEREF _Toc230455577 \h </w:instrText>
        </w:r>
        <w:r>
          <w:rPr>
            <w:noProof/>
            <w:webHidden/>
          </w:rPr>
        </w:r>
        <w:r>
          <w:rPr>
            <w:noProof/>
            <w:webHidden/>
          </w:rPr>
          <w:fldChar w:fldCharType="separate"/>
        </w:r>
        <w:r>
          <w:rPr>
            <w:noProof/>
            <w:webHidden/>
          </w:rPr>
          <w:t>30</w:t>
        </w:r>
        <w:r>
          <w:rPr>
            <w:noProof/>
            <w:webHidden/>
          </w:rPr>
          <w:fldChar w:fldCharType="end"/>
        </w:r>
      </w:hyperlink>
    </w:p>
    <w:p w14:paraId="0A720607" w14:textId="53F9D73E" w:rsidR="00B67414" w:rsidRDefault="00B67414">
      <w:pPr>
        <w:pStyle w:val="TM2"/>
        <w:tabs>
          <w:tab w:val="right" w:leader="dot" w:pos="8948"/>
        </w:tabs>
        <w:rPr>
          <w:noProof/>
        </w:rPr>
      </w:pPr>
      <w:hyperlink w:anchor="_Toc230455578" w:history="1">
        <w:r w:rsidRPr="00FA57B7">
          <w:rPr>
            <w:rStyle w:val="Lienhypertexte"/>
            <w:rFonts w:ascii="Aptos Display" w:hAnsi="Aptos Display"/>
            <w:noProof/>
          </w:rPr>
          <w:t>▪ 5.2 Official CMake macro</w:t>
        </w:r>
        <w:r>
          <w:rPr>
            <w:noProof/>
            <w:webHidden/>
          </w:rPr>
          <w:tab/>
        </w:r>
        <w:r>
          <w:rPr>
            <w:noProof/>
            <w:webHidden/>
          </w:rPr>
          <w:fldChar w:fldCharType="begin"/>
        </w:r>
        <w:r>
          <w:rPr>
            <w:noProof/>
            <w:webHidden/>
          </w:rPr>
          <w:instrText xml:space="preserve"> PAGEREF _Toc230455578 \h </w:instrText>
        </w:r>
        <w:r>
          <w:rPr>
            <w:noProof/>
            <w:webHidden/>
          </w:rPr>
        </w:r>
        <w:r>
          <w:rPr>
            <w:noProof/>
            <w:webHidden/>
          </w:rPr>
          <w:fldChar w:fldCharType="separate"/>
        </w:r>
        <w:r>
          <w:rPr>
            <w:noProof/>
            <w:webHidden/>
          </w:rPr>
          <w:t>30</w:t>
        </w:r>
        <w:r>
          <w:rPr>
            <w:noProof/>
            <w:webHidden/>
          </w:rPr>
          <w:fldChar w:fldCharType="end"/>
        </w:r>
      </w:hyperlink>
    </w:p>
    <w:p w14:paraId="535DFEF4" w14:textId="0751653D" w:rsidR="00B67414" w:rsidRDefault="00B67414">
      <w:pPr>
        <w:pStyle w:val="TM2"/>
        <w:tabs>
          <w:tab w:val="right" w:leader="dot" w:pos="8948"/>
        </w:tabs>
        <w:rPr>
          <w:noProof/>
        </w:rPr>
      </w:pPr>
      <w:hyperlink w:anchor="_Toc230455579" w:history="1">
        <w:r w:rsidRPr="00FA57B7">
          <w:rPr>
            <w:rStyle w:val="Lienhypertexte"/>
            <w:rFonts w:ascii="Aptos Display" w:hAnsi="Aptos Display"/>
            <w:noProof/>
          </w:rPr>
          <w:t>▪ 5.3 client_api_generate_ui arguments</w:t>
        </w:r>
        <w:r>
          <w:rPr>
            <w:noProof/>
            <w:webHidden/>
          </w:rPr>
          <w:tab/>
        </w:r>
        <w:r>
          <w:rPr>
            <w:noProof/>
            <w:webHidden/>
          </w:rPr>
          <w:fldChar w:fldCharType="begin"/>
        </w:r>
        <w:r>
          <w:rPr>
            <w:noProof/>
            <w:webHidden/>
          </w:rPr>
          <w:instrText xml:space="preserve"> PAGEREF _Toc230455579 \h </w:instrText>
        </w:r>
        <w:r>
          <w:rPr>
            <w:noProof/>
            <w:webHidden/>
          </w:rPr>
        </w:r>
        <w:r>
          <w:rPr>
            <w:noProof/>
            <w:webHidden/>
          </w:rPr>
          <w:fldChar w:fldCharType="separate"/>
        </w:r>
        <w:r>
          <w:rPr>
            <w:noProof/>
            <w:webHidden/>
          </w:rPr>
          <w:t>30</w:t>
        </w:r>
        <w:r>
          <w:rPr>
            <w:noProof/>
            <w:webHidden/>
          </w:rPr>
          <w:fldChar w:fldCharType="end"/>
        </w:r>
      </w:hyperlink>
    </w:p>
    <w:p w14:paraId="580AAA42" w14:textId="5F5B3F33" w:rsidR="00B67414" w:rsidRDefault="00B67414">
      <w:pPr>
        <w:pStyle w:val="TM2"/>
        <w:tabs>
          <w:tab w:val="right" w:leader="dot" w:pos="8948"/>
        </w:tabs>
        <w:rPr>
          <w:noProof/>
        </w:rPr>
      </w:pPr>
      <w:hyperlink w:anchor="_Toc230455580" w:history="1">
        <w:r w:rsidRPr="00FA57B7">
          <w:rPr>
            <w:rStyle w:val="Lienhypertexte"/>
            <w:rFonts w:ascii="Aptos Display" w:hAnsi="Aptos Display"/>
            <w:noProof/>
          </w:rPr>
          <w:t>▪ 5.4 What the CMake macro really does</w:t>
        </w:r>
        <w:r>
          <w:rPr>
            <w:noProof/>
            <w:webHidden/>
          </w:rPr>
          <w:tab/>
        </w:r>
        <w:r>
          <w:rPr>
            <w:noProof/>
            <w:webHidden/>
          </w:rPr>
          <w:fldChar w:fldCharType="begin"/>
        </w:r>
        <w:r>
          <w:rPr>
            <w:noProof/>
            <w:webHidden/>
          </w:rPr>
          <w:instrText xml:space="preserve"> PAGEREF _Toc230455580 \h </w:instrText>
        </w:r>
        <w:r>
          <w:rPr>
            <w:noProof/>
            <w:webHidden/>
          </w:rPr>
        </w:r>
        <w:r>
          <w:rPr>
            <w:noProof/>
            <w:webHidden/>
          </w:rPr>
          <w:fldChar w:fldCharType="separate"/>
        </w:r>
        <w:r>
          <w:rPr>
            <w:noProof/>
            <w:webHidden/>
          </w:rPr>
          <w:t>31</w:t>
        </w:r>
        <w:r>
          <w:rPr>
            <w:noProof/>
            <w:webHidden/>
          </w:rPr>
          <w:fldChar w:fldCharType="end"/>
        </w:r>
      </w:hyperlink>
    </w:p>
    <w:p w14:paraId="2C329B17" w14:textId="3A7658AA" w:rsidR="00B67414" w:rsidRDefault="00B67414">
      <w:pPr>
        <w:pStyle w:val="TM2"/>
        <w:tabs>
          <w:tab w:val="right" w:leader="dot" w:pos="8948"/>
        </w:tabs>
        <w:rPr>
          <w:noProof/>
        </w:rPr>
      </w:pPr>
      <w:hyperlink w:anchor="_Toc230455581" w:history="1">
        <w:r w:rsidRPr="00FA57B7">
          <w:rPr>
            <w:rStyle w:val="Lienhypertexte"/>
            <w:rFonts w:ascii="Aptos Display" w:hAnsi="Aptos Display"/>
            <w:noProof/>
          </w:rPr>
          <w:t>▪ 5.5 Why --print-inputs matters for incremental builds</w:t>
        </w:r>
        <w:r>
          <w:rPr>
            <w:noProof/>
            <w:webHidden/>
          </w:rPr>
          <w:tab/>
        </w:r>
        <w:r>
          <w:rPr>
            <w:noProof/>
            <w:webHidden/>
          </w:rPr>
          <w:fldChar w:fldCharType="begin"/>
        </w:r>
        <w:r>
          <w:rPr>
            <w:noProof/>
            <w:webHidden/>
          </w:rPr>
          <w:instrText xml:space="preserve"> PAGEREF _Toc230455581 \h </w:instrText>
        </w:r>
        <w:r>
          <w:rPr>
            <w:noProof/>
            <w:webHidden/>
          </w:rPr>
        </w:r>
        <w:r>
          <w:rPr>
            <w:noProof/>
            <w:webHidden/>
          </w:rPr>
          <w:fldChar w:fldCharType="separate"/>
        </w:r>
        <w:r>
          <w:rPr>
            <w:noProof/>
            <w:webHidden/>
          </w:rPr>
          <w:t>33</w:t>
        </w:r>
        <w:r>
          <w:rPr>
            <w:noProof/>
            <w:webHidden/>
          </w:rPr>
          <w:fldChar w:fldCharType="end"/>
        </w:r>
      </w:hyperlink>
    </w:p>
    <w:p w14:paraId="2C749786" w14:textId="15A40580" w:rsidR="00B67414" w:rsidRDefault="00B67414">
      <w:pPr>
        <w:pStyle w:val="TM2"/>
        <w:tabs>
          <w:tab w:val="right" w:leader="dot" w:pos="8948"/>
        </w:tabs>
        <w:rPr>
          <w:noProof/>
        </w:rPr>
      </w:pPr>
      <w:hyperlink w:anchor="_Toc230455582" w:history="1">
        <w:r w:rsidRPr="00FA57B7">
          <w:rPr>
            <w:rStyle w:val="Lienhypertexte"/>
            <w:rFonts w:ascii="Aptos Display" w:hAnsi="Aptos Display"/>
            <w:noProof/>
          </w:rPr>
          <w:t>▪ 5.6 What breaks if you do not regenerate</w:t>
        </w:r>
        <w:r>
          <w:rPr>
            <w:noProof/>
            <w:webHidden/>
          </w:rPr>
          <w:tab/>
        </w:r>
        <w:r>
          <w:rPr>
            <w:noProof/>
            <w:webHidden/>
          </w:rPr>
          <w:fldChar w:fldCharType="begin"/>
        </w:r>
        <w:r>
          <w:rPr>
            <w:noProof/>
            <w:webHidden/>
          </w:rPr>
          <w:instrText xml:space="preserve"> PAGEREF _Toc230455582 \h </w:instrText>
        </w:r>
        <w:r>
          <w:rPr>
            <w:noProof/>
            <w:webHidden/>
          </w:rPr>
        </w:r>
        <w:r>
          <w:rPr>
            <w:noProof/>
            <w:webHidden/>
          </w:rPr>
          <w:fldChar w:fldCharType="separate"/>
        </w:r>
        <w:r>
          <w:rPr>
            <w:noProof/>
            <w:webHidden/>
          </w:rPr>
          <w:t>33</w:t>
        </w:r>
        <w:r>
          <w:rPr>
            <w:noProof/>
            <w:webHidden/>
          </w:rPr>
          <w:fldChar w:fldCharType="end"/>
        </w:r>
      </w:hyperlink>
    </w:p>
    <w:p w14:paraId="0FE5C52D" w14:textId="01ABB23D" w:rsidR="00B67414" w:rsidRDefault="00B67414">
      <w:pPr>
        <w:pStyle w:val="TM2"/>
        <w:tabs>
          <w:tab w:val="right" w:leader="dot" w:pos="8948"/>
        </w:tabs>
        <w:rPr>
          <w:noProof/>
        </w:rPr>
      </w:pPr>
      <w:hyperlink w:anchor="_Toc230455583" w:history="1">
        <w:r w:rsidRPr="00FA57B7">
          <w:rPr>
            <w:rStyle w:val="Lienhypertexte"/>
            <w:rFonts w:ascii="Aptos Display" w:hAnsi="Aptos Display"/>
            <w:noProof/>
          </w:rPr>
          <w:t>▪ 5.7 Rules for exposing primitives</w:t>
        </w:r>
        <w:r>
          <w:rPr>
            <w:noProof/>
            <w:webHidden/>
          </w:rPr>
          <w:tab/>
        </w:r>
        <w:r>
          <w:rPr>
            <w:noProof/>
            <w:webHidden/>
          </w:rPr>
          <w:fldChar w:fldCharType="begin"/>
        </w:r>
        <w:r>
          <w:rPr>
            <w:noProof/>
            <w:webHidden/>
          </w:rPr>
          <w:instrText xml:space="preserve"> PAGEREF _Toc230455583 \h </w:instrText>
        </w:r>
        <w:r>
          <w:rPr>
            <w:noProof/>
            <w:webHidden/>
          </w:rPr>
        </w:r>
        <w:r>
          <w:rPr>
            <w:noProof/>
            <w:webHidden/>
          </w:rPr>
          <w:fldChar w:fldCharType="separate"/>
        </w:r>
        <w:r>
          <w:rPr>
            <w:noProof/>
            <w:webHidden/>
          </w:rPr>
          <w:t>34</w:t>
        </w:r>
        <w:r>
          <w:rPr>
            <w:noProof/>
            <w:webHidden/>
          </w:rPr>
          <w:fldChar w:fldCharType="end"/>
        </w:r>
      </w:hyperlink>
    </w:p>
    <w:p w14:paraId="7CCA0C7C" w14:textId="0EE9AAE5" w:rsidR="00B67414" w:rsidRDefault="00B67414">
      <w:pPr>
        <w:pStyle w:val="TM2"/>
        <w:tabs>
          <w:tab w:val="right" w:leader="dot" w:pos="8948"/>
        </w:tabs>
        <w:rPr>
          <w:noProof/>
        </w:rPr>
      </w:pPr>
      <w:hyperlink w:anchor="_Toc230455584" w:history="1">
        <w:r w:rsidRPr="00FA57B7">
          <w:rPr>
            <w:rStyle w:val="Lienhypertexte"/>
            <w:rFonts w:ascii="Aptos Display" w:hAnsi="Aptos Display"/>
            <w:noProof/>
          </w:rPr>
          <w:t>▪ 5.8 What the generated API contains</w:t>
        </w:r>
        <w:r>
          <w:rPr>
            <w:noProof/>
            <w:webHidden/>
          </w:rPr>
          <w:tab/>
        </w:r>
        <w:r>
          <w:rPr>
            <w:noProof/>
            <w:webHidden/>
          </w:rPr>
          <w:fldChar w:fldCharType="begin"/>
        </w:r>
        <w:r>
          <w:rPr>
            <w:noProof/>
            <w:webHidden/>
          </w:rPr>
          <w:instrText xml:space="preserve"> PAGEREF _Toc230455584 \h </w:instrText>
        </w:r>
        <w:r>
          <w:rPr>
            <w:noProof/>
            <w:webHidden/>
          </w:rPr>
        </w:r>
        <w:r>
          <w:rPr>
            <w:noProof/>
            <w:webHidden/>
          </w:rPr>
          <w:fldChar w:fldCharType="separate"/>
        </w:r>
        <w:r>
          <w:rPr>
            <w:noProof/>
            <w:webHidden/>
          </w:rPr>
          <w:t>34</w:t>
        </w:r>
        <w:r>
          <w:rPr>
            <w:noProof/>
            <w:webHidden/>
          </w:rPr>
          <w:fldChar w:fldCharType="end"/>
        </w:r>
      </w:hyperlink>
    </w:p>
    <w:p w14:paraId="6E4DF9A3" w14:textId="04133C90" w:rsidR="00B67414" w:rsidRDefault="00B67414">
      <w:pPr>
        <w:pStyle w:val="TM2"/>
        <w:tabs>
          <w:tab w:val="right" w:leader="dot" w:pos="8948"/>
        </w:tabs>
        <w:rPr>
          <w:noProof/>
        </w:rPr>
      </w:pPr>
      <w:hyperlink w:anchor="_Toc230455585" w:history="1">
        <w:r w:rsidRPr="00FA57B7">
          <w:rPr>
            <w:rStyle w:val="Lienhypertexte"/>
            <w:rFonts w:ascii="Aptos Display" w:hAnsi="Aptos Display"/>
            <w:noProof/>
          </w:rPr>
          <w:t>▪ 5.9 What the .generated.map sidecar contains</w:t>
        </w:r>
        <w:r>
          <w:rPr>
            <w:noProof/>
            <w:webHidden/>
          </w:rPr>
          <w:tab/>
        </w:r>
        <w:r>
          <w:rPr>
            <w:noProof/>
            <w:webHidden/>
          </w:rPr>
          <w:fldChar w:fldCharType="begin"/>
        </w:r>
        <w:r>
          <w:rPr>
            <w:noProof/>
            <w:webHidden/>
          </w:rPr>
          <w:instrText xml:space="preserve"> PAGEREF _Toc230455585 \h </w:instrText>
        </w:r>
        <w:r>
          <w:rPr>
            <w:noProof/>
            <w:webHidden/>
          </w:rPr>
        </w:r>
        <w:r>
          <w:rPr>
            <w:noProof/>
            <w:webHidden/>
          </w:rPr>
          <w:fldChar w:fldCharType="separate"/>
        </w:r>
        <w:r>
          <w:rPr>
            <w:noProof/>
            <w:webHidden/>
          </w:rPr>
          <w:t>35</w:t>
        </w:r>
        <w:r>
          <w:rPr>
            <w:noProof/>
            <w:webHidden/>
          </w:rPr>
          <w:fldChar w:fldCharType="end"/>
        </w:r>
      </w:hyperlink>
    </w:p>
    <w:p w14:paraId="406EE783" w14:textId="394C8A03" w:rsidR="00B67414" w:rsidRDefault="00B67414">
      <w:pPr>
        <w:pStyle w:val="TM2"/>
        <w:tabs>
          <w:tab w:val="right" w:leader="dot" w:pos="8948"/>
        </w:tabs>
        <w:rPr>
          <w:noProof/>
        </w:rPr>
      </w:pPr>
      <w:hyperlink w:anchor="_Toc230455586" w:history="1">
        <w:r w:rsidRPr="00FA57B7">
          <w:rPr>
            <w:rStyle w:val="Lienhypertexte"/>
            <w:rFonts w:ascii="Aptos Display" w:hAnsi="Aptos Display"/>
            <w:noProof/>
          </w:rPr>
          <w:t>▪ 5.10 Example of integration into a CMake target</w:t>
        </w:r>
        <w:r>
          <w:rPr>
            <w:noProof/>
            <w:webHidden/>
          </w:rPr>
          <w:tab/>
        </w:r>
        <w:r>
          <w:rPr>
            <w:noProof/>
            <w:webHidden/>
          </w:rPr>
          <w:fldChar w:fldCharType="begin"/>
        </w:r>
        <w:r>
          <w:rPr>
            <w:noProof/>
            <w:webHidden/>
          </w:rPr>
          <w:instrText xml:space="preserve"> PAGEREF _Toc230455586 \h </w:instrText>
        </w:r>
        <w:r>
          <w:rPr>
            <w:noProof/>
            <w:webHidden/>
          </w:rPr>
        </w:r>
        <w:r>
          <w:rPr>
            <w:noProof/>
            <w:webHidden/>
          </w:rPr>
          <w:fldChar w:fldCharType="separate"/>
        </w:r>
        <w:r>
          <w:rPr>
            <w:noProof/>
            <w:webHidden/>
          </w:rPr>
          <w:t>35</w:t>
        </w:r>
        <w:r>
          <w:rPr>
            <w:noProof/>
            <w:webHidden/>
          </w:rPr>
          <w:fldChar w:fldCharType="end"/>
        </w:r>
      </w:hyperlink>
    </w:p>
    <w:p w14:paraId="79B46BD2" w14:textId="597BDDD8" w:rsidR="00B67414" w:rsidRDefault="00B67414">
      <w:pPr>
        <w:pStyle w:val="TM2"/>
        <w:tabs>
          <w:tab w:val="right" w:leader="dot" w:pos="8948"/>
        </w:tabs>
        <w:rPr>
          <w:noProof/>
        </w:rPr>
      </w:pPr>
      <w:hyperlink w:anchor="_Toc230455587" w:history="1">
        <w:r w:rsidRPr="00FA57B7">
          <w:rPr>
            <w:rStyle w:val="Lienhypertexte"/>
            <w:rFonts w:ascii="Aptos Display" w:hAnsi="Aptos Display"/>
            <w:noProof/>
          </w:rPr>
          <w:t>▪ 5.10.1 Example of packaged consumption from _Deliveries</w:t>
        </w:r>
        <w:r>
          <w:rPr>
            <w:noProof/>
            <w:webHidden/>
          </w:rPr>
          <w:tab/>
        </w:r>
        <w:r>
          <w:rPr>
            <w:noProof/>
            <w:webHidden/>
          </w:rPr>
          <w:fldChar w:fldCharType="begin"/>
        </w:r>
        <w:r>
          <w:rPr>
            <w:noProof/>
            <w:webHidden/>
          </w:rPr>
          <w:instrText xml:space="preserve"> PAGEREF _Toc230455587 \h </w:instrText>
        </w:r>
        <w:r>
          <w:rPr>
            <w:noProof/>
            <w:webHidden/>
          </w:rPr>
        </w:r>
        <w:r>
          <w:rPr>
            <w:noProof/>
            <w:webHidden/>
          </w:rPr>
          <w:fldChar w:fldCharType="separate"/>
        </w:r>
        <w:r>
          <w:rPr>
            <w:noProof/>
            <w:webHidden/>
          </w:rPr>
          <w:t>36</w:t>
        </w:r>
        <w:r>
          <w:rPr>
            <w:noProof/>
            <w:webHidden/>
          </w:rPr>
          <w:fldChar w:fldCharType="end"/>
        </w:r>
      </w:hyperlink>
    </w:p>
    <w:p w14:paraId="19995253" w14:textId="49F471B7" w:rsidR="00B67414" w:rsidRDefault="00B67414">
      <w:pPr>
        <w:pStyle w:val="TM2"/>
        <w:tabs>
          <w:tab w:val="right" w:leader="dot" w:pos="8948"/>
        </w:tabs>
        <w:rPr>
          <w:noProof/>
        </w:rPr>
      </w:pPr>
      <w:hyperlink w:anchor="_Toc230455588" w:history="1">
        <w:r w:rsidRPr="00FA57B7">
          <w:rPr>
            <w:rStyle w:val="Lienhypertexte"/>
            <w:rFonts w:ascii="Aptos Display" w:hAnsi="Aptos Display"/>
            <w:noProof/>
          </w:rPr>
          <w:t>▪ 5.11 When to regenerate</w:t>
        </w:r>
        <w:r>
          <w:rPr>
            <w:noProof/>
            <w:webHidden/>
          </w:rPr>
          <w:tab/>
        </w:r>
        <w:r>
          <w:rPr>
            <w:noProof/>
            <w:webHidden/>
          </w:rPr>
          <w:fldChar w:fldCharType="begin"/>
        </w:r>
        <w:r>
          <w:rPr>
            <w:noProof/>
            <w:webHidden/>
          </w:rPr>
          <w:instrText xml:space="preserve"> PAGEREF _Toc230455588 \h </w:instrText>
        </w:r>
        <w:r>
          <w:rPr>
            <w:noProof/>
            <w:webHidden/>
          </w:rPr>
        </w:r>
        <w:r>
          <w:rPr>
            <w:noProof/>
            <w:webHidden/>
          </w:rPr>
          <w:fldChar w:fldCharType="separate"/>
        </w:r>
        <w:r>
          <w:rPr>
            <w:noProof/>
            <w:webHidden/>
          </w:rPr>
          <w:t>36</w:t>
        </w:r>
        <w:r>
          <w:rPr>
            <w:noProof/>
            <w:webHidden/>
          </w:rPr>
          <w:fldChar w:fldCharType="end"/>
        </w:r>
      </w:hyperlink>
    </w:p>
    <w:p w14:paraId="29F7F785" w14:textId="4889D8B4" w:rsidR="00B67414" w:rsidRDefault="00B67414">
      <w:pPr>
        <w:pStyle w:val="TM2"/>
        <w:tabs>
          <w:tab w:val="right" w:leader="dot" w:pos="8948"/>
        </w:tabs>
        <w:rPr>
          <w:noProof/>
        </w:rPr>
      </w:pPr>
      <w:hyperlink w:anchor="_Toc230455589" w:history="1">
        <w:r w:rsidRPr="00FA57B7">
          <w:rPr>
            <w:rStyle w:val="Lienhypertexte"/>
            <w:rFonts w:ascii="Aptos Display" w:hAnsi="Aptos Display"/>
            <w:noProof/>
          </w:rPr>
          <w:t>▪ 5.12 Troubleshooting the generator</w:t>
        </w:r>
        <w:r>
          <w:rPr>
            <w:noProof/>
            <w:webHidden/>
          </w:rPr>
          <w:tab/>
        </w:r>
        <w:r>
          <w:rPr>
            <w:noProof/>
            <w:webHidden/>
          </w:rPr>
          <w:fldChar w:fldCharType="begin"/>
        </w:r>
        <w:r>
          <w:rPr>
            <w:noProof/>
            <w:webHidden/>
          </w:rPr>
          <w:instrText xml:space="preserve"> PAGEREF _Toc230455589 \h </w:instrText>
        </w:r>
        <w:r>
          <w:rPr>
            <w:noProof/>
            <w:webHidden/>
          </w:rPr>
        </w:r>
        <w:r>
          <w:rPr>
            <w:noProof/>
            <w:webHidden/>
          </w:rPr>
          <w:fldChar w:fldCharType="separate"/>
        </w:r>
        <w:r>
          <w:rPr>
            <w:noProof/>
            <w:webHidden/>
          </w:rPr>
          <w:t>37</w:t>
        </w:r>
        <w:r>
          <w:rPr>
            <w:noProof/>
            <w:webHidden/>
          </w:rPr>
          <w:fldChar w:fldCharType="end"/>
        </w:r>
      </w:hyperlink>
    </w:p>
    <w:p w14:paraId="28DF7A17" w14:textId="453E0953" w:rsidR="00B67414" w:rsidRDefault="00B67414">
      <w:pPr>
        <w:pStyle w:val="TM1"/>
        <w:tabs>
          <w:tab w:val="right" w:leader="dot" w:pos="8948"/>
        </w:tabs>
        <w:rPr>
          <w:noProof/>
        </w:rPr>
      </w:pPr>
      <w:hyperlink w:anchor="_Toc230455590" w:history="1">
        <w:r w:rsidRPr="00FA57B7">
          <w:rPr>
            <w:rStyle w:val="Lienhypertexte"/>
            <w:rFonts w:ascii="Aptos Display" w:hAnsi="Aptos Display"/>
            <w:noProof/>
          </w:rPr>
          <w:t>6. Use the generated API to communicate with a window</w:t>
        </w:r>
        <w:r>
          <w:rPr>
            <w:noProof/>
            <w:webHidden/>
          </w:rPr>
          <w:tab/>
        </w:r>
        <w:r>
          <w:rPr>
            <w:noProof/>
            <w:webHidden/>
          </w:rPr>
          <w:fldChar w:fldCharType="begin"/>
        </w:r>
        <w:r>
          <w:rPr>
            <w:noProof/>
            <w:webHidden/>
          </w:rPr>
          <w:instrText xml:space="preserve"> PAGEREF _Toc230455590 \h </w:instrText>
        </w:r>
        <w:r>
          <w:rPr>
            <w:noProof/>
            <w:webHidden/>
          </w:rPr>
        </w:r>
        <w:r>
          <w:rPr>
            <w:noProof/>
            <w:webHidden/>
          </w:rPr>
          <w:fldChar w:fldCharType="separate"/>
        </w:r>
        <w:r>
          <w:rPr>
            <w:noProof/>
            <w:webHidden/>
          </w:rPr>
          <w:t>38</w:t>
        </w:r>
        <w:r>
          <w:rPr>
            <w:noProof/>
            <w:webHidden/>
          </w:rPr>
          <w:fldChar w:fldCharType="end"/>
        </w:r>
      </w:hyperlink>
    </w:p>
    <w:p w14:paraId="205B96DB" w14:textId="17FF5C04" w:rsidR="00B67414" w:rsidRDefault="00B67414">
      <w:pPr>
        <w:pStyle w:val="TM2"/>
        <w:tabs>
          <w:tab w:val="right" w:leader="dot" w:pos="8948"/>
        </w:tabs>
        <w:rPr>
          <w:noProof/>
        </w:rPr>
      </w:pPr>
      <w:hyperlink w:anchor="_Toc230455591" w:history="1">
        <w:r w:rsidRPr="00FA57B7">
          <w:rPr>
            <w:rStyle w:val="Lienhypertexte"/>
            <w:rFonts w:ascii="Aptos Display" w:hAnsi="Aptos Display"/>
            <w:noProof/>
          </w:rPr>
          <w:t>▪ 6.1 Two layers to keep separate</w:t>
        </w:r>
        <w:r>
          <w:rPr>
            <w:noProof/>
            <w:webHidden/>
          </w:rPr>
          <w:tab/>
        </w:r>
        <w:r>
          <w:rPr>
            <w:noProof/>
            <w:webHidden/>
          </w:rPr>
          <w:fldChar w:fldCharType="begin"/>
        </w:r>
        <w:r>
          <w:rPr>
            <w:noProof/>
            <w:webHidden/>
          </w:rPr>
          <w:instrText xml:space="preserve"> PAGEREF _Toc230455591 \h </w:instrText>
        </w:r>
        <w:r>
          <w:rPr>
            <w:noProof/>
            <w:webHidden/>
          </w:rPr>
        </w:r>
        <w:r>
          <w:rPr>
            <w:noProof/>
            <w:webHidden/>
          </w:rPr>
          <w:fldChar w:fldCharType="separate"/>
        </w:r>
        <w:r>
          <w:rPr>
            <w:noProof/>
            <w:webHidden/>
          </w:rPr>
          <w:t>38</w:t>
        </w:r>
        <w:r>
          <w:rPr>
            <w:noProof/>
            <w:webHidden/>
          </w:rPr>
          <w:fldChar w:fldCharType="end"/>
        </w:r>
      </w:hyperlink>
    </w:p>
    <w:p w14:paraId="74B70282" w14:textId="6981E219" w:rsidR="00B67414" w:rsidRDefault="00B67414">
      <w:pPr>
        <w:pStyle w:val="TM2"/>
        <w:tabs>
          <w:tab w:val="right" w:leader="dot" w:pos="8948"/>
        </w:tabs>
        <w:rPr>
          <w:noProof/>
        </w:rPr>
      </w:pPr>
      <w:hyperlink w:anchor="_Toc230455592" w:history="1">
        <w:r w:rsidRPr="00FA57B7">
          <w:rPr>
            <w:rStyle w:val="Lienhypertexte"/>
            <w:rFonts w:ascii="Aptos Display" w:hAnsi="Aptos Display"/>
            <w:noProof/>
          </w:rPr>
          <w:t>▪ 6.2 Load the authored window, transport, and feedback channel</w:t>
        </w:r>
        <w:r>
          <w:rPr>
            <w:noProof/>
            <w:webHidden/>
          </w:rPr>
          <w:tab/>
        </w:r>
        <w:r>
          <w:rPr>
            <w:noProof/>
            <w:webHidden/>
          </w:rPr>
          <w:fldChar w:fldCharType="begin"/>
        </w:r>
        <w:r>
          <w:rPr>
            <w:noProof/>
            <w:webHidden/>
          </w:rPr>
          <w:instrText xml:space="preserve"> PAGEREF _Toc230455592 \h </w:instrText>
        </w:r>
        <w:r>
          <w:rPr>
            <w:noProof/>
            <w:webHidden/>
          </w:rPr>
        </w:r>
        <w:r>
          <w:rPr>
            <w:noProof/>
            <w:webHidden/>
          </w:rPr>
          <w:fldChar w:fldCharType="separate"/>
        </w:r>
        <w:r>
          <w:rPr>
            <w:noProof/>
            <w:webHidden/>
          </w:rPr>
          <w:t>39</w:t>
        </w:r>
        <w:r>
          <w:rPr>
            <w:noProof/>
            <w:webHidden/>
          </w:rPr>
          <w:fldChar w:fldCharType="end"/>
        </w:r>
      </w:hyperlink>
    </w:p>
    <w:p w14:paraId="2BE822D9" w14:textId="42FFF25A" w:rsidR="00B67414" w:rsidRDefault="00B67414">
      <w:pPr>
        <w:pStyle w:val="TM2"/>
        <w:tabs>
          <w:tab w:val="right" w:leader="dot" w:pos="8948"/>
        </w:tabs>
        <w:rPr>
          <w:noProof/>
        </w:rPr>
      </w:pPr>
      <w:hyperlink w:anchor="_Toc230455593" w:history="1">
        <w:r w:rsidRPr="00FA57B7">
          <w:rPr>
            <w:rStyle w:val="Lienhypertexte"/>
            <w:rFonts w:ascii="Aptos Display" w:hAnsi="Aptos Display"/>
            <w:noProof/>
          </w:rPr>
          <w:t>▪ 6.3 Create CommandClient from the generated transport map</w:t>
        </w:r>
        <w:r>
          <w:rPr>
            <w:noProof/>
            <w:webHidden/>
          </w:rPr>
          <w:tab/>
        </w:r>
        <w:r>
          <w:rPr>
            <w:noProof/>
            <w:webHidden/>
          </w:rPr>
          <w:fldChar w:fldCharType="begin"/>
        </w:r>
        <w:r>
          <w:rPr>
            <w:noProof/>
            <w:webHidden/>
          </w:rPr>
          <w:instrText xml:space="preserve"> PAGEREF _Toc230455593 \h </w:instrText>
        </w:r>
        <w:r>
          <w:rPr>
            <w:noProof/>
            <w:webHidden/>
          </w:rPr>
        </w:r>
        <w:r>
          <w:rPr>
            <w:noProof/>
            <w:webHidden/>
          </w:rPr>
          <w:fldChar w:fldCharType="separate"/>
        </w:r>
        <w:r>
          <w:rPr>
            <w:noProof/>
            <w:webHidden/>
          </w:rPr>
          <w:t>39</w:t>
        </w:r>
        <w:r>
          <w:rPr>
            <w:noProof/>
            <w:webHidden/>
          </w:rPr>
          <w:fldChar w:fldCharType="end"/>
        </w:r>
      </w:hyperlink>
    </w:p>
    <w:p w14:paraId="038DAEC9" w14:textId="787AB771" w:rsidR="00B67414" w:rsidRDefault="00B67414">
      <w:pPr>
        <w:pStyle w:val="TM2"/>
        <w:tabs>
          <w:tab w:val="right" w:leader="dot" w:pos="8948"/>
        </w:tabs>
        <w:rPr>
          <w:noProof/>
        </w:rPr>
      </w:pPr>
      <w:hyperlink w:anchor="_Toc230455594" w:history="1">
        <w:r w:rsidRPr="00FA57B7">
          <w:rPr>
            <w:rStyle w:val="Lienhypertexte"/>
            <w:rFonts w:ascii="Aptos Display" w:hAnsi="Aptos Display"/>
            <w:noProof/>
          </w:rPr>
          <w:t>▪ 6.4 UI root, startup, and authored default view</w:t>
        </w:r>
        <w:r>
          <w:rPr>
            <w:noProof/>
            <w:webHidden/>
          </w:rPr>
          <w:tab/>
        </w:r>
        <w:r>
          <w:rPr>
            <w:noProof/>
            <w:webHidden/>
          </w:rPr>
          <w:fldChar w:fldCharType="begin"/>
        </w:r>
        <w:r>
          <w:rPr>
            <w:noProof/>
            <w:webHidden/>
          </w:rPr>
          <w:instrText xml:space="preserve"> PAGEREF _Toc230455594 \h </w:instrText>
        </w:r>
        <w:r>
          <w:rPr>
            <w:noProof/>
            <w:webHidden/>
          </w:rPr>
        </w:r>
        <w:r>
          <w:rPr>
            <w:noProof/>
            <w:webHidden/>
          </w:rPr>
          <w:fldChar w:fldCharType="separate"/>
        </w:r>
        <w:r>
          <w:rPr>
            <w:noProof/>
            <w:webHidden/>
          </w:rPr>
          <w:t>40</w:t>
        </w:r>
        <w:r>
          <w:rPr>
            <w:noProof/>
            <w:webHidden/>
          </w:rPr>
          <w:fldChar w:fldCharType="end"/>
        </w:r>
      </w:hyperlink>
    </w:p>
    <w:p w14:paraId="6D77013A" w14:textId="2066970D" w:rsidR="00B67414" w:rsidRDefault="00B67414">
      <w:pPr>
        <w:pStyle w:val="TM2"/>
        <w:tabs>
          <w:tab w:val="right" w:leader="dot" w:pos="8948"/>
        </w:tabs>
        <w:rPr>
          <w:noProof/>
        </w:rPr>
      </w:pPr>
      <w:hyperlink w:anchor="_Toc230455595" w:history="1">
        <w:r w:rsidRPr="00FA57B7">
          <w:rPr>
            <w:rStyle w:val="Lienhypertexte"/>
            <w:rFonts w:ascii="Aptos Display" w:hAnsi="Aptos Display"/>
            <w:noProof/>
          </w:rPr>
          <w:t>▪ 6.5 Real-time loop pattern at 60 Hz</w:t>
        </w:r>
        <w:r>
          <w:rPr>
            <w:noProof/>
            <w:webHidden/>
          </w:rPr>
          <w:tab/>
        </w:r>
        <w:r>
          <w:rPr>
            <w:noProof/>
            <w:webHidden/>
          </w:rPr>
          <w:fldChar w:fldCharType="begin"/>
        </w:r>
        <w:r>
          <w:rPr>
            <w:noProof/>
            <w:webHidden/>
          </w:rPr>
          <w:instrText xml:space="preserve"> PAGEREF _Toc230455595 \h </w:instrText>
        </w:r>
        <w:r>
          <w:rPr>
            <w:noProof/>
            <w:webHidden/>
          </w:rPr>
        </w:r>
        <w:r>
          <w:rPr>
            <w:noProof/>
            <w:webHidden/>
          </w:rPr>
          <w:fldChar w:fldCharType="separate"/>
        </w:r>
        <w:r>
          <w:rPr>
            <w:noProof/>
            <w:webHidden/>
          </w:rPr>
          <w:t>41</w:t>
        </w:r>
        <w:r>
          <w:rPr>
            <w:noProof/>
            <w:webHidden/>
          </w:rPr>
          <w:fldChar w:fldCharType="end"/>
        </w:r>
      </w:hyperlink>
    </w:p>
    <w:p w14:paraId="0976EE5B" w14:textId="7839B7D6" w:rsidR="00B67414" w:rsidRDefault="00B67414">
      <w:pPr>
        <w:pStyle w:val="TM2"/>
        <w:tabs>
          <w:tab w:val="right" w:leader="dot" w:pos="8948"/>
        </w:tabs>
        <w:rPr>
          <w:noProof/>
        </w:rPr>
      </w:pPr>
      <w:hyperlink w:anchor="_Toc230455596" w:history="1">
        <w:r w:rsidRPr="00FA57B7">
          <w:rPr>
            <w:rStyle w:val="Lienhypertexte"/>
            <w:rFonts w:ascii="Aptos Display" w:hAnsi="Aptos Display"/>
            <w:noProof/>
          </w:rPr>
          <w:t>▪ 6.6 Page wrappers and authoritative active-page feedback</w:t>
        </w:r>
        <w:r>
          <w:rPr>
            <w:noProof/>
            <w:webHidden/>
          </w:rPr>
          <w:tab/>
        </w:r>
        <w:r>
          <w:rPr>
            <w:noProof/>
            <w:webHidden/>
          </w:rPr>
          <w:fldChar w:fldCharType="begin"/>
        </w:r>
        <w:r>
          <w:rPr>
            <w:noProof/>
            <w:webHidden/>
          </w:rPr>
          <w:instrText xml:space="preserve"> PAGEREF _Toc230455596 \h </w:instrText>
        </w:r>
        <w:r>
          <w:rPr>
            <w:noProof/>
            <w:webHidden/>
          </w:rPr>
        </w:r>
        <w:r>
          <w:rPr>
            <w:noProof/>
            <w:webHidden/>
          </w:rPr>
          <w:fldChar w:fldCharType="separate"/>
        </w:r>
        <w:r>
          <w:rPr>
            <w:noProof/>
            <w:webHidden/>
          </w:rPr>
          <w:t>42</w:t>
        </w:r>
        <w:r>
          <w:rPr>
            <w:noProof/>
            <w:webHidden/>
          </w:rPr>
          <w:fldChar w:fldCharType="end"/>
        </w:r>
      </w:hyperlink>
    </w:p>
    <w:p w14:paraId="32A2DC45" w14:textId="33AD66AB" w:rsidR="00B67414" w:rsidRDefault="00B67414">
      <w:pPr>
        <w:pStyle w:val="TM2"/>
        <w:tabs>
          <w:tab w:val="right" w:leader="dot" w:pos="8948"/>
        </w:tabs>
        <w:rPr>
          <w:noProof/>
        </w:rPr>
      </w:pPr>
      <w:hyperlink w:anchor="_Toc230455597" w:history="1">
        <w:r w:rsidRPr="00FA57B7">
          <w:rPr>
            <w:rStyle w:val="Lienhypertexte"/>
            <w:rFonts w:ascii="Aptos Display" w:hAnsi="Aptos Display"/>
            <w:noProof/>
          </w:rPr>
          <w:t>▪ 6.7 Window-level display controls</w:t>
        </w:r>
        <w:r>
          <w:rPr>
            <w:noProof/>
            <w:webHidden/>
          </w:rPr>
          <w:tab/>
        </w:r>
        <w:r>
          <w:rPr>
            <w:noProof/>
            <w:webHidden/>
          </w:rPr>
          <w:fldChar w:fldCharType="begin"/>
        </w:r>
        <w:r>
          <w:rPr>
            <w:noProof/>
            <w:webHidden/>
          </w:rPr>
          <w:instrText xml:space="preserve"> PAGEREF _Toc230455597 \h </w:instrText>
        </w:r>
        <w:r>
          <w:rPr>
            <w:noProof/>
            <w:webHidden/>
          </w:rPr>
        </w:r>
        <w:r>
          <w:rPr>
            <w:noProof/>
            <w:webHidden/>
          </w:rPr>
          <w:fldChar w:fldCharType="separate"/>
        </w:r>
        <w:r>
          <w:rPr>
            <w:noProof/>
            <w:webHidden/>
          </w:rPr>
          <w:t>42</w:t>
        </w:r>
        <w:r>
          <w:rPr>
            <w:noProof/>
            <w:webHidden/>
          </w:rPr>
          <w:fldChar w:fldCharType="end"/>
        </w:r>
      </w:hyperlink>
    </w:p>
    <w:p w14:paraId="2CE91A49" w14:textId="5CB1FB46" w:rsidR="00B67414" w:rsidRDefault="00B67414">
      <w:pPr>
        <w:pStyle w:val="TM2"/>
        <w:tabs>
          <w:tab w:val="right" w:leader="dot" w:pos="8948"/>
        </w:tabs>
        <w:rPr>
          <w:noProof/>
        </w:rPr>
      </w:pPr>
      <w:hyperlink w:anchor="_Toc230455598" w:history="1">
        <w:r w:rsidRPr="00FA57B7">
          <w:rPr>
            <w:rStyle w:val="Lienhypertexte"/>
            <w:rFonts w:ascii="Aptos Display" w:hAnsi="Aptos Display"/>
            <w:noProof/>
          </w:rPr>
          <w:t>▪ 6.8 Static reticle wrappers for persistent avionics values</w:t>
        </w:r>
        <w:r>
          <w:rPr>
            <w:noProof/>
            <w:webHidden/>
          </w:rPr>
          <w:tab/>
        </w:r>
        <w:r>
          <w:rPr>
            <w:noProof/>
            <w:webHidden/>
          </w:rPr>
          <w:fldChar w:fldCharType="begin"/>
        </w:r>
        <w:r>
          <w:rPr>
            <w:noProof/>
            <w:webHidden/>
          </w:rPr>
          <w:instrText xml:space="preserve"> PAGEREF _Toc230455598 \h </w:instrText>
        </w:r>
        <w:r>
          <w:rPr>
            <w:noProof/>
            <w:webHidden/>
          </w:rPr>
        </w:r>
        <w:r>
          <w:rPr>
            <w:noProof/>
            <w:webHidden/>
          </w:rPr>
          <w:fldChar w:fldCharType="separate"/>
        </w:r>
        <w:r>
          <w:rPr>
            <w:noProof/>
            <w:webHidden/>
          </w:rPr>
          <w:t>43</w:t>
        </w:r>
        <w:r>
          <w:rPr>
            <w:noProof/>
            <w:webHidden/>
          </w:rPr>
          <w:fldChar w:fldCharType="end"/>
        </w:r>
      </w:hyperlink>
    </w:p>
    <w:p w14:paraId="05A2267C" w14:textId="5FF58F4B" w:rsidR="00B67414" w:rsidRDefault="00B67414">
      <w:pPr>
        <w:pStyle w:val="TM3"/>
        <w:tabs>
          <w:tab w:val="right" w:leader="dot" w:pos="8948"/>
        </w:tabs>
        <w:rPr>
          <w:noProof/>
        </w:rPr>
      </w:pPr>
      <w:hyperlink w:anchor="_Toc230455599" w:history="1">
        <w:r w:rsidRPr="00FA57B7">
          <w:rPr>
            <w:rStyle w:val="Lienhypertexte"/>
            <w:noProof/>
          </w:rPr>
          <w:t>Common reticle surface</w:t>
        </w:r>
        <w:r>
          <w:rPr>
            <w:noProof/>
            <w:webHidden/>
          </w:rPr>
          <w:tab/>
        </w:r>
        <w:r>
          <w:rPr>
            <w:noProof/>
            <w:webHidden/>
          </w:rPr>
          <w:fldChar w:fldCharType="begin"/>
        </w:r>
        <w:r>
          <w:rPr>
            <w:noProof/>
            <w:webHidden/>
          </w:rPr>
          <w:instrText xml:space="preserve"> PAGEREF _Toc230455599 \h </w:instrText>
        </w:r>
        <w:r>
          <w:rPr>
            <w:noProof/>
            <w:webHidden/>
          </w:rPr>
        </w:r>
        <w:r>
          <w:rPr>
            <w:noProof/>
            <w:webHidden/>
          </w:rPr>
          <w:fldChar w:fldCharType="separate"/>
        </w:r>
        <w:r>
          <w:rPr>
            <w:noProof/>
            <w:webHidden/>
          </w:rPr>
          <w:t>43</w:t>
        </w:r>
        <w:r>
          <w:rPr>
            <w:noProof/>
            <w:webHidden/>
          </w:rPr>
          <w:fldChar w:fldCharType="end"/>
        </w:r>
      </w:hyperlink>
    </w:p>
    <w:p w14:paraId="38AB0CDC" w14:textId="5AE550CA" w:rsidR="00B67414" w:rsidRDefault="00B67414">
      <w:pPr>
        <w:pStyle w:val="TM2"/>
        <w:tabs>
          <w:tab w:val="right" w:leader="dot" w:pos="8948"/>
        </w:tabs>
        <w:rPr>
          <w:noProof/>
        </w:rPr>
      </w:pPr>
      <w:hyperlink w:anchor="_Toc230455600" w:history="1">
        <w:r w:rsidRPr="00FA57B7">
          <w:rPr>
            <w:rStyle w:val="Lienhypertexte"/>
            <w:rFonts w:ascii="Aptos Display" w:hAnsi="Aptos Display"/>
            <w:noProof/>
          </w:rPr>
          <w:t>▪ 6.9 Primitive handles for exposed geometry and text</w:t>
        </w:r>
        <w:r>
          <w:rPr>
            <w:noProof/>
            <w:webHidden/>
          </w:rPr>
          <w:tab/>
        </w:r>
        <w:r>
          <w:rPr>
            <w:noProof/>
            <w:webHidden/>
          </w:rPr>
          <w:fldChar w:fldCharType="begin"/>
        </w:r>
        <w:r>
          <w:rPr>
            <w:noProof/>
            <w:webHidden/>
          </w:rPr>
          <w:instrText xml:space="preserve"> PAGEREF _Toc230455600 \h </w:instrText>
        </w:r>
        <w:r>
          <w:rPr>
            <w:noProof/>
            <w:webHidden/>
          </w:rPr>
        </w:r>
        <w:r>
          <w:rPr>
            <w:noProof/>
            <w:webHidden/>
          </w:rPr>
          <w:fldChar w:fldCharType="separate"/>
        </w:r>
        <w:r>
          <w:rPr>
            <w:noProof/>
            <w:webHidden/>
          </w:rPr>
          <w:t>44</w:t>
        </w:r>
        <w:r>
          <w:rPr>
            <w:noProof/>
            <w:webHidden/>
          </w:rPr>
          <w:fldChar w:fldCharType="end"/>
        </w:r>
      </w:hyperlink>
    </w:p>
    <w:p w14:paraId="1519150A" w14:textId="3E1BA559" w:rsidR="00B67414" w:rsidRDefault="00B67414">
      <w:pPr>
        <w:pStyle w:val="TM3"/>
        <w:tabs>
          <w:tab w:val="right" w:leader="dot" w:pos="8948"/>
        </w:tabs>
        <w:rPr>
          <w:noProof/>
        </w:rPr>
      </w:pPr>
      <w:hyperlink w:anchor="_Toc230455601" w:history="1">
        <w:r w:rsidRPr="00FA57B7">
          <w:rPr>
            <w:rStyle w:val="Lienhypertexte"/>
            <w:noProof/>
          </w:rPr>
          <w:t>Common primitive surface</w:t>
        </w:r>
        <w:r>
          <w:rPr>
            <w:noProof/>
            <w:webHidden/>
          </w:rPr>
          <w:tab/>
        </w:r>
        <w:r>
          <w:rPr>
            <w:noProof/>
            <w:webHidden/>
          </w:rPr>
          <w:fldChar w:fldCharType="begin"/>
        </w:r>
        <w:r>
          <w:rPr>
            <w:noProof/>
            <w:webHidden/>
          </w:rPr>
          <w:instrText xml:space="preserve"> PAGEREF _Toc230455601 \h </w:instrText>
        </w:r>
        <w:r>
          <w:rPr>
            <w:noProof/>
            <w:webHidden/>
          </w:rPr>
        </w:r>
        <w:r>
          <w:rPr>
            <w:noProof/>
            <w:webHidden/>
          </w:rPr>
          <w:fldChar w:fldCharType="separate"/>
        </w:r>
        <w:r>
          <w:rPr>
            <w:noProof/>
            <w:webHidden/>
          </w:rPr>
          <w:t>44</w:t>
        </w:r>
        <w:r>
          <w:rPr>
            <w:noProof/>
            <w:webHidden/>
          </w:rPr>
          <w:fldChar w:fldCharType="end"/>
        </w:r>
      </w:hyperlink>
    </w:p>
    <w:p w14:paraId="7E48CE30" w14:textId="1EAC819D" w:rsidR="00B67414" w:rsidRDefault="00B67414">
      <w:pPr>
        <w:pStyle w:val="TM3"/>
        <w:tabs>
          <w:tab w:val="right" w:leader="dot" w:pos="8948"/>
        </w:tabs>
        <w:rPr>
          <w:noProof/>
        </w:rPr>
      </w:pPr>
      <w:hyperlink w:anchor="_Toc230455602" w:history="1">
        <w:r w:rsidRPr="00FA57B7">
          <w:rPr>
            <w:rStyle w:val="Lienhypertexte"/>
            <w:noProof/>
          </w:rPr>
          <w:t>Specialized surfaces</w:t>
        </w:r>
        <w:r>
          <w:rPr>
            <w:noProof/>
            <w:webHidden/>
          </w:rPr>
          <w:tab/>
        </w:r>
        <w:r>
          <w:rPr>
            <w:noProof/>
            <w:webHidden/>
          </w:rPr>
          <w:fldChar w:fldCharType="begin"/>
        </w:r>
        <w:r>
          <w:rPr>
            <w:noProof/>
            <w:webHidden/>
          </w:rPr>
          <w:instrText xml:space="preserve"> PAGEREF _Toc230455602 \h </w:instrText>
        </w:r>
        <w:r>
          <w:rPr>
            <w:noProof/>
            <w:webHidden/>
          </w:rPr>
        </w:r>
        <w:r>
          <w:rPr>
            <w:noProof/>
            <w:webHidden/>
          </w:rPr>
          <w:fldChar w:fldCharType="separate"/>
        </w:r>
        <w:r>
          <w:rPr>
            <w:noProof/>
            <w:webHidden/>
          </w:rPr>
          <w:t>45</w:t>
        </w:r>
        <w:r>
          <w:rPr>
            <w:noProof/>
            <w:webHidden/>
          </w:rPr>
          <w:fldChar w:fldCharType="end"/>
        </w:r>
      </w:hyperlink>
    </w:p>
    <w:p w14:paraId="4A1AF20F" w14:textId="0C2B795F" w:rsidR="00B67414" w:rsidRDefault="00B67414">
      <w:pPr>
        <w:pStyle w:val="TM2"/>
        <w:tabs>
          <w:tab w:val="right" w:leader="dot" w:pos="8948"/>
        </w:tabs>
        <w:rPr>
          <w:noProof/>
        </w:rPr>
      </w:pPr>
      <w:hyperlink w:anchor="_Toc230455603" w:history="1">
        <w:r w:rsidRPr="00FA57B7">
          <w:rPr>
            <w:rStyle w:val="Lienhypertexte"/>
            <w:rFonts w:ascii="Aptos Display" w:hAnsi="Aptos Display"/>
            <w:noProof/>
          </w:rPr>
          <w:t>▪ 6.10 Dynamic reticles for radar tracks, threats, and steering cues</w:t>
        </w:r>
        <w:r>
          <w:rPr>
            <w:noProof/>
            <w:webHidden/>
          </w:rPr>
          <w:tab/>
        </w:r>
        <w:r>
          <w:rPr>
            <w:noProof/>
            <w:webHidden/>
          </w:rPr>
          <w:fldChar w:fldCharType="begin"/>
        </w:r>
        <w:r>
          <w:rPr>
            <w:noProof/>
            <w:webHidden/>
          </w:rPr>
          <w:instrText xml:space="preserve"> PAGEREF _Toc230455603 \h </w:instrText>
        </w:r>
        <w:r>
          <w:rPr>
            <w:noProof/>
            <w:webHidden/>
          </w:rPr>
        </w:r>
        <w:r>
          <w:rPr>
            <w:noProof/>
            <w:webHidden/>
          </w:rPr>
          <w:fldChar w:fldCharType="separate"/>
        </w:r>
        <w:r>
          <w:rPr>
            <w:noProof/>
            <w:webHidden/>
          </w:rPr>
          <w:t>45</w:t>
        </w:r>
        <w:r>
          <w:rPr>
            <w:noProof/>
            <w:webHidden/>
          </w:rPr>
          <w:fldChar w:fldCharType="end"/>
        </w:r>
      </w:hyperlink>
    </w:p>
    <w:p w14:paraId="06C51593" w14:textId="613A2C17" w:rsidR="00B67414" w:rsidRDefault="00B67414">
      <w:pPr>
        <w:pStyle w:val="TM2"/>
        <w:tabs>
          <w:tab w:val="right" w:leader="dot" w:pos="8948"/>
        </w:tabs>
        <w:rPr>
          <w:noProof/>
        </w:rPr>
      </w:pPr>
      <w:hyperlink w:anchor="_Toc230455604" w:history="1">
        <w:r w:rsidRPr="00FA57B7">
          <w:rPr>
            <w:rStyle w:val="Lienhypertexte"/>
            <w:rFonts w:ascii="Aptos Display" w:hAnsi="Aptos Display"/>
            <w:noProof/>
          </w:rPr>
          <w:t>▪ 6.11 Build one coherent batch per frame</w:t>
        </w:r>
        <w:r>
          <w:rPr>
            <w:noProof/>
            <w:webHidden/>
          </w:rPr>
          <w:tab/>
        </w:r>
        <w:r>
          <w:rPr>
            <w:noProof/>
            <w:webHidden/>
          </w:rPr>
          <w:fldChar w:fldCharType="begin"/>
        </w:r>
        <w:r>
          <w:rPr>
            <w:noProof/>
            <w:webHidden/>
          </w:rPr>
          <w:instrText xml:space="preserve"> PAGEREF _Toc230455604 \h </w:instrText>
        </w:r>
        <w:r>
          <w:rPr>
            <w:noProof/>
            <w:webHidden/>
          </w:rPr>
        </w:r>
        <w:r>
          <w:rPr>
            <w:noProof/>
            <w:webHidden/>
          </w:rPr>
          <w:fldChar w:fldCharType="separate"/>
        </w:r>
        <w:r>
          <w:rPr>
            <w:noProof/>
            <w:webHidden/>
          </w:rPr>
          <w:t>46</w:t>
        </w:r>
        <w:r>
          <w:rPr>
            <w:noProof/>
            <w:webHidden/>
          </w:rPr>
          <w:fldChar w:fldCharType="end"/>
        </w:r>
      </w:hyperlink>
    </w:p>
    <w:p w14:paraId="51D96000" w14:textId="78F4B1E2" w:rsidR="00B67414" w:rsidRDefault="00B67414">
      <w:pPr>
        <w:pStyle w:val="TM2"/>
        <w:tabs>
          <w:tab w:val="right" w:leader="dot" w:pos="8948"/>
        </w:tabs>
        <w:rPr>
          <w:noProof/>
        </w:rPr>
      </w:pPr>
      <w:hyperlink w:anchor="_Toc230455605" w:history="1">
        <w:r w:rsidRPr="00FA57B7">
          <w:rPr>
            <w:rStyle w:val="Lienhypertexte"/>
            <w:rFonts w:ascii="Aptos Display" w:hAnsi="Aptos Display"/>
            <w:noProof/>
          </w:rPr>
          <w:t>▪ 6.12 When to prefer LatestBatchPublisher</w:t>
        </w:r>
        <w:r>
          <w:rPr>
            <w:noProof/>
            <w:webHidden/>
          </w:rPr>
          <w:tab/>
        </w:r>
        <w:r>
          <w:rPr>
            <w:noProof/>
            <w:webHidden/>
          </w:rPr>
          <w:fldChar w:fldCharType="begin"/>
        </w:r>
        <w:r>
          <w:rPr>
            <w:noProof/>
            <w:webHidden/>
          </w:rPr>
          <w:instrText xml:space="preserve"> PAGEREF _Toc230455605 \h </w:instrText>
        </w:r>
        <w:r>
          <w:rPr>
            <w:noProof/>
            <w:webHidden/>
          </w:rPr>
        </w:r>
        <w:r>
          <w:rPr>
            <w:noProof/>
            <w:webHidden/>
          </w:rPr>
          <w:fldChar w:fldCharType="separate"/>
        </w:r>
        <w:r>
          <w:rPr>
            <w:noProof/>
            <w:webHidden/>
          </w:rPr>
          <w:t>46</w:t>
        </w:r>
        <w:r>
          <w:rPr>
            <w:noProof/>
            <w:webHidden/>
          </w:rPr>
          <w:fldChar w:fldCharType="end"/>
        </w:r>
      </w:hyperlink>
    </w:p>
    <w:p w14:paraId="1B44B14D" w14:textId="1E241DFB" w:rsidR="00B67414" w:rsidRDefault="00B67414">
      <w:pPr>
        <w:pStyle w:val="TM2"/>
        <w:tabs>
          <w:tab w:val="right" w:leader="dot" w:pos="8948"/>
        </w:tabs>
        <w:rPr>
          <w:noProof/>
        </w:rPr>
      </w:pPr>
      <w:hyperlink w:anchor="_Toc230455606" w:history="1">
        <w:r w:rsidRPr="00FA57B7">
          <w:rPr>
            <w:rStyle w:val="Lienhypertexte"/>
            <w:rFonts w:ascii="Aptos Display" w:hAnsi="Aptos Display"/>
            <w:noProof/>
          </w:rPr>
          <w:t>▪ 6.13 Feedback-driven state machine</w:t>
        </w:r>
        <w:r>
          <w:rPr>
            <w:noProof/>
            <w:webHidden/>
          </w:rPr>
          <w:tab/>
        </w:r>
        <w:r>
          <w:rPr>
            <w:noProof/>
            <w:webHidden/>
          </w:rPr>
          <w:fldChar w:fldCharType="begin"/>
        </w:r>
        <w:r>
          <w:rPr>
            <w:noProof/>
            <w:webHidden/>
          </w:rPr>
          <w:instrText xml:space="preserve"> PAGEREF _Toc230455606 \h </w:instrText>
        </w:r>
        <w:r>
          <w:rPr>
            <w:noProof/>
            <w:webHidden/>
          </w:rPr>
        </w:r>
        <w:r>
          <w:rPr>
            <w:noProof/>
            <w:webHidden/>
          </w:rPr>
          <w:fldChar w:fldCharType="separate"/>
        </w:r>
        <w:r>
          <w:rPr>
            <w:noProof/>
            <w:webHidden/>
          </w:rPr>
          <w:t>48</w:t>
        </w:r>
        <w:r>
          <w:rPr>
            <w:noProof/>
            <w:webHidden/>
          </w:rPr>
          <w:fldChar w:fldCharType="end"/>
        </w:r>
      </w:hyperlink>
    </w:p>
    <w:p w14:paraId="35528D85" w14:textId="6E77F2E1" w:rsidR="00B67414" w:rsidRDefault="00B67414">
      <w:pPr>
        <w:pStyle w:val="TM2"/>
        <w:tabs>
          <w:tab w:val="right" w:leader="dot" w:pos="8948"/>
        </w:tabs>
        <w:rPr>
          <w:noProof/>
        </w:rPr>
      </w:pPr>
      <w:hyperlink w:anchor="_Toc230455607" w:history="1">
        <w:r w:rsidRPr="00FA57B7">
          <w:rPr>
            <w:rStyle w:val="Lienhypertexte"/>
            <w:rFonts w:ascii="Aptos Display" w:hAnsi="Aptos Display"/>
            <w:noProof/>
          </w:rPr>
          <w:t>▪ 6.14 What feedback guarantees</w:t>
        </w:r>
        <w:r>
          <w:rPr>
            <w:noProof/>
            <w:webHidden/>
          </w:rPr>
          <w:tab/>
        </w:r>
        <w:r>
          <w:rPr>
            <w:noProof/>
            <w:webHidden/>
          </w:rPr>
          <w:fldChar w:fldCharType="begin"/>
        </w:r>
        <w:r>
          <w:rPr>
            <w:noProof/>
            <w:webHidden/>
          </w:rPr>
          <w:instrText xml:space="preserve"> PAGEREF _Toc230455607 \h </w:instrText>
        </w:r>
        <w:r>
          <w:rPr>
            <w:noProof/>
            <w:webHidden/>
          </w:rPr>
        </w:r>
        <w:r>
          <w:rPr>
            <w:noProof/>
            <w:webHidden/>
          </w:rPr>
          <w:fldChar w:fldCharType="separate"/>
        </w:r>
        <w:r>
          <w:rPr>
            <w:noProof/>
            <w:webHidden/>
          </w:rPr>
          <w:t>49</w:t>
        </w:r>
        <w:r>
          <w:rPr>
            <w:noProof/>
            <w:webHidden/>
          </w:rPr>
          <w:fldChar w:fldCharType="end"/>
        </w:r>
      </w:hyperlink>
    </w:p>
    <w:p w14:paraId="3B0C0A26" w14:textId="3EF17157" w:rsidR="00B67414" w:rsidRDefault="00B67414">
      <w:pPr>
        <w:pStyle w:val="TM2"/>
        <w:tabs>
          <w:tab w:val="right" w:leader="dot" w:pos="8948"/>
        </w:tabs>
        <w:rPr>
          <w:noProof/>
        </w:rPr>
      </w:pPr>
      <w:hyperlink w:anchor="_Toc230455608" w:history="1">
        <w:r w:rsidRPr="00FA57B7">
          <w:rPr>
            <w:rStyle w:val="Lienhypertexte"/>
            <w:rFonts w:ascii="Aptos Display" w:hAnsi="Aptos Display"/>
            <w:noProof/>
          </w:rPr>
          <w:t>▪ 6.15 Client sanitization and hygiene</w:t>
        </w:r>
        <w:r>
          <w:rPr>
            <w:noProof/>
            <w:webHidden/>
          </w:rPr>
          <w:tab/>
        </w:r>
        <w:r>
          <w:rPr>
            <w:noProof/>
            <w:webHidden/>
          </w:rPr>
          <w:fldChar w:fldCharType="begin"/>
        </w:r>
        <w:r>
          <w:rPr>
            <w:noProof/>
            <w:webHidden/>
          </w:rPr>
          <w:instrText xml:space="preserve"> PAGEREF _Toc230455608 \h </w:instrText>
        </w:r>
        <w:r>
          <w:rPr>
            <w:noProof/>
            <w:webHidden/>
          </w:rPr>
        </w:r>
        <w:r>
          <w:rPr>
            <w:noProof/>
            <w:webHidden/>
          </w:rPr>
          <w:fldChar w:fldCharType="separate"/>
        </w:r>
        <w:r>
          <w:rPr>
            <w:noProof/>
            <w:webHidden/>
          </w:rPr>
          <w:t>49</w:t>
        </w:r>
        <w:r>
          <w:rPr>
            <w:noProof/>
            <w:webHidden/>
          </w:rPr>
          <w:fldChar w:fldCharType="end"/>
        </w:r>
      </w:hyperlink>
    </w:p>
    <w:p w14:paraId="57EE1DAF" w14:textId="452AC31D" w:rsidR="00B67414" w:rsidRDefault="00B67414">
      <w:pPr>
        <w:pStyle w:val="TM2"/>
        <w:tabs>
          <w:tab w:val="right" w:leader="dot" w:pos="8948"/>
        </w:tabs>
        <w:rPr>
          <w:noProof/>
        </w:rPr>
      </w:pPr>
      <w:hyperlink w:anchor="_Toc230455609" w:history="1">
        <w:r w:rsidRPr="00FA57B7">
          <w:rPr>
            <w:rStyle w:val="Lienhypertexte"/>
            <w:rFonts w:ascii="Aptos Display" w:hAnsi="Aptos Display"/>
            <w:noProof/>
          </w:rPr>
          <w:t>▪ 6.16 When the raw API is still appropriate</w:t>
        </w:r>
        <w:r>
          <w:rPr>
            <w:noProof/>
            <w:webHidden/>
          </w:rPr>
          <w:tab/>
        </w:r>
        <w:r>
          <w:rPr>
            <w:noProof/>
            <w:webHidden/>
          </w:rPr>
          <w:fldChar w:fldCharType="begin"/>
        </w:r>
        <w:r>
          <w:rPr>
            <w:noProof/>
            <w:webHidden/>
          </w:rPr>
          <w:instrText xml:space="preserve"> PAGEREF _Toc230455609 \h </w:instrText>
        </w:r>
        <w:r>
          <w:rPr>
            <w:noProof/>
            <w:webHidden/>
          </w:rPr>
        </w:r>
        <w:r>
          <w:rPr>
            <w:noProof/>
            <w:webHidden/>
          </w:rPr>
          <w:fldChar w:fldCharType="separate"/>
        </w:r>
        <w:r>
          <w:rPr>
            <w:noProof/>
            <w:webHidden/>
          </w:rPr>
          <w:t>49</w:t>
        </w:r>
        <w:r>
          <w:rPr>
            <w:noProof/>
            <w:webHidden/>
          </w:rPr>
          <w:fldChar w:fldCharType="end"/>
        </w:r>
      </w:hyperlink>
    </w:p>
    <w:p w14:paraId="64F5A028" w14:textId="5B30DAF8" w:rsidR="00B67414" w:rsidRDefault="00B67414">
      <w:pPr>
        <w:pStyle w:val="TM2"/>
        <w:tabs>
          <w:tab w:val="right" w:leader="dot" w:pos="8948"/>
        </w:tabs>
        <w:rPr>
          <w:noProof/>
        </w:rPr>
      </w:pPr>
      <w:hyperlink w:anchor="_Toc230455610" w:history="1">
        <w:r w:rsidRPr="00FA57B7">
          <w:rPr>
            <w:rStyle w:val="Lienhypertexte"/>
            <w:rFonts w:ascii="Aptos Display" w:hAnsi="Aptos Display"/>
            <w:noProof/>
          </w:rPr>
          <w:t>▪ 6.17 Minimal end-to-end example</w:t>
        </w:r>
        <w:r>
          <w:rPr>
            <w:noProof/>
            <w:webHidden/>
          </w:rPr>
          <w:tab/>
        </w:r>
        <w:r>
          <w:rPr>
            <w:noProof/>
            <w:webHidden/>
          </w:rPr>
          <w:fldChar w:fldCharType="begin"/>
        </w:r>
        <w:r>
          <w:rPr>
            <w:noProof/>
            <w:webHidden/>
          </w:rPr>
          <w:instrText xml:space="preserve"> PAGEREF _Toc230455610 \h </w:instrText>
        </w:r>
        <w:r>
          <w:rPr>
            <w:noProof/>
            <w:webHidden/>
          </w:rPr>
        </w:r>
        <w:r>
          <w:rPr>
            <w:noProof/>
            <w:webHidden/>
          </w:rPr>
          <w:fldChar w:fldCharType="separate"/>
        </w:r>
        <w:r>
          <w:rPr>
            <w:noProof/>
            <w:webHidden/>
          </w:rPr>
          <w:t>50</w:t>
        </w:r>
        <w:r>
          <w:rPr>
            <w:noProof/>
            <w:webHidden/>
          </w:rPr>
          <w:fldChar w:fldCharType="end"/>
        </w:r>
      </w:hyperlink>
    </w:p>
    <w:p w14:paraId="3E0E19B7" w14:textId="3A14F83F" w:rsidR="00B67414" w:rsidRDefault="00B67414">
      <w:pPr>
        <w:pStyle w:val="TM1"/>
        <w:tabs>
          <w:tab w:val="right" w:leader="dot" w:pos="8948"/>
        </w:tabs>
        <w:rPr>
          <w:noProof/>
        </w:rPr>
      </w:pPr>
      <w:hyperlink w:anchor="_Toc230455611" w:history="1">
        <w:r w:rsidRPr="00FA57B7">
          <w:rPr>
            <w:rStyle w:val="Lienhypertexte"/>
            <w:rFonts w:ascii="Aptos Display" w:hAnsi="Aptos Display"/>
            <w:noProof/>
          </w:rPr>
          <w:t>7. Write a framebuffer capture DLL plugin</w:t>
        </w:r>
        <w:r>
          <w:rPr>
            <w:noProof/>
            <w:webHidden/>
          </w:rPr>
          <w:tab/>
        </w:r>
        <w:r>
          <w:rPr>
            <w:noProof/>
            <w:webHidden/>
          </w:rPr>
          <w:fldChar w:fldCharType="begin"/>
        </w:r>
        <w:r>
          <w:rPr>
            <w:noProof/>
            <w:webHidden/>
          </w:rPr>
          <w:instrText xml:space="preserve"> PAGEREF _Toc230455611 \h </w:instrText>
        </w:r>
        <w:r>
          <w:rPr>
            <w:noProof/>
            <w:webHidden/>
          </w:rPr>
        </w:r>
        <w:r>
          <w:rPr>
            <w:noProof/>
            <w:webHidden/>
          </w:rPr>
          <w:fldChar w:fldCharType="separate"/>
        </w:r>
        <w:r>
          <w:rPr>
            <w:noProof/>
            <w:webHidden/>
          </w:rPr>
          <w:t>51</w:t>
        </w:r>
        <w:r>
          <w:rPr>
            <w:noProof/>
            <w:webHidden/>
          </w:rPr>
          <w:fldChar w:fldCharType="end"/>
        </w:r>
      </w:hyperlink>
    </w:p>
    <w:p w14:paraId="3DFD4CA2" w14:textId="5CC122C7" w:rsidR="00B67414" w:rsidRDefault="00B67414">
      <w:pPr>
        <w:pStyle w:val="TM2"/>
        <w:tabs>
          <w:tab w:val="right" w:leader="dot" w:pos="8948"/>
        </w:tabs>
        <w:rPr>
          <w:noProof/>
        </w:rPr>
      </w:pPr>
      <w:hyperlink w:anchor="_Toc230455612" w:history="1">
        <w:r w:rsidRPr="00FA57B7">
          <w:rPr>
            <w:rStyle w:val="Lienhypertexte"/>
            <w:rFonts w:ascii="Aptos Display" w:hAnsi="Aptos Display"/>
            <w:noProof/>
          </w:rPr>
          <w:t>▪ 7.1 Why the framebuffer plugin ABI is C-only</w:t>
        </w:r>
        <w:r>
          <w:rPr>
            <w:noProof/>
            <w:webHidden/>
          </w:rPr>
          <w:tab/>
        </w:r>
        <w:r>
          <w:rPr>
            <w:noProof/>
            <w:webHidden/>
          </w:rPr>
          <w:fldChar w:fldCharType="begin"/>
        </w:r>
        <w:r>
          <w:rPr>
            <w:noProof/>
            <w:webHidden/>
          </w:rPr>
          <w:instrText xml:space="preserve"> PAGEREF _Toc230455612 \h </w:instrText>
        </w:r>
        <w:r>
          <w:rPr>
            <w:noProof/>
            <w:webHidden/>
          </w:rPr>
        </w:r>
        <w:r>
          <w:rPr>
            <w:noProof/>
            <w:webHidden/>
          </w:rPr>
          <w:fldChar w:fldCharType="separate"/>
        </w:r>
        <w:r>
          <w:rPr>
            <w:noProof/>
            <w:webHidden/>
          </w:rPr>
          <w:t>53</w:t>
        </w:r>
        <w:r>
          <w:rPr>
            <w:noProof/>
            <w:webHidden/>
          </w:rPr>
          <w:fldChar w:fldCharType="end"/>
        </w:r>
      </w:hyperlink>
    </w:p>
    <w:p w14:paraId="3971C3CF" w14:textId="19F17455" w:rsidR="00B67414" w:rsidRDefault="00B67414">
      <w:pPr>
        <w:pStyle w:val="TM2"/>
        <w:tabs>
          <w:tab w:val="right" w:leader="dot" w:pos="8948"/>
        </w:tabs>
        <w:rPr>
          <w:noProof/>
        </w:rPr>
      </w:pPr>
      <w:hyperlink w:anchor="_Toc230455613" w:history="1">
        <w:r w:rsidRPr="00FA57B7">
          <w:rPr>
            <w:rStyle w:val="Lienhypertexte"/>
            <w:rFonts w:ascii="Aptos Display" w:hAnsi="Aptos Display"/>
            <w:noProof/>
          </w:rPr>
          <w:t>▪ 7.2 Step 1: scaffold the plugin and export the entry point</w:t>
        </w:r>
        <w:r>
          <w:rPr>
            <w:noProof/>
            <w:webHidden/>
          </w:rPr>
          <w:tab/>
        </w:r>
        <w:r>
          <w:rPr>
            <w:noProof/>
            <w:webHidden/>
          </w:rPr>
          <w:fldChar w:fldCharType="begin"/>
        </w:r>
        <w:r>
          <w:rPr>
            <w:noProof/>
            <w:webHidden/>
          </w:rPr>
          <w:instrText xml:space="preserve"> PAGEREF _Toc230455613 \h </w:instrText>
        </w:r>
        <w:r>
          <w:rPr>
            <w:noProof/>
            <w:webHidden/>
          </w:rPr>
        </w:r>
        <w:r>
          <w:rPr>
            <w:noProof/>
            <w:webHidden/>
          </w:rPr>
          <w:fldChar w:fldCharType="separate"/>
        </w:r>
        <w:r>
          <w:rPr>
            <w:noProof/>
            <w:webHidden/>
          </w:rPr>
          <w:t>53</w:t>
        </w:r>
        <w:r>
          <w:rPr>
            <w:noProof/>
            <w:webHidden/>
          </w:rPr>
          <w:fldChar w:fldCharType="end"/>
        </w:r>
      </w:hyperlink>
    </w:p>
    <w:p w14:paraId="5C71B7AF" w14:textId="692A21F8" w:rsidR="00B67414" w:rsidRDefault="00B67414">
      <w:pPr>
        <w:pStyle w:val="TM2"/>
        <w:tabs>
          <w:tab w:val="right" w:leader="dot" w:pos="8948"/>
        </w:tabs>
        <w:rPr>
          <w:noProof/>
        </w:rPr>
      </w:pPr>
      <w:hyperlink w:anchor="_Toc230455614" w:history="1">
        <w:r w:rsidRPr="00FA57B7">
          <w:rPr>
            <w:rStyle w:val="Lienhypertexte"/>
            <w:rFonts w:ascii="Aptos Display" w:hAnsi="Aptos Display"/>
            <w:noProof/>
          </w:rPr>
          <w:t>▪ 7.3 Step 2: validate ABI and host contract during startup</w:t>
        </w:r>
        <w:r>
          <w:rPr>
            <w:noProof/>
            <w:webHidden/>
          </w:rPr>
          <w:tab/>
        </w:r>
        <w:r>
          <w:rPr>
            <w:noProof/>
            <w:webHidden/>
          </w:rPr>
          <w:fldChar w:fldCharType="begin"/>
        </w:r>
        <w:r>
          <w:rPr>
            <w:noProof/>
            <w:webHidden/>
          </w:rPr>
          <w:instrText xml:space="preserve"> PAGEREF _Toc230455614 \h </w:instrText>
        </w:r>
        <w:r>
          <w:rPr>
            <w:noProof/>
            <w:webHidden/>
          </w:rPr>
        </w:r>
        <w:r>
          <w:rPr>
            <w:noProof/>
            <w:webHidden/>
          </w:rPr>
          <w:fldChar w:fldCharType="separate"/>
        </w:r>
        <w:r>
          <w:rPr>
            <w:noProof/>
            <w:webHidden/>
          </w:rPr>
          <w:t>53</w:t>
        </w:r>
        <w:r>
          <w:rPr>
            <w:noProof/>
            <w:webHidden/>
          </w:rPr>
          <w:fldChar w:fldCharType="end"/>
        </w:r>
      </w:hyperlink>
    </w:p>
    <w:p w14:paraId="11A0AC76" w14:textId="34B75D11" w:rsidR="00B67414" w:rsidRDefault="00B67414">
      <w:pPr>
        <w:pStyle w:val="TM2"/>
        <w:tabs>
          <w:tab w:val="right" w:leader="dot" w:pos="8948"/>
        </w:tabs>
        <w:rPr>
          <w:noProof/>
        </w:rPr>
      </w:pPr>
      <w:hyperlink w:anchor="_Toc230455615" w:history="1">
        <w:r w:rsidRPr="00FA57B7">
          <w:rPr>
            <w:rStyle w:val="Lienhypertexte"/>
            <w:rFonts w:ascii="Aptos Display" w:hAnsi="Aptos Display"/>
            <w:noProof/>
          </w:rPr>
          <w:t>▪ 7.4 Step 3: understand the frame descriptor you receive</w:t>
        </w:r>
        <w:r>
          <w:rPr>
            <w:noProof/>
            <w:webHidden/>
          </w:rPr>
          <w:tab/>
        </w:r>
        <w:r>
          <w:rPr>
            <w:noProof/>
            <w:webHidden/>
          </w:rPr>
          <w:fldChar w:fldCharType="begin"/>
        </w:r>
        <w:r>
          <w:rPr>
            <w:noProof/>
            <w:webHidden/>
          </w:rPr>
          <w:instrText xml:space="preserve"> PAGEREF _Toc230455615 \h </w:instrText>
        </w:r>
        <w:r>
          <w:rPr>
            <w:noProof/>
            <w:webHidden/>
          </w:rPr>
        </w:r>
        <w:r>
          <w:rPr>
            <w:noProof/>
            <w:webHidden/>
          </w:rPr>
          <w:fldChar w:fldCharType="separate"/>
        </w:r>
        <w:r>
          <w:rPr>
            <w:noProof/>
            <w:webHidden/>
          </w:rPr>
          <w:t>54</w:t>
        </w:r>
        <w:r>
          <w:rPr>
            <w:noProof/>
            <w:webHidden/>
          </w:rPr>
          <w:fldChar w:fldCharType="end"/>
        </w:r>
      </w:hyperlink>
    </w:p>
    <w:p w14:paraId="5C04F652" w14:textId="5C6820C8" w:rsidR="00B67414" w:rsidRDefault="00B67414">
      <w:pPr>
        <w:pStyle w:val="TM2"/>
        <w:tabs>
          <w:tab w:val="right" w:leader="dot" w:pos="8948"/>
        </w:tabs>
        <w:rPr>
          <w:noProof/>
        </w:rPr>
      </w:pPr>
      <w:hyperlink w:anchor="_Toc230455616" w:history="1">
        <w:r w:rsidRPr="00FA57B7">
          <w:rPr>
            <w:rStyle w:val="Lienhypertexte"/>
            <w:rFonts w:ascii="Aptos Display" w:hAnsi="Aptos Display"/>
            <w:noProof/>
          </w:rPr>
          <w:t>▪ 7.5 Step 4: validate every frame descriptor defensively</w:t>
        </w:r>
        <w:r>
          <w:rPr>
            <w:noProof/>
            <w:webHidden/>
          </w:rPr>
          <w:tab/>
        </w:r>
        <w:r>
          <w:rPr>
            <w:noProof/>
            <w:webHidden/>
          </w:rPr>
          <w:fldChar w:fldCharType="begin"/>
        </w:r>
        <w:r>
          <w:rPr>
            <w:noProof/>
            <w:webHidden/>
          </w:rPr>
          <w:instrText xml:space="preserve"> PAGEREF _Toc230455616 \h </w:instrText>
        </w:r>
        <w:r>
          <w:rPr>
            <w:noProof/>
            <w:webHidden/>
          </w:rPr>
        </w:r>
        <w:r>
          <w:rPr>
            <w:noProof/>
            <w:webHidden/>
          </w:rPr>
          <w:fldChar w:fldCharType="separate"/>
        </w:r>
        <w:r>
          <w:rPr>
            <w:noProof/>
            <w:webHidden/>
          </w:rPr>
          <w:t>54</w:t>
        </w:r>
        <w:r>
          <w:rPr>
            <w:noProof/>
            <w:webHidden/>
          </w:rPr>
          <w:fldChar w:fldCharType="end"/>
        </w:r>
      </w:hyperlink>
    </w:p>
    <w:p w14:paraId="456A7E42" w14:textId="26B91015" w:rsidR="00B67414" w:rsidRDefault="00B67414">
      <w:pPr>
        <w:pStyle w:val="TM2"/>
        <w:tabs>
          <w:tab w:val="right" w:leader="dot" w:pos="8948"/>
        </w:tabs>
        <w:rPr>
          <w:noProof/>
        </w:rPr>
      </w:pPr>
      <w:hyperlink w:anchor="_Toc230455617" w:history="1">
        <w:r w:rsidRPr="00FA57B7">
          <w:rPr>
            <w:rStyle w:val="Lienhypertexte"/>
            <w:rFonts w:ascii="Aptos Display" w:hAnsi="Aptos Display"/>
            <w:noProof/>
          </w:rPr>
          <w:t>▪ 7.6 Step 5: know the lifecycle before you attach real logic</w:t>
        </w:r>
        <w:r>
          <w:rPr>
            <w:noProof/>
            <w:webHidden/>
          </w:rPr>
          <w:tab/>
        </w:r>
        <w:r>
          <w:rPr>
            <w:noProof/>
            <w:webHidden/>
          </w:rPr>
          <w:fldChar w:fldCharType="begin"/>
        </w:r>
        <w:r>
          <w:rPr>
            <w:noProof/>
            <w:webHidden/>
          </w:rPr>
          <w:instrText xml:space="preserve"> PAGEREF _Toc230455617 \h </w:instrText>
        </w:r>
        <w:r>
          <w:rPr>
            <w:noProof/>
            <w:webHidden/>
          </w:rPr>
        </w:r>
        <w:r>
          <w:rPr>
            <w:noProof/>
            <w:webHidden/>
          </w:rPr>
          <w:fldChar w:fldCharType="separate"/>
        </w:r>
        <w:r>
          <w:rPr>
            <w:noProof/>
            <w:webHidden/>
          </w:rPr>
          <w:t>55</w:t>
        </w:r>
        <w:r>
          <w:rPr>
            <w:noProof/>
            <w:webHidden/>
          </w:rPr>
          <w:fldChar w:fldCharType="end"/>
        </w:r>
      </w:hyperlink>
    </w:p>
    <w:p w14:paraId="217A74FB" w14:textId="42430130" w:rsidR="00B67414" w:rsidRDefault="00B67414">
      <w:pPr>
        <w:pStyle w:val="TM2"/>
        <w:tabs>
          <w:tab w:val="right" w:leader="dot" w:pos="8948"/>
        </w:tabs>
        <w:rPr>
          <w:noProof/>
        </w:rPr>
      </w:pPr>
      <w:hyperlink w:anchor="_Toc230455618" w:history="1">
        <w:r w:rsidRPr="00FA57B7">
          <w:rPr>
            <w:rStyle w:val="Lienhypertexte"/>
            <w:rFonts w:ascii="Aptos Display" w:hAnsi="Aptos Display"/>
            <w:noProof/>
          </w:rPr>
          <w:t>▪ 7.7 Minimal plugin scaffold</w:t>
        </w:r>
        <w:r>
          <w:rPr>
            <w:noProof/>
            <w:webHidden/>
          </w:rPr>
          <w:tab/>
        </w:r>
        <w:r>
          <w:rPr>
            <w:noProof/>
            <w:webHidden/>
          </w:rPr>
          <w:fldChar w:fldCharType="begin"/>
        </w:r>
        <w:r>
          <w:rPr>
            <w:noProof/>
            <w:webHidden/>
          </w:rPr>
          <w:instrText xml:space="preserve"> PAGEREF _Toc230455618 \h </w:instrText>
        </w:r>
        <w:r>
          <w:rPr>
            <w:noProof/>
            <w:webHidden/>
          </w:rPr>
        </w:r>
        <w:r>
          <w:rPr>
            <w:noProof/>
            <w:webHidden/>
          </w:rPr>
          <w:fldChar w:fldCharType="separate"/>
        </w:r>
        <w:r>
          <w:rPr>
            <w:noProof/>
            <w:webHidden/>
          </w:rPr>
          <w:t>56</w:t>
        </w:r>
        <w:r>
          <w:rPr>
            <w:noProof/>
            <w:webHidden/>
          </w:rPr>
          <w:fldChar w:fldCharType="end"/>
        </w:r>
      </w:hyperlink>
    </w:p>
    <w:p w14:paraId="71E69434" w14:textId="27DBC328" w:rsidR="00B67414" w:rsidRDefault="00B67414">
      <w:pPr>
        <w:pStyle w:val="TM2"/>
        <w:tabs>
          <w:tab w:val="right" w:leader="dot" w:pos="8948"/>
        </w:tabs>
        <w:rPr>
          <w:noProof/>
        </w:rPr>
      </w:pPr>
      <w:hyperlink w:anchor="_Toc230455619" w:history="1">
        <w:r w:rsidRPr="00FA57B7">
          <w:rPr>
            <w:rStyle w:val="Lienhypertexte"/>
            <w:rFonts w:ascii="Aptos Display" w:hAnsi="Aptos Display"/>
            <w:noProof/>
          </w:rPr>
          <w:t>▪ 7.8 Copy pixels safely inside submit_frame</w:t>
        </w:r>
        <w:r>
          <w:rPr>
            <w:noProof/>
            <w:webHidden/>
          </w:rPr>
          <w:tab/>
        </w:r>
        <w:r>
          <w:rPr>
            <w:noProof/>
            <w:webHidden/>
          </w:rPr>
          <w:fldChar w:fldCharType="begin"/>
        </w:r>
        <w:r>
          <w:rPr>
            <w:noProof/>
            <w:webHidden/>
          </w:rPr>
          <w:instrText xml:space="preserve"> PAGEREF _Toc230455619 \h </w:instrText>
        </w:r>
        <w:r>
          <w:rPr>
            <w:noProof/>
            <w:webHidden/>
          </w:rPr>
        </w:r>
        <w:r>
          <w:rPr>
            <w:noProof/>
            <w:webHidden/>
          </w:rPr>
          <w:fldChar w:fldCharType="separate"/>
        </w:r>
        <w:r>
          <w:rPr>
            <w:noProof/>
            <w:webHidden/>
          </w:rPr>
          <w:t>57</w:t>
        </w:r>
        <w:r>
          <w:rPr>
            <w:noProof/>
            <w:webHidden/>
          </w:rPr>
          <w:fldChar w:fldCharType="end"/>
        </w:r>
      </w:hyperlink>
    </w:p>
    <w:p w14:paraId="35D0729F" w14:textId="42E2F411" w:rsidR="00B67414" w:rsidRDefault="00B67414">
      <w:pPr>
        <w:pStyle w:val="TM2"/>
        <w:tabs>
          <w:tab w:val="right" w:leader="dot" w:pos="8948"/>
        </w:tabs>
        <w:rPr>
          <w:noProof/>
        </w:rPr>
      </w:pPr>
      <w:hyperlink w:anchor="_Toc230455620" w:history="1">
        <w:r w:rsidRPr="00FA57B7">
          <w:rPr>
            <w:rStyle w:val="Lienhypertexte"/>
            <w:rFonts w:ascii="Aptos Display" w:hAnsi="Aptos Display"/>
            <w:noProof/>
          </w:rPr>
          <w:t>▪ 7.9 Connect an async encoder or IPC path without blocking submit_frame</w:t>
        </w:r>
        <w:r>
          <w:rPr>
            <w:noProof/>
            <w:webHidden/>
          </w:rPr>
          <w:tab/>
        </w:r>
        <w:r>
          <w:rPr>
            <w:noProof/>
            <w:webHidden/>
          </w:rPr>
          <w:fldChar w:fldCharType="begin"/>
        </w:r>
        <w:r>
          <w:rPr>
            <w:noProof/>
            <w:webHidden/>
          </w:rPr>
          <w:instrText xml:space="preserve"> PAGEREF _Toc230455620 \h </w:instrText>
        </w:r>
        <w:r>
          <w:rPr>
            <w:noProof/>
            <w:webHidden/>
          </w:rPr>
        </w:r>
        <w:r>
          <w:rPr>
            <w:noProof/>
            <w:webHidden/>
          </w:rPr>
          <w:fldChar w:fldCharType="separate"/>
        </w:r>
        <w:r>
          <w:rPr>
            <w:noProof/>
            <w:webHidden/>
          </w:rPr>
          <w:t>58</w:t>
        </w:r>
        <w:r>
          <w:rPr>
            <w:noProof/>
            <w:webHidden/>
          </w:rPr>
          <w:fldChar w:fldCharType="end"/>
        </w:r>
      </w:hyperlink>
    </w:p>
    <w:p w14:paraId="18CA0E9D" w14:textId="553C22DA" w:rsidR="00B67414" w:rsidRDefault="00B67414">
      <w:pPr>
        <w:pStyle w:val="TM2"/>
        <w:tabs>
          <w:tab w:val="right" w:leader="dot" w:pos="8948"/>
        </w:tabs>
        <w:rPr>
          <w:noProof/>
        </w:rPr>
      </w:pPr>
      <w:hyperlink w:anchor="_Toc230455621" w:history="1">
        <w:r w:rsidRPr="00FA57B7">
          <w:rPr>
            <w:rStyle w:val="Lienhypertexte"/>
            <w:rFonts w:ascii="Aptos Display" w:hAnsi="Aptos Display"/>
            <w:noProof/>
          </w:rPr>
          <w:t>▪ 7.10 What not to do</w:t>
        </w:r>
        <w:r>
          <w:rPr>
            <w:noProof/>
            <w:webHidden/>
          </w:rPr>
          <w:tab/>
        </w:r>
        <w:r>
          <w:rPr>
            <w:noProof/>
            <w:webHidden/>
          </w:rPr>
          <w:fldChar w:fldCharType="begin"/>
        </w:r>
        <w:r>
          <w:rPr>
            <w:noProof/>
            <w:webHidden/>
          </w:rPr>
          <w:instrText xml:space="preserve"> PAGEREF _Toc230455621 \h </w:instrText>
        </w:r>
        <w:r>
          <w:rPr>
            <w:noProof/>
            <w:webHidden/>
          </w:rPr>
        </w:r>
        <w:r>
          <w:rPr>
            <w:noProof/>
            <w:webHidden/>
          </w:rPr>
          <w:fldChar w:fldCharType="separate"/>
        </w:r>
        <w:r>
          <w:rPr>
            <w:noProof/>
            <w:webHidden/>
          </w:rPr>
          <w:t>59</w:t>
        </w:r>
        <w:r>
          <w:rPr>
            <w:noProof/>
            <w:webHidden/>
          </w:rPr>
          <w:fldChar w:fldCharType="end"/>
        </w:r>
      </w:hyperlink>
    </w:p>
    <w:p w14:paraId="1A9F5024" w14:textId="6BD9EB9C" w:rsidR="00B67414" w:rsidRDefault="00B67414">
      <w:pPr>
        <w:pStyle w:val="TM2"/>
        <w:tabs>
          <w:tab w:val="right" w:leader="dot" w:pos="8948"/>
        </w:tabs>
        <w:rPr>
          <w:noProof/>
        </w:rPr>
      </w:pPr>
      <w:hyperlink w:anchor="_Toc230455622" w:history="1">
        <w:r w:rsidRPr="00FA57B7">
          <w:rPr>
            <w:rStyle w:val="Lienhypertexte"/>
            <w:rFonts w:ascii="Aptos Display" w:hAnsi="Aptos Display"/>
            <w:noProof/>
          </w:rPr>
          <w:t>▪ 7.11 Test the plugin without the full runtime</w:t>
        </w:r>
        <w:r>
          <w:rPr>
            <w:noProof/>
            <w:webHidden/>
          </w:rPr>
          <w:tab/>
        </w:r>
        <w:r>
          <w:rPr>
            <w:noProof/>
            <w:webHidden/>
          </w:rPr>
          <w:fldChar w:fldCharType="begin"/>
        </w:r>
        <w:r>
          <w:rPr>
            <w:noProof/>
            <w:webHidden/>
          </w:rPr>
          <w:instrText xml:space="preserve"> PAGEREF _Toc230455622 \h </w:instrText>
        </w:r>
        <w:r>
          <w:rPr>
            <w:noProof/>
            <w:webHidden/>
          </w:rPr>
        </w:r>
        <w:r>
          <w:rPr>
            <w:noProof/>
            <w:webHidden/>
          </w:rPr>
          <w:fldChar w:fldCharType="separate"/>
        </w:r>
        <w:r>
          <w:rPr>
            <w:noProof/>
            <w:webHidden/>
          </w:rPr>
          <w:t>59</w:t>
        </w:r>
        <w:r>
          <w:rPr>
            <w:noProof/>
            <w:webHidden/>
          </w:rPr>
          <w:fldChar w:fldCharType="end"/>
        </w:r>
      </w:hyperlink>
    </w:p>
    <w:p w14:paraId="6CD223E8" w14:textId="438E4280" w:rsidR="00B67414" w:rsidRDefault="00B67414">
      <w:pPr>
        <w:pStyle w:val="TM2"/>
        <w:tabs>
          <w:tab w:val="right" w:leader="dot" w:pos="8948"/>
        </w:tabs>
        <w:rPr>
          <w:noProof/>
        </w:rPr>
      </w:pPr>
      <w:hyperlink w:anchor="_Toc230455623" w:history="1">
        <w:r w:rsidRPr="00FA57B7">
          <w:rPr>
            <w:rStyle w:val="Lienhypertexte"/>
            <w:rFonts w:ascii="Aptos Display" w:hAnsi="Aptos Display"/>
            <w:noProof/>
          </w:rPr>
          <w:t>▪ 7.12 Repository reference plugin</w:t>
        </w:r>
        <w:r>
          <w:rPr>
            <w:noProof/>
            <w:webHidden/>
          </w:rPr>
          <w:tab/>
        </w:r>
        <w:r>
          <w:rPr>
            <w:noProof/>
            <w:webHidden/>
          </w:rPr>
          <w:fldChar w:fldCharType="begin"/>
        </w:r>
        <w:r>
          <w:rPr>
            <w:noProof/>
            <w:webHidden/>
          </w:rPr>
          <w:instrText xml:space="preserve"> PAGEREF _Toc230455623 \h </w:instrText>
        </w:r>
        <w:r>
          <w:rPr>
            <w:noProof/>
            <w:webHidden/>
          </w:rPr>
        </w:r>
        <w:r>
          <w:rPr>
            <w:noProof/>
            <w:webHidden/>
          </w:rPr>
          <w:fldChar w:fldCharType="separate"/>
        </w:r>
        <w:r>
          <w:rPr>
            <w:noProof/>
            <w:webHidden/>
          </w:rPr>
          <w:t>60</w:t>
        </w:r>
        <w:r>
          <w:rPr>
            <w:noProof/>
            <w:webHidden/>
          </w:rPr>
          <w:fldChar w:fldCharType="end"/>
        </w:r>
      </w:hyperlink>
    </w:p>
    <w:p w14:paraId="54B86946" w14:textId="07472A8C" w:rsidR="00B67414" w:rsidRDefault="00B67414">
      <w:pPr>
        <w:pStyle w:val="TM2"/>
        <w:tabs>
          <w:tab w:val="right" w:leader="dot" w:pos="8948"/>
        </w:tabs>
        <w:rPr>
          <w:noProof/>
        </w:rPr>
      </w:pPr>
      <w:hyperlink w:anchor="_Toc230455624" w:history="1">
        <w:r w:rsidRPr="00FA57B7">
          <w:rPr>
            <w:rStyle w:val="Lienhypertexte"/>
            <w:rFonts w:ascii="Aptos Display" w:hAnsi="Aptos Display"/>
            <w:noProof/>
          </w:rPr>
          <w:t>▪ 7.13 CMake and build notes</w:t>
        </w:r>
        <w:r>
          <w:rPr>
            <w:noProof/>
            <w:webHidden/>
          </w:rPr>
          <w:tab/>
        </w:r>
        <w:r>
          <w:rPr>
            <w:noProof/>
            <w:webHidden/>
          </w:rPr>
          <w:fldChar w:fldCharType="begin"/>
        </w:r>
        <w:r>
          <w:rPr>
            <w:noProof/>
            <w:webHidden/>
          </w:rPr>
          <w:instrText xml:space="preserve"> PAGEREF _Toc230455624 \h </w:instrText>
        </w:r>
        <w:r>
          <w:rPr>
            <w:noProof/>
            <w:webHidden/>
          </w:rPr>
        </w:r>
        <w:r>
          <w:rPr>
            <w:noProof/>
            <w:webHidden/>
          </w:rPr>
          <w:fldChar w:fldCharType="separate"/>
        </w:r>
        <w:r>
          <w:rPr>
            <w:noProof/>
            <w:webHidden/>
          </w:rPr>
          <w:t>60</w:t>
        </w:r>
        <w:r>
          <w:rPr>
            <w:noProof/>
            <w:webHidden/>
          </w:rPr>
          <w:fldChar w:fldCharType="end"/>
        </w:r>
      </w:hyperlink>
    </w:p>
    <w:p w14:paraId="41AB9525" w14:textId="0D764022" w:rsidR="00B67414" w:rsidRDefault="00B67414">
      <w:pPr>
        <w:pStyle w:val="TM2"/>
        <w:tabs>
          <w:tab w:val="right" w:leader="dot" w:pos="8948"/>
        </w:tabs>
        <w:rPr>
          <w:noProof/>
        </w:rPr>
      </w:pPr>
      <w:hyperlink w:anchor="_Toc230455625" w:history="1">
        <w:r w:rsidRPr="00FA57B7">
          <w:rPr>
            <w:rStyle w:val="Lienhypertexte"/>
            <w:rFonts w:ascii="Aptos Display" w:hAnsi="Aptos Display"/>
            <w:noProof/>
          </w:rPr>
          <w:t>▪ 7.14 Final integration checklist</w:t>
        </w:r>
        <w:r>
          <w:rPr>
            <w:noProof/>
            <w:webHidden/>
          </w:rPr>
          <w:tab/>
        </w:r>
        <w:r>
          <w:rPr>
            <w:noProof/>
            <w:webHidden/>
          </w:rPr>
          <w:fldChar w:fldCharType="begin"/>
        </w:r>
        <w:r>
          <w:rPr>
            <w:noProof/>
            <w:webHidden/>
          </w:rPr>
          <w:instrText xml:space="preserve"> PAGEREF _Toc230455625 \h </w:instrText>
        </w:r>
        <w:r>
          <w:rPr>
            <w:noProof/>
            <w:webHidden/>
          </w:rPr>
        </w:r>
        <w:r>
          <w:rPr>
            <w:noProof/>
            <w:webHidden/>
          </w:rPr>
          <w:fldChar w:fldCharType="separate"/>
        </w:r>
        <w:r>
          <w:rPr>
            <w:noProof/>
            <w:webHidden/>
          </w:rPr>
          <w:t>60</w:t>
        </w:r>
        <w:r>
          <w:rPr>
            <w:noProof/>
            <w:webHidden/>
          </w:rPr>
          <w:fldChar w:fldCharType="end"/>
        </w:r>
      </w:hyperlink>
    </w:p>
    <w:p w14:paraId="6E8589CD" w14:textId="33F1B4C9" w:rsidR="00B67414" w:rsidRDefault="00B67414">
      <w:pPr>
        <w:pStyle w:val="TM1"/>
        <w:tabs>
          <w:tab w:val="right" w:leader="dot" w:pos="8948"/>
        </w:tabs>
        <w:rPr>
          <w:noProof/>
        </w:rPr>
      </w:pPr>
      <w:hyperlink w:anchor="_Toc230455626" w:history="1">
        <w:r w:rsidRPr="00FA57B7">
          <w:rPr>
            <w:rStyle w:val="Lienhypertexte"/>
            <w:rFonts w:ascii="Aptos Display" w:hAnsi="Aptos Display"/>
            <w:noProof/>
          </w:rPr>
          <w:t>8. Launch a window with a script and a framebuffer plugin</w:t>
        </w:r>
        <w:r>
          <w:rPr>
            <w:noProof/>
            <w:webHidden/>
          </w:rPr>
          <w:tab/>
        </w:r>
        <w:r>
          <w:rPr>
            <w:noProof/>
            <w:webHidden/>
          </w:rPr>
          <w:fldChar w:fldCharType="begin"/>
        </w:r>
        <w:r>
          <w:rPr>
            <w:noProof/>
            <w:webHidden/>
          </w:rPr>
          <w:instrText xml:space="preserve"> PAGEREF _Toc230455626 \h </w:instrText>
        </w:r>
        <w:r>
          <w:rPr>
            <w:noProof/>
            <w:webHidden/>
          </w:rPr>
        </w:r>
        <w:r>
          <w:rPr>
            <w:noProof/>
            <w:webHidden/>
          </w:rPr>
          <w:fldChar w:fldCharType="separate"/>
        </w:r>
        <w:r>
          <w:rPr>
            <w:noProof/>
            <w:webHidden/>
          </w:rPr>
          <w:t>61</w:t>
        </w:r>
        <w:r>
          <w:rPr>
            <w:noProof/>
            <w:webHidden/>
          </w:rPr>
          <w:fldChar w:fldCharType="end"/>
        </w:r>
      </w:hyperlink>
    </w:p>
    <w:p w14:paraId="140463C1" w14:textId="5CE04829" w:rsidR="00B67414" w:rsidRDefault="00B67414">
      <w:pPr>
        <w:pStyle w:val="TM2"/>
        <w:tabs>
          <w:tab w:val="right" w:leader="dot" w:pos="8948"/>
        </w:tabs>
        <w:rPr>
          <w:noProof/>
        </w:rPr>
      </w:pPr>
      <w:hyperlink w:anchor="_Toc230455627" w:history="1">
        <w:r w:rsidRPr="00FA57B7">
          <w:rPr>
            <w:rStyle w:val="Lienhypertexte"/>
            <w:rFonts w:ascii="Aptos Display" w:hAnsi="Aptos Display"/>
            <w:noProof/>
          </w:rPr>
          <w:t>▪ 8.1 Use the launcher as the stable runtime entry point</w:t>
        </w:r>
        <w:r>
          <w:rPr>
            <w:noProof/>
            <w:webHidden/>
          </w:rPr>
          <w:tab/>
        </w:r>
        <w:r>
          <w:rPr>
            <w:noProof/>
            <w:webHidden/>
          </w:rPr>
          <w:fldChar w:fldCharType="begin"/>
        </w:r>
        <w:r>
          <w:rPr>
            <w:noProof/>
            <w:webHidden/>
          </w:rPr>
          <w:instrText xml:space="preserve"> PAGEREF _Toc230455627 \h </w:instrText>
        </w:r>
        <w:r>
          <w:rPr>
            <w:noProof/>
            <w:webHidden/>
          </w:rPr>
        </w:r>
        <w:r>
          <w:rPr>
            <w:noProof/>
            <w:webHidden/>
          </w:rPr>
          <w:fldChar w:fldCharType="separate"/>
        </w:r>
        <w:r>
          <w:rPr>
            <w:noProof/>
            <w:webHidden/>
          </w:rPr>
          <w:t>62</w:t>
        </w:r>
        <w:r>
          <w:rPr>
            <w:noProof/>
            <w:webHidden/>
          </w:rPr>
          <w:fldChar w:fldCharType="end"/>
        </w:r>
      </w:hyperlink>
    </w:p>
    <w:p w14:paraId="07739458" w14:textId="7BF56C9D" w:rsidR="00B67414" w:rsidRDefault="00B67414">
      <w:pPr>
        <w:pStyle w:val="TM2"/>
        <w:tabs>
          <w:tab w:val="right" w:leader="dot" w:pos="8948"/>
        </w:tabs>
        <w:rPr>
          <w:noProof/>
        </w:rPr>
      </w:pPr>
      <w:hyperlink w:anchor="_Toc230455628" w:history="1">
        <w:r w:rsidRPr="00FA57B7">
          <w:rPr>
            <w:rStyle w:val="Lienhypertexte"/>
            <w:rFonts w:ascii="Aptos Display" w:hAnsi="Aptos Display"/>
            <w:noProof/>
          </w:rPr>
          <w:t>▪ 8.2 Supported arguments</w:t>
        </w:r>
        <w:r>
          <w:rPr>
            <w:noProof/>
            <w:webHidden/>
          </w:rPr>
          <w:tab/>
        </w:r>
        <w:r>
          <w:rPr>
            <w:noProof/>
            <w:webHidden/>
          </w:rPr>
          <w:fldChar w:fldCharType="begin"/>
        </w:r>
        <w:r>
          <w:rPr>
            <w:noProof/>
            <w:webHidden/>
          </w:rPr>
          <w:instrText xml:space="preserve"> PAGEREF _Toc230455628 \h </w:instrText>
        </w:r>
        <w:r>
          <w:rPr>
            <w:noProof/>
            <w:webHidden/>
          </w:rPr>
        </w:r>
        <w:r>
          <w:rPr>
            <w:noProof/>
            <w:webHidden/>
          </w:rPr>
          <w:fldChar w:fldCharType="separate"/>
        </w:r>
        <w:r>
          <w:rPr>
            <w:noProof/>
            <w:webHidden/>
          </w:rPr>
          <w:t>62</w:t>
        </w:r>
        <w:r>
          <w:rPr>
            <w:noProof/>
            <w:webHidden/>
          </w:rPr>
          <w:fldChar w:fldCharType="end"/>
        </w:r>
      </w:hyperlink>
    </w:p>
    <w:p w14:paraId="780EB467" w14:textId="79184C41" w:rsidR="00B67414" w:rsidRDefault="00B67414">
      <w:pPr>
        <w:pStyle w:val="TM2"/>
        <w:tabs>
          <w:tab w:val="right" w:leader="dot" w:pos="8948"/>
        </w:tabs>
        <w:rPr>
          <w:noProof/>
        </w:rPr>
      </w:pPr>
      <w:hyperlink w:anchor="_Toc230455629" w:history="1">
        <w:r w:rsidRPr="00FA57B7">
          <w:rPr>
            <w:rStyle w:val="Lienhypertexte"/>
            <w:rFonts w:ascii="Aptos Display" w:hAnsi="Aptos Display"/>
            <w:noProof/>
          </w:rPr>
          <w:t>▪ 8.3 How the script resolves mfd_window.exe</w:t>
        </w:r>
        <w:r>
          <w:rPr>
            <w:noProof/>
            <w:webHidden/>
          </w:rPr>
          <w:tab/>
        </w:r>
        <w:r>
          <w:rPr>
            <w:noProof/>
            <w:webHidden/>
          </w:rPr>
          <w:fldChar w:fldCharType="begin"/>
        </w:r>
        <w:r>
          <w:rPr>
            <w:noProof/>
            <w:webHidden/>
          </w:rPr>
          <w:instrText xml:space="preserve"> PAGEREF _Toc230455629 \h </w:instrText>
        </w:r>
        <w:r>
          <w:rPr>
            <w:noProof/>
            <w:webHidden/>
          </w:rPr>
        </w:r>
        <w:r>
          <w:rPr>
            <w:noProof/>
            <w:webHidden/>
          </w:rPr>
          <w:fldChar w:fldCharType="separate"/>
        </w:r>
        <w:r>
          <w:rPr>
            <w:noProof/>
            <w:webHidden/>
          </w:rPr>
          <w:t>62</w:t>
        </w:r>
        <w:r>
          <w:rPr>
            <w:noProof/>
            <w:webHidden/>
          </w:rPr>
          <w:fldChar w:fldCharType="end"/>
        </w:r>
      </w:hyperlink>
    </w:p>
    <w:p w14:paraId="672BDBB6" w14:textId="0B3392AC" w:rsidR="00B67414" w:rsidRDefault="00B67414">
      <w:pPr>
        <w:pStyle w:val="TM2"/>
        <w:tabs>
          <w:tab w:val="right" w:leader="dot" w:pos="8948"/>
        </w:tabs>
        <w:rPr>
          <w:noProof/>
        </w:rPr>
      </w:pPr>
      <w:hyperlink w:anchor="_Toc230455630" w:history="1">
        <w:r w:rsidRPr="00FA57B7">
          <w:rPr>
            <w:rStyle w:val="Lienhypertexte"/>
            <w:rFonts w:ascii="Aptos Display" w:hAnsi="Aptos Display"/>
            <w:noProof/>
          </w:rPr>
          <w:t>▪ 8.4 How plugin resolution works</w:t>
        </w:r>
        <w:r>
          <w:rPr>
            <w:noProof/>
            <w:webHidden/>
          </w:rPr>
          <w:tab/>
        </w:r>
        <w:r>
          <w:rPr>
            <w:noProof/>
            <w:webHidden/>
          </w:rPr>
          <w:fldChar w:fldCharType="begin"/>
        </w:r>
        <w:r>
          <w:rPr>
            <w:noProof/>
            <w:webHidden/>
          </w:rPr>
          <w:instrText xml:space="preserve"> PAGEREF _Toc230455630 \h </w:instrText>
        </w:r>
        <w:r>
          <w:rPr>
            <w:noProof/>
            <w:webHidden/>
          </w:rPr>
        </w:r>
        <w:r>
          <w:rPr>
            <w:noProof/>
            <w:webHidden/>
          </w:rPr>
          <w:fldChar w:fldCharType="separate"/>
        </w:r>
        <w:r>
          <w:rPr>
            <w:noProof/>
            <w:webHidden/>
          </w:rPr>
          <w:t>62</w:t>
        </w:r>
        <w:r>
          <w:rPr>
            <w:noProof/>
            <w:webHidden/>
          </w:rPr>
          <w:fldChar w:fldCharType="end"/>
        </w:r>
      </w:hyperlink>
    </w:p>
    <w:p w14:paraId="1898BE8B" w14:textId="7C26D1FD" w:rsidR="00B67414" w:rsidRDefault="00B67414">
      <w:pPr>
        <w:pStyle w:val="TM2"/>
        <w:tabs>
          <w:tab w:val="right" w:leader="dot" w:pos="8948"/>
        </w:tabs>
        <w:rPr>
          <w:noProof/>
        </w:rPr>
      </w:pPr>
      <w:hyperlink w:anchor="_Toc230455631" w:history="1">
        <w:r w:rsidRPr="00FA57B7">
          <w:rPr>
            <w:rStyle w:val="Lienhypertexte"/>
            <w:rFonts w:ascii="Aptos Display" w:hAnsi="Aptos Display"/>
            <w:noProof/>
          </w:rPr>
          <w:t>▪ 8.5 Example of a preconfigured project launcher</w:t>
        </w:r>
        <w:r>
          <w:rPr>
            <w:noProof/>
            <w:webHidden/>
          </w:rPr>
          <w:tab/>
        </w:r>
        <w:r>
          <w:rPr>
            <w:noProof/>
            <w:webHidden/>
          </w:rPr>
          <w:fldChar w:fldCharType="begin"/>
        </w:r>
        <w:r>
          <w:rPr>
            <w:noProof/>
            <w:webHidden/>
          </w:rPr>
          <w:instrText xml:space="preserve"> PAGEREF _Toc230455631 \h </w:instrText>
        </w:r>
        <w:r>
          <w:rPr>
            <w:noProof/>
            <w:webHidden/>
          </w:rPr>
        </w:r>
        <w:r>
          <w:rPr>
            <w:noProof/>
            <w:webHidden/>
          </w:rPr>
          <w:fldChar w:fldCharType="separate"/>
        </w:r>
        <w:r>
          <w:rPr>
            <w:noProof/>
            <w:webHidden/>
          </w:rPr>
          <w:t>63</w:t>
        </w:r>
        <w:r>
          <w:rPr>
            <w:noProof/>
            <w:webHidden/>
          </w:rPr>
          <w:fldChar w:fldCharType="end"/>
        </w:r>
      </w:hyperlink>
    </w:p>
    <w:p w14:paraId="36D2A3C7" w14:textId="1F048ED6" w:rsidR="00B67414" w:rsidRDefault="00B67414">
      <w:pPr>
        <w:pStyle w:val="TM2"/>
        <w:tabs>
          <w:tab w:val="right" w:leader="dot" w:pos="8948"/>
        </w:tabs>
        <w:rPr>
          <w:noProof/>
        </w:rPr>
      </w:pPr>
      <w:hyperlink w:anchor="_Toc230455632" w:history="1">
        <w:r w:rsidRPr="00FA57B7">
          <w:rPr>
            <w:rStyle w:val="Lienhypertexte"/>
            <w:rFonts w:ascii="Aptos Display" w:hAnsi="Aptos Display"/>
            <w:noProof/>
          </w:rPr>
          <w:t>▪ 8.6 Example with an explicit custom plugin</w:t>
        </w:r>
        <w:r>
          <w:rPr>
            <w:noProof/>
            <w:webHidden/>
          </w:rPr>
          <w:tab/>
        </w:r>
        <w:r>
          <w:rPr>
            <w:noProof/>
            <w:webHidden/>
          </w:rPr>
          <w:fldChar w:fldCharType="begin"/>
        </w:r>
        <w:r>
          <w:rPr>
            <w:noProof/>
            <w:webHidden/>
          </w:rPr>
          <w:instrText xml:space="preserve"> PAGEREF _Toc230455632 \h </w:instrText>
        </w:r>
        <w:r>
          <w:rPr>
            <w:noProof/>
            <w:webHidden/>
          </w:rPr>
        </w:r>
        <w:r>
          <w:rPr>
            <w:noProof/>
            <w:webHidden/>
          </w:rPr>
          <w:fldChar w:fldCharType="separate"/>
        </w:r>
        <w:r>
          <w:rPr>
            <w:noProof/>
            <w:webHidden/>
          </w:rPr>
          <w:t>63</w:t>
        </w:r>
        <w:r>
          <w:rPr>
            <w:noProof/>
            <w:webHidden/>
          </w:rPr>
          <w:fldChar w:fldCharType="end"/>
        </w:r>
      </w:hyperlink>
    </w:p>
    <w:p w14:paraId="49E1D57F" w14:textId="4B562A1E" w:rsidR="00B67414" w:rsidRDefault="00B67414">
      <w:pPr>
        <w:pStyle w:val="TM2"/>
        <w:tabs>
          <w:tab w:val="right" w:leader="dot" w:pos="8948"/>
        </w:tabs>
        <w:rPr>
          <w:noProof/>
        </w:rPr>
      </w:pPr>
      <w:hyperlink w:anchor="_Toc230455633" w:history="1">
        <w:r w:rsidRPr="00FA57B7">
          <w:rPr>
            <w:rStyle w:val="Lienhypertexte"/>
            <w:rFonts w:ascii="Aptos Display" w:hAnsi="Aptos Display"/>
            <w:noProof/>
          </w:rPr>
          <w:t>▪ 8.7 Why the script is still useful when the CLI exists</w:t>
        </w:r>
        <w:r>
          <w:rPr>
            <w:noProof/>
            <w:webHidden/>
          </w:rPr>
          <w:tab/>
        </w:r>
        <w:r>
          <w:rPr>
            <w:noProof/>
            <w:webHidden/>
          </w:rPr>
          <w:fldChar w:fldCharType="begin"/>
        </w:r>
        <w:r>
          <w:rPr>
            <w:noProof/>
            <w:webHidden/>
          </w:rPr>
          <w:instrText xml:space="preserve"> PAGEREF _Toc230455633 \h </w:instrText>
        </w:r>
        <w:r>
          <w:rPr>
            <w:noProof/>
            <w:webHidden/>
          </w:rPr>
        </w:r>
        <w:r>
          <w:rPr>
            <w:noProof/>
            <w:webHidden/>
          </w:rPr>
          <w:fldChar w:fldCharType="separate"/>
        </w:r>
        <w:r>
          <w:rPr>
            <w:noProof/>
            <w:webHidden/>
          </w:rPr>
          <w:t>63</w:t>
        </w:r>
        <w:r>
          <w:rPr>
            <w:noProof/>
            <w:webHidden/>
          </w:rPr>
          <w:fldChar w:fldCharType="end"/>
        </w:r>
      </w:hyperlink>
    </w:p>
    <w:p w14:paraId="77C8388F" w14:textId="1B23EDDF" w:rsidR="00B67414" w:rsidRDefault="00B67414">
      <w:pPr>
        <w:pStyle w:val="TM2"/>
        <w:tabs>
          <w:tab w:val="right" w:leader="dot" w:pos="8948"/>
        </w:tabs>
        <w:rPr>
          <w:noProof/>
        </w:rPr>
      </w:pPr>
      <w:hyperlink w:anchor="_Toc230455634" w:history="1">
        <w:r w:rsidRPr="00FA57B7">
          <w:rPr>
            <w:rStyle w:val="Lienhypertexte"/>
            <w:rFonts w:ascii="Aptos Display" w:hAnsi="Aptos Display"/>
            <w:noProof/>
          </w:rPr>
          <w:t>▪ 8.8 Write your own project launcher</w:t>
        </w:r>
        <w:r>
          <w:rPr>
            <w:noProof/>
            <w:webHidden/>
          </w:rPr>
          <w:tab/>
        </w:r>
        <w:r>
          <w:rPr>
            <w:noProof/>
            <w:webHidden/>
          </w:rPr>
          <w:fldChar w:fldCharType="begin"/>
        </w:r>
        <w:r>
          <w:rPr>
            <w:noProof/>
            <w:webHidden/>
          </w:rPr>
          <w:instrText xml:space="preserve"> PAGEREF _Toc230455634 \h </w:instrText>
        </w:r>
        <w:r>
          <w:rPr>
            <w:noProof/>
            <w:webHidden/>
          </w:rPr>
        </w:r>
        <w:r>
          <w:rPr>
            <w:noProof/>
            <w:webHidden/>
          </w:rPr>
          <w:fldChar w:fldCharType="separate"/>
        </w:r>
        <w:r>
          <w:rPr>
            <w:noProof/>
            <w:webHidden/>
          </w:rPr>
          <w:t>63</w:t>
        </w:r>
        <w:r>
          <w:rPr>
            <w:noProof/>
            <w:webHidden/>
          </w:rPr>
          <w:fldChar w:fldCharType="end"/>
        </w:r>
      </w:hyperlink>
    </w:p>
    <w:p w14:paraId="572EB478" w14:textId="7E9BE462" w:rsidR="00B67414" w:rsidRDefault="00B67414">
      <w:pPr>
        <w:pStyle w:val="TM2"/>
        <w:tabs>
          <w:tab w:val="right" w:leader="dot" w:pos="8948"/>
        </w:tabs>
        <w:rPr>
          <w:noProof/>
        </w:rPr>
      </w:pPr>
      <w:hyperlink w:anchor="_Toc230455635" w:history="1">
        <w:r w:rsidRPr="00FA57B7">
          <w:rPr>
            <w:rStyle w:val="Lienhypertexte"/>
            <w:rFonts w:ascii="Aptos Display" w:hAnsi="Aptos Display"/>
            <w:noProof/>
          </w:rPr>
          <w:t>▪ 8.9 Launch checklist with a framebuffer plugin</w:t>
        </w:r>
        <w:r>
          <w:rPr>
            <w:noProof/>
            <w:webHidden/>
          </w:rPr>
          <w:tab/>
        </w:r>
        <w:r>
          <w:rPr>
            <w:noProof/>
            <w:webHidden/>
          </w:rPr>
          <w:fldChar w:fldCharType="begin"/>
        </w:r>
        <w:r>
          <w:rPr>
            <w:noProof/>
            <w:webHidden/>
          </w:rPr>
          <w:instrText xml:space="preserve"> PAGEREF _Toc230455635 \h </w:instrText>
        </w:r>
        <w:r>
          <w:rPr>
            <w:noProof/>
            <w:webHidden/>
          </w:rPr>
        </w:r>
        <w:r>
          <w:rPr>
            <w:noProof/>
            <w:webHidden/>
          </w:rPr>
          <w:fldChar w:fldCharType="separate"/>
        </w:r>
        <w:r>
          <w:rPr>
            <w:noProof/>
            <w:webHidden/>
          </w:rPr>
          <w:t>64</w:t>
        </w:r>
        <w:r>
          <w:rPr>
            <w:noProof/>
            <w:webHidden/>
          </w:rPr>
          <w:fldChar w:fldCharType="end"/>
        </w:r>
      </w:hyperlink>
    </w:p>
    <w:p w14:paraId="35CE3670" w14:textId="2DE27115" w:rsidR="00B67414" w:rsidRDefault="00B67414">
      <w:pPr>
        <w:pStyle w:val="TM2"/>
        <w:tabs>
          <w:tab w:val="right" w:leader="dot" w:pos="8948"/>
        </w:tabs>
        <w:rPr>
          <w:noProof/>
        </w:rPr>
      </w:pPr>
      <w:hyperlink w:anchor="_Toc230455636" w:history="1">
        <w:r w:rsidRPr="00FA57B7">
          <w:rPr>
            <w:rStyle w:val="Lienhypertexte"/>
            <w:rFonts w:ascii="Aptos Display" w:hAnsi="Aptos Display"/>
            <w:noProof/>
          </w:rPr>
          <w:t>▪ 8.10 If the plugin does not load</w:t>
        </w:r>
        <w:r>
          <w:rPr>
            <w:noProof/>
            <w:webHidden/>
          </w:rPr>
          <w:tab/>
        </w:r>
        <w:r>
          <w:rPr>
            <w:noProof/>
            <w:webHidden/>
          </w:rPr>
          <w:fldChar w:fldCharType="begin"/>
        </w:r>
        <w:r>
          <w:rPr>
            <w:noProof/>
            <w:webHidden/>
          </w:rPr>
          <w:instrText xml:space="preserve"> PAGEREF _Toc230455636 \h </w:instrText>
        </w:r>
        <w:r>
          <w:rPr>
            <w:noProof/>
            <w:webHidden/>
          </w:rPr>
        </w:r>
        <w:r>
          <w:rPr>
            <w:noProof/>
            <w:webHidden/>
          </w:rPr>
          <w:fldChar w:fldCharType="separate"/>
        </w:r>
        <w:r>
          <w:rPr>
            <w:noProof/>
            <w:webHidden/>
          </w:rPr>
          <w:t>64</w:t>
        </w:r>
        <w:r>
          <w:rPr>
            <w:noProof/>
            <w:webHidden/>
          </w:rPr>
          <w:fldChar w:fldCharType="end"/>
        </w:r>
      </w:hyperlink>
    </w:p>
    <w:p w14:paraId="430B2E2B" w14:textId="5000ABCC" w:rsidR="00B67414" w:rsidRDefault="00B67414">
      <w:pPr>
        <w:pStyle w:val="TM1"/>
        <w:tabs>
          <w:tab w:val="right" w:leader="dot" w:pos="8948"/>
        </w:tabs>
        <w:rPr>
          <w:noProof/>
        </w:rPr>
      </w:pPr>
      <w:hyperlink w:anchor="_Toc230455637" w:history="1">
        <w:r w:rsidRPr="00FA57B7">
          <w:rPr>
            <w:rStyle w:val="Lienhypertexte"/>
            <w:rFonts w:ascii="Aptos Display" w:hAnsi="Aptos Display"/>
            <w:noProof/>
          </w:rPr>
          <w:t>9. Overall recommended checklist</w:t>
        </w:r>
        <w:r>
          <w:rPr>
            <w:noProof/>
            <w:webHidden/>
          </w:rPr>
          <w:tab/>
        </w:r>
        <w:r>
          <w:rPr>
            <w:noProof/>
            <w:webHidden/>
          </w:rPr>
          <w:fldChar w:fldCharType="begin"/>
        </w:r>
        <w:r>
          <w:rPr>
            <w:noProof/>
            <w:webHidden/>
          </w:rPr>
          <w:instrText xml:space="preserve"> PAGEREF _Toc230455637 \h </w:instrText>
        </w:r>
        <w:r>
          <w:rPr>
            <w:noProof/>
            <w:webHidden/>
          </w:rPr>
        </w:r>
        <w:r>
          <w:rPr>
            <w:noProof/>
            <w:webHidden/>
          </w:rPr>
          <w:fldChar w:fldCharType="separate"/>
        </w:r>
        <w:r>
          <w:rPr>
            <w:noProof/>
            <w:webHidden/>
          </w:rPr>
          <w:t>65</w:t>
        </w:r>
        <w:r>
          <w:rPr>
            <w:noProof/>
            <w:webHidden/>
          </w:rPr>
          <w:fldChar w:fldCharType="end"/>
        </w:r>
      </w:hyperlink>
    </w:p>
    <w:p w14:paraId="1EF70C67" w14:textId="4DB893CE" w:rsidR="00B67414" w:rsidRDefault="00B67414">
      <w:pPr>
        <w:pStyle w:val="TM2"/>
        <w:tabs>
          <w:tab w:val="right" w:leader="dot" w:pos="8948"/>
        </w:tabs>
        <w:rPr>
          <w:noProof/>
        </w:rPr>
      </w:pPr>
      <w:hyperlink w:anchor="_Toc230455638" w:history="1">
        <w:r w:rsidRPr="00FA57B7">
          <w:rPr>
            <w:rStyle w:val="Lienhypertexte"/>
            <w:rFonts w:ascii="Aptos Display" w:hAnsi="Aptos Display"/>
            <w:noProof/>
          </w:rPr>
          <w:t>▪ 9.1 End-to-end project workflow</w:t>
        </w:r>
        <w:r>
          <w:rPr>
            <w:noProof/>
            <w:webHidden/>
          </w:rPr>
          <w:tab/>
        </w:r>
        <w:r>
          <w:rPr>
            <w:noProof/>
            <w:webHidden/>
          </w:rPr>
          <w:fldChar w:fldCharType="begin"/>
        </w:r>
        <w:r>
          <w:rPr>
            <w:noProof/>
            <w:webHidden/>
          </w:rPr>
          <w:instrText xml:space="preserve"> PAGEREF _Toc230455638 \h </w:instrText>
        </w:r>
        <w:r>
          <w:rPr>
            <w:noProof/>
            <w:webHidden/>
          </w:rPr>
        </w:r>
        <w:r>
          <w:rPr>
            <w:noProof/>
            <w:webHidden/>
          </w:rPr>
          <w:fldChar w:fldCharType="separate"/>
        </w:r>
        <w:r>
          <w:rPr>
            <w:noProof/>
            <w:webHidden/>
          </w:rPr>
          <w:t>65</w:t>
        </w:r>
        <w:r>
          <w:rPr>
            <w:noProof/>
            <w:webHidden/>
          </w:rPr>
          <w:fldChar w:fldCharType="end"/>
        </w:r>
      </w:hyperlink>
    </w:p>
    <w:p w14:paraId="06A38AA9" w14:textId="6F9CD813" w:rsidR="00B67414" w:rsidRDefault="00B67414">
      <w:pPr>
        <w:pStyle w:val="TM2"/>
        <w:tabs>
          <w:tab w:val="right" w:leader="dot" w:pos="8948"/>
        </w:tabs>
        <w:rPr>
          <w:noProof/>
        </w:rPr>
      </w:pPr>
      <w:hyperlink w:anchor="_Toc230455639" w:history="1">
        <w:r w:rsidRPr="00FA57B7">
          <w:rPr>
            <w:rStyle w:val="Lienhypertexte"/>
            <w:rFonts w:ascii="Aptos Display" w:hAnsi="Aptos Display"/>
            <w:noProof/>
          </w:rPr>
          <w:t>▪ 9.2 Design errors to avoid</w:t>
        </w:r>
        <w:r>
          <w:rPr>
            <w:noProof/>
            <w:webHidden/>
          </w:rPr>
          <w:tab/>
        </w:r>
        <w:r>
          <w:rPr>
            <w:noProof/>
            <w:webHidden/>
          </w:rPr>
          <w:fldChar w:fldCharType="begin"/>
        </w:r>
        <w:r>
          <w:rPr>
            <w:noProof/>
            <w:webHidden/>
          </w:rPr>
          <w:instrText xml:space="preserve"> PAGEREF _Toc230455639 \h </w:instrText>
        </w:r>
        <w:r>
          <w:rPr>
            <w:noProof/>
            <w:webHidden/>
          </w:rPr>
        </w:r>
        <w:r>
          <w:rPr>
            <w:noProof/>
            <w:webHidden/>
          </w:rPr>
          <w:fldChar w:fldCharType="separate"/>
        </w:r>
        <w:r>
          <w:rPr>
            <w:noProof/>
            <w:webHidden/>
          </w:rPr>
          <w:t>65</w:t>
        </w:r>
        <w:r>
          <w:rPr>
            <w:noProof/>
            <w:webHidden/>
          </w:rPr>
          <w:fldChar w:fldCharType="end"/>
        </w:r>
      </w:hyperlink>
    </w:p>
    <w:p w14:paraId="4B0B348F" w14:textId="607DE0EE" w:rsidR="00B67414" w:rsidRDefault="00B67414">
      <w:pPr>
        <w:pStyle w:val="TM2"/>
        <w:tabs>
          <w:tab w:val="right" w:leader="dot" w:pos="8948"/>
        </w:tabs>
        <w:rPr>
          <w:noProof/>
        </w:rPr>
      </w:pPr>
      <w:hyperlink w:anchor="_Toc230455640" w:history="1">
        <w:r w:rsidRPr="00FA57B7">
          <w:rPr>
            <w:rStyle w:val="Lienhypertexte"/>
            <w:rFonts w:ascii="Aptos Display" w:hAnsi="Aptos Display"/>
            <w:noProof/>
          </w:rPr>
          <w:t>▪ 9.3 Files every integrator should know</w:t>
        </w:r>
        <w:r>
          <w:rPr>
            <w:noProof/>
            <w:webHidden/>
          </w:rPr>
          <w:tab/>
        </w:r>
        <w:r>
          <w:rPr>
            <w:noProof/>
            <w:webHidden/>
          </w:rPr>
          <w:fldChar w:fldCharType="begin"/>
        </w:r>
        <w:r>
          <w:rPr>
            <w:noProof/>
            <w:webHidden/>
          </w:rPr>
          <w:instrText xml:space="preserve"> PAGEREF _Toc230455640 \h </w:instrText>
        </w:r>
        <w:r>
          <w:rPr>
            <w:noProof/>
            <w:webHidden/>
          </w:rPr>
        </w:r>
        <w:r>
          <w:rPr>
            <w:noProof/>
            <w:webHidden/>
          </w:rPr>
          <w:fldChar w:fldCharType="separate"/>
        </w:r>
        <w:r>
          <w:rPr>
            <w:noProof/>
            <w:webHidden/>
          </w:rPr>
          <w:t>65</w:t>
        </w:r>
        <w:r>
          <w:rPr>
            <w:noProof/>
            <w:webHidden/>
          </w:rPr>
          <w:fldChar w:fldCharType="end"/>
        </w:r>
      </w:hyperlink>
    </w:p>
    <w:p w14:paraId="07EC3083" w14:textId="023A1BFE" w:rsidR="00B67414" w:rsidRDefault="00B67414">
      <w:pPr>
        <w:pStyle w:val="TM2"/>
        <w:tabs>
          <w:tab w:val="right" w:leader="dot" w:pos="8948"/>
        </w:tabs>
        <w:rPr>
          <w:noProof/>
        </w:rPr>
      </w:pPr>
      <w:hyperlink w:anchor="_Toc230455641" w:history="1">
        <w:r w:rsidRPr="00FA57B7">
          <w:rPr>
            <w:rStyle w:val="Lienhypertexte"/>
            <w:rFonts w:ascii="Aptos Display" w:hAnsi="Aptos Display"/>
            <w:noProof/>
          </w:rPr>
          <w:t>▪ 9.4 Final takeaway</w:t>
        </w:r>
        <w:r>
          <w:rPr>
            <w:noProof/>
            <w:webHidden/>
          </w:rPr>
          <w:tab/>
        </w:r>
        <w:r>
          <w:rPr>
            <w:noProof/>
            <w:webHidden/>
          </w:rPr>
          <w:fldChar w:fldCharType="begin"/>
        </w:r>
        <w:r>
          <w:rPr>
            <w:noProof/>
            <w:webHidden/>
          </w:rPr>
          <w:instrText xml:space="preserve"> PAGEREF _Toc230455641 \h </w:instrText>
        </w:r>
        <w:r>
          <w:rPr>
            <w:noProof/>
            <w:webHidden/>
          </w:rPr>
        </w:r>
        <w:r>
          <w:rPr>
            <w:noProof/>
            <w:webHidden/>
          </w:rPr>
          <w:fldChar w:fldCharType="separate"/>
        </w:r>
        <w:r>
          <w:rPr>
            <w:noProof/>
            <w:webHidden/>
          </w:rPr>
          <w:t>67</w:t>
        </w:r>
        <w:r>
          <w:rPr>
            <w:noProof/>
            <w:webHidden/>
          </w:rPr>
          <w:fldChar w:fldCharType="end"/>
        </w:r>
      </w:hyperlink>
    </w:p>
    <w:p w14:paraId="0B0DCDE9" w14:textId="4E2677ED" w:rsidR="00B67414" w:rsidRDefault="00B67414">
      <w:pPr>
        <w:pStyle w:val="TM1"/>
        <w:tabs>
          <w:tab w:val="right" w:leader="dot" w:pos="8948"/>
        </w:tabs>
        <w:rPr>
          <w:noProof/>
        </w:rPr>
      </w:pPr>
      <w:hyperlink w:anchor="_Toc230455642" w:history="1">
        <w:r w:rsidRPr="00FA57B7">
          <w:rPr>
            <w:rStyle w:val="Lienhypertexte"/>
            <w:rFonts w:ascii="Aptos Display" w:hAnsi="Aptos Display"/>
            <w:noProof/>
          </w:rPr>
          <w:t>Appendix A. Quick Reference</w:t>
        </w:r>
        <w:r>
          <w:rPr>
            <w:noProof/>
            <w:webHidden/>
          </w:rPr>
          <w:tab/>
        </w:r>
        <w:r>
          <w:rPr>
            <w:noProof/>
            <w:webHidden/>
          </w:rPr>
          <w:fldChar w:fldCharType="begin"/>
        </w:r>
        <w:r>
          <w:rPr>
            <w:noProof/>
            <w:webHidden/>
          </w:rPr>
          <w:instrText xml:space="preserve"> PAGEREF _Toc230455642 \h </w:instrText>
        </w:r>
        <w:r>
          <w:rPr>
            <w:noProof/>
            <w:webHidden/>
          </w:rPr>
        </w:r>
        <w:r>
          <w:rPr>
            <w:noProof/>
            <w:webHidden/>
          </w:rPr>
          <w:fldChar w:fldCharType="separate"/>
        </w:r>
        <w:r>
          <w:rPr>
            <w:noProof/>
            <w:webHidden/>
          </w:rPr>
          <w:t>68</w:t>
        </w:r>
        <w:r>
          <w:rPr>
            <w:noProof/>
            <w:webHidden/>
          </w:rPr>
          <w:fldChar w:fldCharType="end"/>
        </w:r>
      </w:hyperlink>
    </w:p>
    <w:p w14:paraId="70AE6BD1" w14:textId="2BA11F97" w:rsidR="00C212AB" w:rsidRDefault="00B67414">
      <w:pPr>
        <w:rPr>
          <w:rFonts w:hint="eastAsia"/>
        </w:rPr>
      </w:pPr>
      <w:r>
        <w:fldChar w:fldCharType="end"/>
      </w:r>
      <w:r>
        <w:rPr>
          <w:i/>
        </w:rPr>
        <w:t>The table of contents will be updated by Word.</w:t>
      </w:r>
    </w:p>
    <w:p w14:paraId="6E6B1494" w14:textId="77777777" w:rsidR="00C212AB" w:rsidRDefault="00B67414">
      <w:pPr>
        <w:pStyle w:val="Titre1"/>
        <w:pageBreakBefore/>
        <w:pBdr>
          <w:bottom w:val="single" w:sz="12" w:space="4" w:color="1E88E5"/>
        </w:pBdr>
        <w:spacing w:before="80" w:after="200"/>
      </w:pPr>
      <w:bookmarkStart w:id="1" w:name="_Toc230455530"/>
      <w:r>
        <w:rPr>
          <w:rFonts w:ascii="Aptos Display" w:hAnsi="Aptos Display"/>
          <w:color w:val="1E88E5"/>
        </w:rPr>
        <w:lastRenderedPageBreak/>
        <w:t>1. What is MFDStudio</w:t>
      </w:r>
      <w:bookmarkEnd w:id="1"/>
    </w:p>
    <w:p w14:paraId="1D016216" w14:textId="77777777" w:rsidR="00C212AB" w:rsidRDefault="00B67414">
      <w:pPr>
        <w:keepNext/>
        <w:spacing w:before="120" w:after="40" w:line="240" w:lineRule="auto"/>
        <w:jc w:val="center"/>
        <w:rPr>
          <w:rFonts w:hint="eastAsia"/>
        </w:rPr>
      </w:pPr>
      <w:r>
        <w:rPr>
          <w:noProof/>
        </w:rPr>
        <w:drawing>
          <wp:inline distT="0" distB="0" distL="0" distR="0" wp14:anchorId="10F692C6" wp14:editId="5E697744">
            <wp:extent cx="5486400" cy="3320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d_window_cockpit_capture.png"/>
                    <pic:cNvPicPr/>
                  </pic:nvPicPr>
                  <pic:blipFill>
                    <a:blip r:embed="rId8"/>
                    <a:stretch>
                      <a:fillRect/>
                    </a:stretch>
                  </pic:blipFill>
                  <pic:spPr>
                    <a:xfrm>
                      <a:off x="0" y="0"/>
                      <a:ext cx="5486400" cy="3320928"/>
                    </a:xfrm>
                    <a:prstGeom prst="rect">
                      <a:avLst/>
                    </a:prstGeom>
                  </pic:spPr>
                </pic:pic>
              </a:graphicData>
            </a:graphic>
          </wp:inline>
        </w:drawing>
      </w:r>
    </w:p>
    <w:p w14:paraId="591CA442" w14:textId="77777777" w:rsidR="00C212AB" w:rsidRDefault="00B67414">
      <w:pPr>
        <w:keepLines/>
        <w:spacing w:after="160" w:line="240" w:lineRule="auto"/>
        <w:jc w:val="center"/>
        <w:rPr>
          <w:rFonts w:hint="eastAsia"/>
        </w:rPr>
      </w:pPr>
      <w:r>
        <w:rPr>
          <w:i/>
          <w:sz w:val="18"/>
        </w:rPr>
        <w:t>Cockpit runtime screenshot</w:t>
      </w:r>
    </w:p>
    <w:p w14:paraId="3AD64FA5" w14:textId="77777777" w:rsidR="00C212AB" w:rsidRDefault="00B67414">
      <w:pPr>
        <w:keepNext/>
        <w:spacing w:before="120" w:after="40" w:line="240" w:lineRule="auto"/>
        <w:jc w:val="center"/>
        <w:rPr>
          <w:rFonts w:hint="eastAsia"/>
        </w:rPr>
      </w:pPr>
      <w:r>
        <w:rPr>
          <w:noProof/>
        </w:rPr>
        <w:drawing>
          <wp:inline distT="0" distB="0" distL="0" distR="0" wp14:anchorId="0F115488" wp14:editId="26E49D4E">
            <wp:extent cx="5486400" cy="3676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fdstudio_system_context.png"/>
                    <pic:cNvPicPr/>
                  </pic:nvPicPr>
                  <pic:blipFill>
                    <a:blip r:embed="rId9"/>
                    <a:stretch>
                      <a:fillRect/>
                    </a:stretch>
                  </pic:blipFill>
                  <pic:spPr>
                    <a:xfrm>
                      <a:off x="0" y="0"/>
                      <a:ext cx="5486400" cy="3676506"/>
                    </a:xfrm>
                    <a:prstGeom prst="rect">
                      <a:avLst/>
                    </a:prstGeom>
                  </pic:spPr>
                </pic:pic>
              </a:graphicData>
            </a:graphic>
          </wp:inline>
        </w:drawing>
      </w:r>
    </w:p>
    <w:p w14:paraId="4ABA3459" w14:textId="77777777" w:rsidR="00C212AB" w:rsidRDefault="00B67414">
      <w:pPr>
        <w:keepLines/>
        <w:spacing w:after="160" w:line="240" w:lineRule="auto"/>
        <w:jc w:val="center"/>
        <w:rPr>
          <w:rFonts w:hint="eastAsia"/>
        </w:rPr>
      </w:pPr>
      <w:r>
        <w:rPr>
          <w:i/>
          <w:sz w:val="18"/>
        </w:rPr>
        <w:t>MFDStudio Overview</w:t>
      </w:r>
    </w:p>
    <w:p w14:paraId="64771824" w14:textId="77777777" w:rsidR="00C212AB" w:rsidRDefault="00B67414">
      <w:pPr>
        <w:rPr>
          <w:rFonts w:hint="eastAsia"/>
        </w:rPr>
      </w:pPr>
      <w:r>
        <w:t>MFDStudio is a C++17 / CMake toolbox for designing, executing and controlling MFD type 2D windows from JSON files. The repository voluntarily separates three responsibilities:</w:t>
      </w:r>
    </w:p>
    <w:p w14:paraId="47E606CD" w14:textId="77777777" w:rsidR="00C212AB" w:rsidRDefault="00B67414">
      <w:pPr>
        <w:pStyle w:val="Listepuces"/>
        <w:rPr>
          <w:rFonts w:hint="eastAsia"/>
        </w:rPr>
      </w:pPr>
      <w:r>
        <w:t>the content author defines versioned assets: window, pages, reticles, images, fonts</w:t>
      </w:r>
    </w:p>
    <w:p w14:paraId="5E9FCBA0" w14:textId="77777777" w:rsidR="00C212AB" w:rsidRDefault="00B67414">
      <w:pPr>
        <w:pStyle w:val="Listepuces"/>
        <w:rPr>
          <w:rFonts w:hint="eastAsia"/>
        </w:rPr>
      </w:pPr>
      <w:r>
        <w:t xml:space="preserve">the runtime </w:t>
      </w:r>
      <w:r>
        <w:rPr>
          <w:rFonts w:ascii="Consolas" w:hAnsi="Consolas"/>
          <w:color w:val="374151"/>
          <w:sz w:val="17"/>
          <w:shd w:val="clear" w:color="auto" w:fill="F5F5F5"/>
        </w:rPr>
        <w:t>mfd_window</w:t>
      </w:r>
      <w:r>
        <w:t xml:space="preserve"> loads these assets and renders the active page</w:t>
      </w:r>
    </w:p>
    <w:p w14:paraId="33539B35" w14:textId="77777777" w:rsidR="00C212AB" w:rsidRDefault="00B67414">
      <w:pPr>
        <w:pStyle w:val="Listepuces"/>
        <w:rPr>
          <w:rFonts w:hint="eastAsia"/>
        </w:rPr>
      </w:pPr>
      <w:r>
        <w:t>the external client sends live commands via UDP to modify the runtime state without rewriting the assets</w:t>
      </w:r>
    </w:p>
    <w:p w14:paraId="2976112E" w14:textId="77777777" w:rsidR="00C212AB" w:rsidRDefault="00B67414">
      <w:pPr>
        <w:rPr>
          <w:rFonts w:hint="eastAsia"/>
        </w:rPr>
      </w:pPr>
      <w:r>
        <w:lastRenderedPageBreak/>
        <w:t xml:space="preserve">The historical technical prefix of the repository remains </w:t>
      </w:r>
      <w:r>
        <w:rPr>
          <w:rFonts w:ascii="Consolas" w:hAnsi="Consolas"/>
          <w:color w:val="374151"/>
          <w:sz w:val="17"/>
          <w:shd w:val="clear" w:color="auto" w:fill="F5F5F5"/>
        </w:rPr>
        <w:t>mfd</w:t>
      </w:r>
      <w:r>
        <w:t xml:space="preserve"> in namespaces, CMake targets, folders, and public APIs. You must therefore distinguish:</w:t>
      </w:r>
    </w:p>
    <w:p w14:paraId="317DCBC8" w14:textId="77777777" w:rsidR="00C212AB" w:rsidRDefault="00B67414">
      <w:pPr>
        <w:pStyle w:val="Listepuces"/>
        <w:rPr>
          <w:rFonts w:hint="eastAsia"/>
        </w:rPr>
      </w:pPr>
      <w:r>
        <w:t xml:space="preserve">the product name: </w:t>
      </w:r>
      <w:r>
        <w:rPr>
          <w:rFonts w:ascii="Consolas" w:hAnsi="Consolas"/>
          <w:color w:val="374151"/>
          <w:sz w:val="17"/>
          <w:shd w:val="clear" w:color="auto" w:fill="F5F5F5"/>
        </w:rPr>
        <w:t>MFDStudio</w:t>
      </w:r>
    </w:p>
    <w:p w14:paraId="41FF88BB" w14:textId="77777777" w:rsidR="00C212AB" w:rsidRDefault="00B67414">
      <w:pPr>
        <w:pStyle w:val="Listepuces"/>
        <w:rPr>
          <w:rFonts w:hint="eastAsia"/>
        </w:rPr>
      </w:pPr>
      <w:r>
        <w:t xml:space="preserve">the technical prefix: </w:t>
      </w:r>
      <w:r>
        <w:rPr>
          <w:rFonts w:ascii="Consolas" w:hAnsi="Consolas"/>
          <w:color w:val="374151"/>
          <w:sz w:val="17"/>
          <w:shd w:val="clear" w:color="auto" w:fill="F5F5F5"/>
        </w:rPr>
        <w:t>mfd</w:t>
      </w:r>
    </w:p>
    <w:p w14:paraId="032D35F2" w14:textId="77777777" w:rsidR="00C212AB" w:rsidRDefault="00B67414">
      <w:pPr>
        <w:pStyle w:val="Titre2"/>
        <w:spacing w:before="460" w:after="220"/>
      </w:pPr>
      <w:bookmarkStart w:id="2" w:name="_Toc230455531"/>
      <w:r>
        <w:rPr>
          <w:rFonts w:ascii="Aptos Display" w:hAnsi="Aptos Display"/>
          <w:color w:val="1E88E5"/>
        </w:rPr>
        <w:t>▪</w:t>
      </w:r>
      <w:r>
        <w:rPr>
          <w:rFonts w:ascii="Aptos Display" w:hAnsi="Aptos Display"/>
          <w:color w:val="1E88E5"/>
        </w:rPr>
        <w:t xml:space="preserve"> </w:t>
      </w:r>
      <w:r>
        <w:rPr>
          <w:rFonts w:ascii="Aptos Display" w:hAnsi="Aptos Display"/>
          <w:color w:val="283548"/>
        </w:rPr>
        <w:t>1.1 The main components</w:t>
      </w:r>
      <w:bookmarkEnd w:id="2"/>
    </w:p>
    <w:tbl>
      <w:tblPr>
        <w:tblStyle w:val="Grilledutableau"/>
        <w:tblW w:w="0" w:type="auto"/>
        <w:tblLook w:val="04A0" w:firstRow="1" w:lastRow="0" w:firstColumn="1" w:lastColumn="0" w:noHBand="0" w:noVBand="1"/>
      </w:tblPr>
      <w:tblGrid>
        <w:gridCol w:w="4479"/>
        <w:gridCol w:w="4479"/>
      </w:tblGrid>
      <w:tr w:rsidR="00C212AB" w14:paraId="2561D937" w14:textId="77777777">
        <w:tc>
          <w:tcPr>
            <w:tcW w:w="4479" w:type="dxa"/>
            <w:shd w:val="clear" w:color="auto" w:fill="1565C0"/>
            <w:tcMar>
              <w:top w:w="80" w:type="dxa"/>
              <w:left w:w="120" w:type="dxa"/>
              <w:bottom w:w="80" w:type="dxa"/>
              <w:right w:w="120" w:type="dxa"/>
            </w:tcMar>
          </w:tcPr>
          <w:p w14:paraId="787B2761" w14:textId="77777777" w:rsidR="00C212AB" w:rsidRDefault="00B67414">
            <w:pPr>
              <w:rPr>
                <w:rFonts w:hint="eastAsia"/>
              </w:rPr>
            </w:pPr>
            <w:r>
              <w:rPr>
                <w:b/>
                <w:color w:val="FFFFFF"/>
                <w:sz w:val="17"/>
              </w:rPr>
              <w:t>Component</w:t>
            </w:r>
          </w:p>
        </w:tc>
        <w:tc>
          <w:tcPr>
            <w:tcW w:w="4479" w:type="dxa"/>
            <w:shd w:val="clear" w:color="auto" w:fill="1E88E5"/>
            <w:tcMar>
              <w:top w:w="80" w:type="dxa"/>
              <w:left w:w="120" w:type="dxa"/>
              <w:bottom w:w="80" w:type="dxa"/>
              <w:right w:w="120" w:type="dxa"/>
            </w:tcMar>
          </w:tcPr>
          <w:p w14:paraId="27A2A35C" w14:textId="77777777" w:rsidR="00C212AB" w:rsidRDefault="00B67414">
            <w:pPr>
              <w:rPr>
                <w:rFonts w:hint="eastAsia"/>
              </w:rPr>
            </w:pPr>
            <w:r>
              <w:rPr>
                <w:b/>
                <w:color w:val="FFFFFF"/>
                <w:sz w:val="17"/>
              </w:rPr>
              <w:t>Role</w:t>
            </w:r>
          </w:p>
        </w:tc>
      </w:tr>
      <w:tr w:rsidR="00C212AB" w14:paraId="5EA77412" w14:textId="77777777">
        <w:tc>
          <w:tcPr>
            <w:tcW w:w="4479" w:type="dxa"/>
            <w:shd w:val="clear" w:color="auto" w:fill="FFFFFF"/>
            <w:tcMar>
              <w:top w:w="80" w:type="dxa"/>
              <w:left w:w="120" w:type="dxa"/>
              <w:bottom w:w="80" w:type="dxa"/>
              <w:right w:w="120" w:type="dxa"/>
            </w:tcMar>
          </w:tcPr>
          <w:p w14:paraId="35D6CFD3" w14:textId="77777777" w:rsidR="00C212AB" w:rsidRDefault="00B67414">
            <w:pPr>
              <w:rPr>
                <w:rFonts w:hint="eastAsia"/>
              </w:rPr>
            </w:pPr>
            <w:r>
              <w:rPr>
                <w:b/>
                <w:sz w:val="19"/>
              </w:rPr>
              <w:t>mfd_editor</w:t>
            </w:r>
          </w:p>
        </w:tc>
        <w:tc>
          <w:tcPr>
            <w:tcW w:w="4479" w:type="dxa"/>
            <w:shd w:val="clear" w:color="auto" w:fill="FFFFFF"/>
            <w:tcMar>
              <w:top w:w="80" w:type="dxa"/>
              <w:left w:w="120" w:type="dxa"/>
              <w:bottom w:w="80" w:type="dxa"/>
              <w:right w:w="120" w:type="dxa"/>
            </w:tcMar>
          </w:tcPr>
          <w:p w14:paraId="0CEF9803" w14:textId="77777777" w:rsidR="00C212AB" w:rsidRDefault="00B67414">
            <w:pPr>
              <w:rPr>
                <w:rFonts w:hint="eastAsia"/>
              </w:rPr>
            </w:pPr>
            <w:r>
              <w:rPr>
                <w:sz w:val="19"/>
              </w:rPr>
              <w:t>visual tool for authoring windows, pages, and reticles</w:t>
            </w:r>
          </w:p>
        </w:tc>
      </w:tr>
      <w:tr w:rsidR="00C212AB" w14:paraId="616446A0" w14:textId="77777777">
        <w:tc>
          <w:tcPr>
            <w:tcW w:w="4479" w:type="dxa"/>
            <w:shd w:val="clear" w:color="auto" w:fill="F8FAFF"/>
            <w:tcMar>
              <w:top w:w="80" w:type="dxa"/>
              <w:left w:w="120" w:type="dxa"/>
              <w:bottom w:w="80" w:type="dxa"/>
              <w:right w:w="120" w:type="dxa"/>
            </w:tcMar>
          </w:tcPr>
          <w:p w14:paraId="591CAD3B" w14:textId="77777777" w:rsidR="00C212AB" w:rsidRDefault="00B67414">
            <w:pPr>
              <w:rPr>
                <w:rFonts w:hint="eastAsia"/>
              </w:rPr>
            </w:pPr>
            <w:r>
              <w:rPr>
                <w:b/>
                <w:sz w:val="19"/>
              </w:rPr>
              <w:t>assets/</w:t>
            </w:r>
          </w:p>
        </w:tc>
        <w:tc>
          <w:tcPr>
            <w:tcW w:w="4479" w:type="dxa"/>
            <w:shd w:val="clear" w:color="auto" w:fill="F8FAFF"/>
            <w:tcMar>
              <w:top w:w="80" w:type="dxa"/>
              <w:left w:w="120" w:type="dxa"/>
              <w:bottom w:w="80" w:type="dxa"/>
              <w:right w:w="120" w:type="dxa"/>
            </w:tcMar>
          </w:tcPr>
          <w:p w14:paraId="3C2E9058" w14:textId="77777777" w:rsidR="00C212AB" w:rsidRDefault="00B67414">
            <w:pPr>
              <w:rPr>
                <w:rFonts w:hint="eastAsia"/>
              </w:rPr>
            </w:pPr>
            <w:r>
              <w:rPr>
                <w:sz w:val="19"/>
              </w:rPr>
              <w:t>versioned source of truth</w:t>
            </w:r>
          </w:p>
        </w:tc>
      </w:tr>
      <w:tr w:rsidR="00C212AB" w14:paraId="109980BD" w14:textId="77777777">
        <w:tc>
          <w:tcPr>
            <w:tcW w:w="4479" w:type="dxa"/>
            <w:shd w:val="clear" w:color="auto" w:fill="FFFFFF"/>
            <w:tcMar>
              <w:top w:w="80" w:type="dxa"/>
              <w:left w:w="120" w:type="dxa"/>
              <w:bottom w:w="80" w:type="dxa"/>
              <w:right w:w="120" w:type="dxa"/>
            </w:tcMar>
          </w:tcPr>
          <w:p w14:paraId="5EF64CFA" w14:textId="77777777" w:rsidR="00C212AB" w:rsidRDefault="00B67414">
            <w:pPr>
              <w:rPr>
                <w:rFonts w:hint="eastAsia"/>
              </w:rPr>
            </w:pPr>
            <w:r>
              <w:rPr>
                <w:b/>
                <w:sz w:val="19"/>
              </w:rPr>
              <w:t>mfd_client_api/generator</w:t>
            </w:r>
          </w:p>
        </w:tc>
        <w:tc>
          <w:tcPr>
            <w:tcW w:w="4479" w:type="dxa"/>
            <w:shd w:val="clear" w:color="auto" w:fill="FFFFFF"/>
            <w:tcMar>
              <w:top w:w="80" w:type="dxa"/>
              <w:left w:w="120" w:type="dxa"/>
              <w:bottom w:w="80" w:type="dxa"/>
              <w:right w:w="120" w:type="dxa"/>
            </w:tcMar>
          </w:tcPr>
          <w:p w14:paraId="29F3FF65" w14:textId="77777777" w:rsidR="00C212AB" w:rsidRDefault="00B67414">
            <w:pPr>
              <w:rPr>
                <w:rFonts w:hint="eastAsia"/>
              </w:rPr>
            </w:pPr>
            <w:r>
              <w:rPr>
                <w:sz w:val="19"/>
              </w:rPr>
              <w:t>generates typed C++ wrappers and the companion .generated.map file</w:t>
            </w:r>
          </w:p>
        </w:tc>
      </w:tr>
      <w:tr w:rsidR="00C212AB" w14:paraId="3F62D612" w14:textId="77777777">
        <w:tc>
          <w:tcPr>
            <w:tcW w:w="4479" w:type="dxa"/>
            <w:shd w:val="clear" w:color="auto" w:fill="F8FAFF"/>
            <w:tcMar>
              <w:top w:w="80" w:type="dxa"/>
              <w:left w:w="120" w:type="dxa"/>
              <w:bottom w:w="80" w:type="dxa"/>
              <w:right w:w="120" w:type="dxa"/>
            </w:tcMar>
          </w:tcPr>
          <w:p w14:paraId="6BEC8B3B" w14:textId="77777777" w:rsidR="00C212AB" w:rsidRDefault="00B67414">
            <w:pPr>
              <w:rPr>
                <w:rFonts w:hint="eastAsia"/>
              </w:rPr>
            </w:pPr>
            <w:r>
              <w:rPr>
                <w:b/>
                <w:sz w:val="19"/>
              </w:rPr>
              <w:t>mfd_window</w:t>
            </w:r>
          </w:p>
        </w:tc>
        <w:tc>
          <w:tcPr>
            <w:tcW w:w="4479" w:type="dxa"/>
            <w:shd w:val="clear" w:color="auto" w:fill="F8FAFF"/>
            <w:tcMar>
              <w:top w:w="80" w:type="dxa"/>
              <w:left w:w="120" w:type="dxa"/>
              <w:bottom w:w="80" w:type="dxa"/>
              <w:right w:w="120" w:type="dxa"/>
            </w:tcMar>
          </w:tcPr>
          <w:p w14:paraId="6CA63597" w14:textId="77777777" w:rsidR="00C212AB" w:rsidRDefault="00B67414">
            <w:pPr>
              <w:rPr>
                <w:rFonts w:hint="eastAsia"/>
              </w:rPr>
            </w:pPr>
            <w:r>
              <w:rPr>
                <w:sz w:val="19"/>
              </w:rPr>
              <w:t>runtime host that opens a JSON window, renders the active page, and accepts live commands</w:t>
            </w:r>
          </w:p>
        </w:tc>
      </w:tr>
      <w:tr w:rsidR="00C212AB" w14:paraId="38A8A758" w14:textId="77777777">
        <w:tc>
          <w:tcPr>
            <w:tcW w:w="4479" w:type="dxa"/>
            <w:shd w:val="clear" w:color="auto" w:fill="FFFFFF"/>
            <w:tcMar>
              <w:top w:w="80" w:type="dxa"/>
              <w:left w:w="120" w:type="dxa"/>
              <w:bottom w:w="80" w:type="dxa"/>
              <w:right w:w="120" w:type="dxa"/>
            </w:tcMar>
          </w:tcPr>
          <w:p w14:paraId="4DBB3FE3" w14:textId="77777777" w:rsidR="00C212AB" w:rsidRDefault="00B67414">
            <w:pPr>
              <w:rPr>
                <w:rFonts w:hint="eastAsia"/>
              </w:rPr>
            </w:pPr>
            <w:r>
              <w:rPr>
                <w:b/>
                <w:sz w:val="19"/>
              </w:rPr>
              <w:t>client_mockup</w:t>
            </w:r>
          </w:p>
        </w:tc>
        <w:tc>
          <w:tcPr>
            <w:tcW w:w="4479" w:type="dxa"/>
            <w:shd w:val="clear" w:color="auto" w:fill="FFFFFF"/>
            <w:tcMar>
              <w:top w:w="80" w:type="dxa"/>
              <w:left w:w="120" w:type="dxa"/>
              <w:bottom w:w="80" w:type="dxa"/>
              <w:right w:w="120" w:type="dxa"/>
            </w:tcMar>
          </w:tcPr>
          <w:p w14:paraId="238ECF05" w14:textId="77777777" w:rsidR="00C212AB" w:rsidRDefault="00B67414">
            <w:pPr>
              <w:rPr>
                <w:rFonts w:hint="eastAsia"/>
              </w:rPr>
            </w:pPr>
            <w:r>
              <w:rPr>
                <w:sz w:val="19"/>
              </w:rPr>
              <w:t>reference client that shows how to use the public API</w:t>
            </w:r>
          </w:p>
        </w:tc>
      </w:tr>
      <w:tr w:rsidR="00C212AB" w14:paraId="756075E7" w14:textId="77777777">
        <w:tc>
          <w:tcPr>
            <w:tcW w:w="4479" w:type="dxa"/>
            <w:shd w:val="clear" w:color="auto" w:fill="F8FAFF"/>
            <w:tcMar>
              <w:top w:w="80" w:type="dxa"/>
              <w:left w:w="120" w:type="dxa"/>
              <w:bottom w:w="80" w:type="dxa"/>
              <w:right w:w="120" w:type="dxa"/>
            </w:tcMar>
          </w:tcPr>
          <w:p w14:paraId="39289B1C" w14:textId="77777777" w:rsidR="00C212AB" w:rsidRDefault="00B67414">
            <w:pPr>
              <w:rPr>
                <w:rFonts w:hint="eastAsia"/>
              </w:rPr>
            </w:pPr>
            <w:r>
              <w:rPr>
                <w:b/>
                <w:sz w:val="19"/>
              </w:rPr>
              <w:t>mfd_window_plugin_api</w:t>
            </w:r>
          </w:p>
        </w:tc>
        <w:tc>
          <w:tcPr>
            <w:tcW w:w="4479" w:type="dxa"/>
            <w:shd w:val="clear" w:color="auto" w:fill="F8FAFF"/>
            <w:tcMar>
              <w:top w:w="80" w:type="dxa"/>
              <w:left w:w="120" w:type="dxa"/>
              <w:bottom w:w="80" w:type="dxa"/>
              <w:right w:w="120" w:type="dxa"/>
            </w:tcMar>
          </w:tcPr>
          <w:p w14:paraId="65D3473A" w14:textId="77777777" w:rsidR="00C212AB" w:rsidRDefault="00B67414">
            <w:pPr>
              <w:rPr>
                <w:rFonts w:hint="eastAsia"/>
              </w:rPr>
            </w:pPr>
            <w:r>
              <w:rPr>
                <w:sz w:val="19"/>
              </w:rPr>
              <w:t>stable C ABI for framebuffer capture DLL plugins</w:t>
            </w:r>
          </w:p>
        </w:tc>
      </w:tr>
    </w:tbl>
    <w:p w14:paraId="10980619" w14:textId="77777777" w:rsidR="00C212AB" w:rsidRDefault="00B67414">
      <w:pPr>
        <w:pStyle w:val="Titre2"/>
        <w:spacing w:before="460" w:after="220"/>
      </w:pPr>
      <w:bookmarkStart w:id="3" w:name="_Toc230455532"/>
      <w:r>
        <w:rPr>
          <w:rFonts w:ascii="Aptos Display" w:hAnsi="Aptos Display"/>
          <w:color w:val="1E88E5"/>
        </w:rPr>
        <w:lastRenderedPageBreak/>
        <w:t>▪</w:t>
      </w:r>
      <w:r>
        <w:rPr>
          <w:rFonts w:ascii="Aptos Display" w:hAnsi="Aptos Display"/>
          <w:color w:val="1E88E5"/>
        </w:rPr>
        <w:t xml:space="preserve"> </w:t>
      </w:r>
      <w:r>
        <w:rPr>
          <w:rFonts w:ascii="Aptos Display" w:hAnsi="Aptos Display"/>
          <w:color w:val="283548"/>
        </w:rPr>
        <w:t>1.2 The minimum mental model</w:t>
      </w:r>
      <w:bookmarkEnd w:id="3"/>
    </w:p>
    <w:p w14:paraId="332EA534" w14:textId="77777777" w:rsidR="00C212AB" w:rsidRDefault="00B67414">
      <w:pPr>
        <w:keepNext/>
        <w:spacing w:before="120" w:after="40" w:line="240" w:lineRule="auto"/>
        <w:jc w:val="center"/>
        <w:rPr>
          <w:rFonts w:hint="eastAsia"/>
        </w:rPr>
      </w:pPr>
      <w:r>
        <w:rPr>
          <w:noProof/>
        </w:rPr>
        <w:drawing>
          <wp:inline distT="0" distB="0" distL="0" distR="0" wp14:anchorId="2B738025" wp14:editId="0907D7DF">
            <wp:extent cx="4192474" cy="7498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uthoring_runtime_pipeline.png"/>
                    <pic:cNvPicPr/>
                  </pic:nvPicPr>
                  <pic:blipFill>
                    <a:blip r:embed="rId10"/>
                    <a:stretch>
                      <a:fillRect/>
                    </a:stretch>
                  </pic:blipFill>
                  <pic:spPr>
                    <a:xfrm>
                      <a:off x="0" y="0"/>
                      <a:ext cx="4192474" cy="7498079"/>
                    </a:xfrm>
                    <a:prstGeom prst="rect">
                      <a:avLst/>
                    </a:prstGeom>
                  </pic:spPr>
                </pic:pic>
              </a:graphicData>
            </a:graphic>
          </wp:inline>
        </w:drawing>
      </w:r>
    </w:p>
    <w:p w14:paraId="1F84979B" w14:textId="77777777" w:rsidR="00C212AB" w:rsidRDefault="00B67414">
      <w:pPr>
        <w:keepLines/>
        <w:spacing w:after="160" w:line="240" w:lineRule="auto"/>
        <w:jc w:val="center"/>
        <w:rPr>
          <w:rFonts w:hint="eastAsia"/>
        </w:rPr>
      </w:pPr>
      <w:r>
        <w:rPr>
          <w:i/>
          <w:sz w:val="18"/>
        </w:rPr>
        <w:t>Pipeline authoring to runtime</w:t>
      </w:r>
    </w:p>
    <w:p w14:paraId="3CB8D55F" w14:textId="77777777" w:rsidR="00C212AB" w:rsidRDefault="00B67414">
      <w:pPr>
        <w:keepNext/>
        <w:spacing w:before="120" w:after="40" w:line="240" w:lineRule="auto"/>
        <w:jc w:val="center"/>
        <w:rPr>
          <w:rFonts w:hint="eastAsia"/>
        </w:rPr>
      </w:pPr>
      <w:r>
        <w:rPr>
          <w:noProof/>
        </w:rPr>
        <w:lastRenderedPageBreak/>
        <w:drawing>
          <wp:inline distT="0" distB="0" distL="0" distR="0" wp14:anchorId="0CF143FB" wp14:editId="1EC9AFFB">
            <wp:extent cx="4001844" cy="7498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nd_to_end_user_workflow.png"/>
                    <pic:cNvPicPr/>
                  </pic:nvPicPr>
                  <pic:blipFill>
                    <a:blip r:embed="rId11"/>
                    <a:stretch>
                      <a:fillRect/>
                    </a:stretch>
                  </pic:blipFill>
                  <pic:spPr>
                    <a:xfrm>
                      <a:off x="0" y="0"/>
                      <a:ext cx="4001844" cy="7498079"/>
                    </a:xfrm>
                    <a:prstGeom prst="rect">
                      <a:avLst/>
                    </a:prstGeom>
                  </pic:spPr>
                </pic:pic>
              </a:graphicData>
            </a:graphic>
          </wp:inline>
        </w:drawing>
      </w:r>
    </w:p>
    <w:p w14:paraId="19DE82F8" w14:textId="77777777" w:rsidR="00C212AB" w:rsidRDefault="00B67414">
      <w:pPr>
        <w:keepLines/>
        <w:spacing w:after="160" w:line="240" w:lineRule="auto"/>
        <w:jc w:val="center"/>
        <w:rPr>
          <w:rFonts w:hint="eastAsia"/>
        </w:rPr>
      </w:pPr>
      <w:r>
        <w:rPr>
          <w:i/>
          <w:sz w:val="18"/>
        </w:rPr>
        <w:t>End-to-end workflow for an author, integrator, and runtime operator</w:t>
      </w:r>
    </w:p>
    <w:p w14:paraId="08531553" w14:textId="77777777" w:rsidR="00C212AB" w:rsidRDefault="00B67414">
      <w:pPr>
        <w:rPr>
          <w:rFonts w:hint="eastAsia"/>
        </w:rPr>
      </w:pPr>
      <w:r>
        <w:t>The normal flow of an MFDStudio project is as follows:</w:t>
      </w:r>
    </w:p>
    <w:p w14:paraId="7665D196" w14:textId="77777777" w:rsidR="00C212AB" w:rsidRDefault="00B67414">
      <w:pPr>
        <w:pStyle w:val="Listenumros"/>
        <w:rPr>
          <w:rFonts w:hint="eastAsia"/>
        </w:rPr>
      </w:pPr>
      <w:r>
        <w:t xml:space="preserve">1. we author a window and its pages in </w:t>
      </w:r>
      <w:r>
        <w:rPr>
          <w:rFonts w:ascii="Consolas" w:hAnsi="Consolas"/>
          <w:color w:val="374151"/>
          <w:sz w:val="17"/>
          <w:shd w:val="clear" w:color="auto" w:fill="F5F5F5"/>
        </w:rPr>
        <w:t>assets/</w:t>
      </w:r>
      <w:r>
        <w:t xml:space="preserve"> with </w:t>
      </w:r>
      <w:r>
        <w:rPr>
          <w:rFonts w:ascii="Consolas" w:hAnsi="Consolas"/>
          <w:color w:val="374151"/>
          <w:sz w:val="17"/>
          <w:shd w:val="clear" w:color="auto" w:fill="F5F5F5"/>
        </w:rPr>
        <w:t>mfd_editor</w:t>
      </w:r>
    </w:p>
    <w:p w14:paraId="3B266FCA" w14:textId="77777777" w:rsidR="00C212AB" w:rsidRDefault="00B67414">
      <w:pPr>
        <w:pStyle w:val="Listenumros"/>
        <w:rPr>
          <w:rFonts w:hint="eastAsia"/>
        </w:rPr>
      </w:pPr>
      <w:r>
        <w:t>2. we generate a C++ client API specific to this window</w:t>
      </w:r>
    </w:p>
    <w:p w14:paraId="4C9B5B71" w14:textId="77777777" w:rsidR="00C212AB" w:rsidRDefault="00B67414">
      <w:pPr>
        <w:pStyle w:val="Listenumros"/>
        <w:rPr>
          <w:rFonts w:hint="eastAsia"/>
        </w:rPr>
      </w:pPr>
      <w:r>
        <w:t>3. we compile a business client which uses this generated API</w:t>
      </w:r>
    </w:p>
    <w:p w14:paraId="7F0FEDB1" w14:textId="77777777" w:rsidR="00C212AB" w:rsidRDefault="00B67414">
      <w:pPr>
        <w:pStyle w:val="Listenumros"/>
        <w:rPr>
          <w:rFonts w:hint="eastAsia"/>
        </w:rPr>
      </w:pPr>
      <w:r>
        <w:t xml:space="preserve">4. we launch </w:t>
      </w:r>
      <w:r>
        <w:rPr>
          <w:rFonts w:ascii="Consolas" w:hAnsi="Consolas"/>
          <w:color w:val="374151"/>
          <w:sz w:val="17"/>
          <w:shd w:val="clear" w:color="auto" w:fill="F5F5F5"/>
        </w:rPr>
        <w:t>mfd_window</w:t>
      </w:r>
      <w:r>
        <w:t xml:space="preserve"> on the JSON window</w:t>
      </w:r>
    </w:p>
    <w:p w14:paraId="211E91DE" w14:textId="77777777" w:rsidR="00C212AB" w:rsidRDefault="00B67414">
      <w:pPr>
        <w:pStyle w:val="Listenumros"/>
        <w:rPr>
          <w:rFonts w:hint="eastAsia"/>
        </w:rPr>
      </w:pPr>
      <w:r>
        <w:t>5. the client sends UDP commands to the runtime</w:t>
      </w:r>
    </w:p>
    <w:p w14:paraId="2CCEC126" w14:textId="77777777" w:rsidR="00C212AB" w:rsidRDefault="00B67414">
      <w:pPr>
        <w:pStyle w:val="Listenumros"/>
        <w:rPr>
          <w:rFonts w:hint="eastAsia"/>
        </w:rPr>
      </w:pPr>
      <w:r>
        <w:t>6. the runtime can send UDP feedback to the client</w:t>
      </w:r>
    </w:p>
    <w:p w14:paraId="12D49DEF" w14:textId="77777777" w:rsidR="00C212AB" w:rsidRDefault="00B67414">
      <w:pPr>
        <w:pStyle w:val="Listenumros"/>
        <w:rPr>
          <w:rFonts w:hint="eastAsia"/>
        </w:rPr>
      </w:pPr>
      <w:r>
        <w:lastRenderedPageBreak/>
        <w:t>7. optional, a DLL plugin receives the RGBA32 framebuffer at each frame</w:t>
      </w:r>
    </w:p>
    <w:p w14:paraId="01BB861C" w14:textId="77777777" w:rsidR="00C212AB" w:rsidRDefault="00B67414">
      <w:pPr>
        <w:pStyle w:val="Titre2"/>
        <w:spacing w:before="460" w:after="220"/>
      </w:pPr>
      <w:bookmarkStart w:id="4" w:name="_Toc230455533"/>
      <w:r>
        <w:rPr>
          <w:rFonts w:ascii="Aptos Display" w:hAnsi="Aptos Display"/>
          <w:color w:val="1E88E5"/>
        </w:rPr>
        <w:t>▪</w:t>
      </w:r>
      <w:r>
        <w:rPr>
          <w:rFonts w:ascii="Aptos Display" w:hAnsi="Aptos Display"/>
          <w:color w:val="1E88E5"/>
        </w:rPr>
        <w:t xml:space="preserve"> </w:t>
      </w:r>
      <w:r>
        <w:rPr>
          <w:rFonts w:ascii="Aptos Display" w:hAnsi="Aptos Display"/>
          <w:color w:val="283548"/>
        </w:rPr>
        <w:t>1.3 Who does MFDStudio serve?</w:t>
      </w:r>
      <w:bookmarkEnd w:id="4"/>
    </w:p>
    <w:p w14:paraId="1214A110" w14:textId="77777777" w:rsidR="00C212AB" w:rsidRDefault="00B67414">
      <w:pPr>
        <w:rPr>
          <w:rFonts w:hint="eastAsia"/>
        </w:rPr>
      </w:pPr>
      <w:r>
        <w:t>MFDStudio is suitable when you need:</w:t>
      </w:r>
    </w:p>
    <w:p w14:paraId="3C73A1D5" w14:textId="77777777" w:rsidR="00C212AB" w:rsidRDefault="00B67414">
      <w:pPr>
        <w:pStyle w:val="Listepuces"/>
        <w:rPr>
          <w:rFonts w:hint="eastAsia"/>
        </w:rPr>
      </w:pPr>
      <w:r>
        <w:t>cleanly separate graphic authoring and real-time logic</w:t>
      </w:r>
    </w:p>
    <w:p w14:paraId="3B1429A4" w14:textId="77777777" w:rsidR="00C212AB" w:rsidRDefault="00B67414">
      <w:pPr>
        <w:pStyle w:val="Listepuces"/>
        <w:rPr>
          <w:rFonts w:hint="eastAsia"/>
        </w:rPr>
      </w:pPr>
      <w:r>
        <w:t>keep a readable and versionable author model</w:t>
      </w:r>
    </w:p>
    <w:p w14:paraId="0F8E5A70" w14:textId="77777777" w:rsidR="00C212AB" w:rsidRDefault="00B67414">
      <w:pPr>
        <w:pStyle w:val="Listepuces"/>
        <w:rPr>
          <w:rFonts w:hint="eastAsia"/>
        </w:rPr>
      </w:pPr>
      <w:r>
        <w:t>drive pages by an external client without embedding the rendering engine in the client</w:t>
      </w:r>
    </w:p>
    <w:p w14:paraId="633036B4" w14:textId="77777777" w:rsidR="00C212AB" w:rsidRDefault="00B67414">
      <w:pPr>
        <w:pStyle w:val="Listepuces"/>
        <w:rPr>
          <w:rFonts w:hint="eastAsia"/>
        </w:rPr>
      </w:pPr>
      <w:r>
        <w:t>generate C++ type wrappers from an author window</w:t>
      </w:r>
    </w:p>
    <w:p w14:paraId="4BAF8430" w14:textId="77777777" w:rsidR="00C212AB" w:rsidRDefault="00B67414">
      <w:pPr>
        <w:pStyle w:val="Listepuces"/>
        <w:rPr>
          <w:rFonts w:hint="eastAsia"/>
        </w:rPr>
      </w:pPr>
      <w:r>
        <w:t>plug a framebuffer capture pipeline into a stable DLL ABI</w:t>
      </w:r>
    </w:p>
    <w:p w14:paraId="276EF563" w14:textId="77777777" w:rsidR="00C212AB" w:rsidRDefault="00B67414">
      <w:pPr>
        <w:pStyle w:val="Titre2"/>
        <w:spacing w:before="460" w:after="220"/>
      </w:pPr>
      <w:bookmarkStart w:id="5" w:name="_Toc230455534"/>
      <w:r>
        <w:rPr>
          <w:rFonts w:ascii="Aptos Display" w:hAnsi="Aptos Display"/>
          <w:color w:val="1E88E5"/>
        </w:rPr>
        <w:t>▪</w:t>
      </w:r>
      <w:r>
        <w:rPr>
          <w:rFonts w:ascii="Aptos Display" w:hAnsi="Aptos Display"/>
          <w:color w:val="1E88E5"/>
        </w:rPr>
        <w:t xml:space="preserve"> </w:t>
      </w:r>
      <w:r>
        <w:rPr>
          <w:rFonts w:ascii="Aptos Display" w:hAnsi="Aptos Display"/>
          <w:color w:val="283548"/>
        </w:rPr>
        <w:t>1.4 What MFDStudio is not</w:t>
      </w:r>
      <w:bookmarkEnd w:id="5"/>
    </w:p>
    <w:p w14:paraId="66C8A989" w14:textId="77777777" w:rsidR="00C212AB" w:rsidRDefault="00B67414">
      <w:pPr>
        <w:rPr>
          <w:rFonts w:hint="eastAsia"/>
        </w:rPr>
      </w:pPr>
      <w:r>
        <w:t>MFDStudio is not:</w:t>
      </w:r>
    </w:p>
    <w:p w14:paraId="3B1CCD0E" w14:textId="77777777" w:rsidR="00C212AB" w:rsidRDefault="00B67414">
      <w:pPr>
        <w:pStyle w:val="Listepuces"/>
        <w:rPr>
          <w:rFonts w:hint="eastAsia"/>
        </w:rPr>
      </w:pPr>
      <w:r>
        <w:t>a general Qt-type UI framework</w:t>
      </w:r>
    </w:p>
    <w:p w14:paraId="5AF35538" w14:textId="77777777" w:rsidR="00C212AB" w:rsidRDefault="00B67414">
      <w:pPr>
        <w:pStyle w:val="Listepuces"/>
        <w:rPr>
          <w:rFonts w:hint="eastAsia"/>
        </w:rPr>
      </w:pPr>
      <w:r>
        <w:t>a 3D scene authoring system</w:t>
      </w:r>
    </w:p>
    <w:p w14:paraId="44193BF5" w14:textId="77777777" w:rsidR="00C212AB" w:rsidRDefault="00B67414">
      <w:pPr>
        <w:pStyle w:val="Listepuces"/>
        <w:rPr>
          <w:rFonts w:hint="eastAsia"/>
        </w:rPr>
      </w:pPr>
      <w:r>
        <w:t>a generic network protocol independent of assets</w:t>
      </w:r>
    </w:p>
    <w:p w14:paraId="171DEE16" w14:textId="77777777" w:rsidR="00C212AB" w:rsidRDefault="00B67414">
      <w:pPr>
        <w:pStyle w:val="Listepuces"/>
        <w:rPr>
          <w:rFonts w:hint="eastAsia"/>
        </w:rPr>
      </w:pPr>
      <w:r>
        <w:t>a plugin system open to any C++ ABI</w:t>
      </w:r>
    </w:p>
    <w:tbl>
      <w:tblPr>
        <w:tblW w:w="0" w:type="auto"/>
        <w:tblLook w:val="04A0" w:firstRow="1" w:lastRow="0" w:firstColumn="1" w:lastColumn="0" w:noHBand="0" w:noVBand="1"/>
      </w:tblPr>
      <w:tblGrid>
        <w:gridCol w:w="4479"/>
        <w:gridCol w:w="4479"/>
      </w:tblGrid>
      <w:tr w:rsidR="00C212AB" w14:paraId="2B05BAC4" w14:textId="77777777">
        <w:tc>
          <w:tcPr>
            <w:tcW w:w="4479" w:type="dxa"/>
            <w:shd w:val="clear" w:color="auto" w:fill="FFE0B2"/>
            <w:tcMar>
              <w:top w:w="90" w:type="dxa"/>
              <w:left w:w="90" w:type="dxa"/>
              <w:bottom w:w="90" w:type="dxa"/>
              <w:right w:w="90" w:type="dxa"/>
            </w:tcMar>
          </w:tcPr>
          <w:p w14:paraId="724391CA"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253CDD62" w14:textId="77777777" w:rsidR="00C212AB" w:rsidRDefault="00B67414">
            <w:pPr>
              <w:spacing w:line="260" w:lineRule="atLeast"/>
              <w:rPr>
                <w:rFonts w:hint="eastAsia"/>
              </w:rPr>
            </w:pPr>
            <w:r>
              <w:rPr>
                <w:sz w:val="18"/>
              </w:rPr>
              <w:t>The runtime remains the owner of the scene state and the rendering. The client remains the owner of the business data and the transmission rate. It is this separation that gives stability to architecture.</w:t>
            </w:r>
          </w:p>
        </w:tc>
      </w:tr>
    </w:tbl>
    <w:p w14:paraId="15DAB398" w14:textId="77777777" w:rsidR="00C212AB" w:rsidRDefault="00B67414">
      <w:pPr>
        <w:pStyle w:val="Titre1"/>
        <w:pageBreakBefore/>
        <w:pBdr>
          <w:bottom w:val="single" w:sz="12" w:space="4" w:color="1E88E5"/>
        </w:pBdr>
        <w:spacing w:before="80" w:after="200"/>
      </w:pPr>
      <w:bookmarkStart w:id="6" w:name="_Toc230455535"/>
      <w:r>
        <w:rPr>
          <w:rFonts w:ascii="Aptos Display" w:hAnsi="Aptos Display"/>
          <w:color w:val="1E88E5"/>
        </w:rPr>
        <w:lastRenderedPageBreak/>
        <w:t>2. Detailed Architecture</w:t>
      </w:r>
      <w:bookmarkEnd w:id="6"/>
    </w:p>
    <w:p w14:paraId="02287F27" w14:textId="77777777" w:rsidR="00C212AB" w:rsidRDefault="00B67414">
      <w:pPr>
        <w:keepNext/>
        <w:spacing w:before="120" w:after="40" w:line="240" w:lineRule="auto"/>
        <w:jc w:val="center"/>
        <w:rPr>
          <w:rFonts w:hint="eastAsia"/>
        </w:rPr>
      </w:pPr>
      <w:r>
        <w:rPr>
          <w:noProof/>
        </w:rPr>
        <w:drawing>
          <wp:inline distT="0" distB="0" distL="0" distR="0" wp14:anchorId="3A70E1B6" wp14:editId="178FDF6E">
            <wp:extent cx="3699052" cy="74980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nerated_api_model.png"/>
                    <pic:cNvPicPr/>
                  </pic:nvPicPr>
                  <pic:blipFill>
                    <a:blip r:embed="rId12"/>
                    <a:stretch>
                      <a:fillRect/>
                    </a:stretch>
                  </pic:blipFill>
                  <pic:spPr>
                    <a:xfrm>
                      <a:off x="0" y="0"/>
                      <a:ext cx="3699052" cy="7498079"/>
                    </a:xfrm>
                    <a:prstGeom prst="rect">
                      <a:avLst/>
                    </a:prstGeom>
                  </pic:spPr>
                </pic:pic>
              </a:graphicData>
            </a:graphic>
          </wp:inline>
        </w:drawing>
      </w:r>
    </w:p>
    <w:p w14:paraId="66A29FBB" w14:textId="77777777" w:rsidR="00C212AB" w:rsidRDefault="00B67414">
      <w:pPr>
        <w:keepLines/>
        <w:spacing w:after="160" w:line="240" w:lineRule="auto"/>
        <w:jc w:val="center"/>
        <w:rPr>
          <w:rFonts w:hint="eastAsia"/>
        </w:rPr>
      </w:pPr>
      <w:r>
        <w:rPr>
          <w:i/>
          <w:sz w:val="18"/>
        </w:rPr>
        <w:t>API and transport model</w:t>
      </w:r>
    </w:p>
    <w:p w14:paraId="07D6BB5B" w14:textId="77777777" w:rsidR="00C212AB" w:rsidRDefault="00B67414">
      <w:pPr>
        <w:rPr>
          <w:rFonts w:hint="eastAsia"/>
        </w:rPr>
      </w:pPr>
      <w:r>
        <w:t>The repository architecture is modular. Each module keeps a deliberately narrow responsibility.</w:t>
      </w:r>
    </w:p>
    <w:p w14:paraId="53DE442F" w14:textId="77777777" w:rsidR="00C212AB" w:rsidRDefault="00B67414">
      <w:pPr>
        <w:pStyle w:val="Titre2"/>
        <w:spacing w:before="460" w:after="220"/>
      </w:pPr>
      <w:bookmarkStart w:id="7" w:name="_Toc230455536"/>
      <w:r>
        <w:rPr>
          <w:rFonts w:ascii="Aptos Display" w:hAnsi="Aptos Display"/>
          <w:color w:val="1E88E5"/>
        </w:rPr>
        <w:lastRenderedPageBreak/>
        <w:t>▪</w:t>
      </w:r>
      <w:r>
        <w:rPr>
          <w:rFonts w:ascii="Aptos Display" w:hAnsi="Aptos Display"/>
          <w:color w:val="1E88E5"/>
        </w:rPr>
        <w:t xml:space="preserve"> </w:t>
      </w:r>
      <w:r>
        <w:rPr>
          <w:rFonts w:ascii="Aptos Display" w:hAnsi="Aptos Display"/>
          <w:color w:val="283548"/>
        </w:rPr>
        <w:t>2.1 Depot modules</w:t>
      </w:r>
      <w:bookmarkEnd w:id="7"/>
    </w:p>
    <w:p w14:paraId="10EAACC6" w14:textId="77777777" w:rsidR="00C212AB" w:rsidRDefault="00B67414">
      <w:pPr>
        <w:keepNext/>
        <w:spacing w:before="120" w:after="40" w:line="240" w:lineRule="auto"/>
        <w:jc w:val="center"/>
        <w:rPr>
          <w:rFonts w:hint="eastAsia"/>
        </w:rPr>
      </w:pPr>
      <w:r>
        <w:rPr>
          <w:noProof/>
        </w:rPr>
        <w:drawing>
          <wp:inline distT="0" distB="0" distL="0" distR="0" wp14:anchorId="057B5069" wp14:editId="66C890A0">
            <wp:extent cx="4852378" cy="74980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pository_module_layers.png"/>
                    <pic:cNvPicPr/>
                  </pic:nvPicPr>
                  <pic:blipFill>
                    <a:blip r:embed="rId13"/>
                    <a:stretch>
                      <a:fillRect/>
                    </a:stretch>
                  </pic:blipFill>
                  <pic:spPr>
                    <a:xfrm>
                      <a:off x="0" y="0"/>
                      <a:ext cx="4852378" cy="7498079"/>
                    </a:xfrm>
                    <a:prstGeom prst="rect">
                      <a:avLst/>
                    </a:prstGeom>
                  </pic:spPr>
                </pic:pic>
              </a:graphicData>
            </a:graphic>
          </wp:inline>
        </w:drawing>
      </w:r>
    </w:p>
    <w:p w14:paraId="15F2D869" w14:textId="77777777" w:rsidR="00C212AB" w:rsidRDefault="00B67414">
      <w:pPr>
        <w:keepLines/>
        <w:spacing w:after="160" w:line="240" w:lineRule="auto"/>
        <w:jc w:val="center"/>
        <w:rPr>
          <w:rFonts w:hint="eastAsia"/>
        </w:rPr>
      </w:pPr>
      <w:r>
        <w:rPr>
          <w:i/>
          <w:sz w:val="18"/>
        </w:rPr>
        <w:t>Modular layers of the repository</w:t>
      </w:r>
    </w:p>
    <w:tbl>
      <w:tblPr>
        <w:tblStyle w:val="Grilledutableau"/>
        <w:tblW w:w="0" w:type="auto"/>
        <w:tblLook w:val="04A0" w:firstRow="1" w:lastRow="0" w:firstColumn="1" w:lastColumn="0" w:noHBand="0" w:noVBand="1"/>
      </w:tblPr>
      <w:tblGrid>
        <w:gridCol w:w="4479"/>
        <w:gridCol w:w="4479"/>
      </w:tblGrid>
      <w:tr w:rsidR="00C212AB" w14:paraId="32203C86" w14:textId="77777777">
        <w:tc>
          <w:tcPr>
            <w:tcW w:w="4479" w:type="dxa"/>
            <w:shd w:val="clear" w:color="auto" w:fill="1565C0"/>
            <w:tcMar>
              <w:top w:w="80" w:type="dxa"/>
              <w:left w:w="120" w:type="dxa"/>
              <w:bottom w:w="80" w:type="dxa"/>
              <w:right w:w="120" w:type="dxa"/>
            </w:tcMar>
          </w:tcPr>
          <w:p w14:paraId="2064FBA1" w14:textId="77777777" w:rsidR="00C212AB" w:rsidRDefault="00B67414">
            <w:pPr>
              <w:rPr>
                <w:rFonts w:hint="eastAsia"/>
              </w:rPr>
            </w:pPr>
            <w:r>
              <w:rPr>
                <w:b/>
                <w:color w:val="FFFFFF"/>
                <w:sz w:val="17"/>
              </w:rPr>
              <w:t>Module</w:t>
            </w:r>
          </w:p>
        </w:tc>
        <w:tc>
          <w:tcPr>
            <w:tcW w:w="4479" w:type="dxa"/>
            <w:shd w:val="clear" w:color="auto" w:fill="1E88E5"/>
            <w:tcMar>
              <w:top w:w="80" w:type="dxa"/>
              <w:left w:w="120" w:type="dxa"/>
              <w:bottom w:w="80" w:type="dxa"/>
              <w:right w:w="120" w:type="dxa"/>
            </w:tcMar>
          </w:tcPr>
          <w:p w14:paraId="5D160DE7" w14:textId="77777777" w:rsidR="00C212AB" w:rsidRDefault="00B67414">
            <w:pPr>
              <w:rPr>
                <w:rFonts w:hint="eastAsia"/>
              </w:rPr>
            </w:pPr>
            <w:r>
              <w:rPr>
                <w:b/>
                <w:color w:val="FFFFFF"/>
                <w:sz w:val="17"/>
              </w:rPr>
              <w:t>Primary Responsibility</w:t>
            </w:r>
          </w:p>
        </w:tc>
      </w:tr>
      <w:tr w:rsidR="00C212AB" w14:paraId="4498EF39" w14:textId="77777777">
        <w:tc>
          <w:tcPr>
            <w:tcW w:w="4479" w:type="dxa"/>
            <w:shd w:val="clear" w:color="auto" w:fill="FFFFFF"/>
            <w:tcMar>
              <w:top w:w="80" w:type="dxa"/>
              <w:left w:w="120" w:type="dxa"/>
              <w:bottom w:w="80" w:type="dxa"/>
              <w:right w:w="120" w:type="dxa"/>
            </w:tcMar>
          </w:tcPr>
          <w:p w14:paraId="19BE9FD9" w14:textId="77777777" w:rsidR="00C212AB" w:rsidRDefault="00B67414">
            <w:pPr>
              <w:rPr>
                <w:rFonts w:hint="eastAsia"/>
              </w:rPr>
            </w:pPr>
            <w:r>
              <w:rPr>
                <w:b/>
                <w:sz w:val="19"/>
              </w:rPr>
              <w:t>mfd_common_api</w:t>
            </w:r>
          </w:p>
        </w:tc>
        <w:tc>
          <w:tcPr>
            <w:tcW w:w="4479" w:type="dxa"/>
            <w:shd w:val="clear" w:color="auto" w:fill="FFFFFF"/>
            <w:tcMar>
              <w:top w:w="80" w:type="dxa"/>
              <w:left w:w="120" w:type="dxa"/>
              <w:bottom w:w="80" w:type="dxa"/>
              <w:right w:w="120" w:type="dxa"/>
            </w:tcMar>
          </w:tcPr>
          <w:p w14:paraId="41070007" w14:textId="77777777" w:rsidR="00C212AB" w:rsidRDefault="00B67414">
            <w:pPr>
              <w:rPr>
                <w:rFonts w:hint="eastAsia"/>
              </w:rPr>
            </w:pPr>
            <w:r>
              <w:rPr>
                <w:sz w:val="19"/>
              </w:rPr>
              <w:t>common types, low-level authoring model, transport and commands</w:t>
            </w:r>
          </w:p>
        </w:tc>
      </w:tr>
      <w:tr w:rsidR="00C212AB" w14:paraId="21194371" w14:textId="77777777">
        <w:tc>
          <w:tcPr>
            <w:tcW w:w="4479" w:type="dxa"/>
            <w:shd w:val="clear" w:color="auto" w:fill="F8FAFF"/>
            <w:tcMar>
              <w:top w:w="80" w:type="dxa"/>
              <w:left w:w="120" w:type="dxa"/>
              <w:bottom w:w="80" w:type="dxa"/>
              <w:right w:w="120" w:type="dxa"/>
            </w:tcMar>
          </w:tcPr>
          <w:p w14:paraId="3A1E4003" w14:textId="77777777" w:rsidR="00C212AB" w:rsidRDefault="00B67414">
            <w:pPr>
              <w:rPr>
                <w:rFonts w:hint="eastAsia"/>
              </w:rPr>
            </w:pPr>
            <w:r>
              <w:rPr>
                <w:b/>
                <w:sz w:val="19"/>
              </w:rPr>
              <w:lastRenderedPageBreak/>
              <w:t>mfd_api</w:t>
            </w:r>
          </w:p>
        </w:tc>
        <w:tc>
          <w:tcPr>
            <w:tcW w:w="4479" w:type="dxa"/>
            <w:shd w:val="clear" w:color="auto" w:fill="F8FAFF"/>
            <w:tcMar>
              <w:top w:w="80" w:type="dxa"/>
              <w:left w:w="120" w:type="dxa"/>
              <w:bottom w:w="80" w:type="dxa"/>
              <w:right w:w="120" w:type="dxa"/>
            </w:tcMar>
          </w:tcPr>
          <w:p w14:paraId="358A98EB" w14:textId="77777777" w:rsidR="00C212AB" w:rsidRDefault="00B67414">
            <w:pPr>
              <w:rPr>
                <w:rFonts w:hint="eastAsia"/>
              </w:rPr>
            </w:pPr>
            <w:r>
              <w:rPr>
                <w:sz w:val="19"/>
              </w:rPr>
              <w:t>loading JSON, runtime, scene registry, and low-level API</w:t>
            </w:r>
          </w:p>
        </w:tc>
      </w:tr>
      <w:tr w:rsidR="00C212AB" w14:paraId="1E6BBA0B" w14:textId="77777777">
        <w:tc>
          <w:tcPr>
            <w:tcW w:w="4479" w:type="dxa"/>
            <w:shd w:val="clear" w:color="auto" w:fill="FFFFFF"/>
            <w:tcMar>
              <w:top w:w="80" w:type="dxa"/>
              <w:left w:w="120" w:type="dxa"/>
              <w:bottom w:w="80" w:type="dxa"/>
              <w:right w:w="120" w:type="dxa"/>
            </w:tcMar>
          </w:tcPr>
          <w:p w14:paraId="613D183F" w14:textId="77777777" w:rsidR="00C212AB" w:rsidRDefault="00B67414">
            <w:pPr>
              <w:rPr>
                <w:rFonts w:hint="eastAsia"/>
              </w:rPr>
            </w:pPr>
            <w:r>
              <w:rPr>
                <w:b/>
                <w:sz w:val="19"/>
              </w:rPr>
              <w:t>mfd_client_api</w:t>
            </w:r>
          </w:p>
        </w:tc>
        <w:tc>
          <w:tcPr>
            <w:tcW w:w="4479" w:type="dxa"/>
            <w:shd w:val="clear" w:color="auto" w:fill="FFFFFF"/>
            <w:tcMar>
              <w:top w:w="80" w:type="dxa"/>
              <w:left w:w="120" w:type="dxa"/>
              <w:bottom w:w="80" w:type="dxa"/>
              <w:right w:w="120" w:type="dxa"/>
            </w:tcMar>
          </w:tcPr>
          <w:p w14:paraId="7FD80CB0" w14:textId="77777777" w:rsidR="00C212AB" w:rsidRDefault="00B67414">
            <w:pPr>
              <w:rPr>
                <w:rFonts w:hint="eastAsia"/>
              </w:rPr>
            </w:pPr>
            <w:r>
              <w:rPr>
                <w:sz w:val="19"/>
              </w:rPr>
              <w:t>client overlay: handles, batching, publication, feedback</w:t>
            </w:r>
          </w:p>
        </w:tc>
      </w:tr>
      <w:tr w:rsidR="00C212AB" w14:paraId="6CDDAC84" w14:textId="77777777">
        <w:tc>
          <w:tcPr>
            <w:tcW w:w="4479" w:type="dxa"/>
            <w:shd w:val="clear" w:color="auto" w:fill="F8FAFF"/>
            <w:tcMar>
              <w:top w:w="80" w:type="dxa"/>
              <w:left w:w="120" w:type="dxa"/>
              <w:bottom w:w="80" w:type="dxa"/>
              <w:right w:w="120" w:type="dxa"/>
            </w:tcMar>
          </w:tcPr>
          <w:p w14:paraId="25CD0673" w14:textId="77777777" w:rsidR="00C212AB" w:rsidRDefault="00B67414">
            <w:pPr>
              <w:rPr>
                <w:rFonts w:hint="eastAsia"/>
              </w:rPr>
            </w:pPr>
            <w:r>
              <w:rPr>
                <w:b/>
                <w:sz w:val="19"/>
              </w:rPr>
              <w:t>mfd_client_api/generator</w:t>
            </w:r>
          </w:p>
        </w:tc>
        <w:tc>
          <w:tcPr>
            <w:tcW w:w="4479" w:type="dxa"/>
            <w:shd w:val="clear" w:color="auto" w:fill="F8FAFF"/>
            <w:tcMar>
              <w:top w:w="80" w:type="dxa"/>
              <w:left w:w="120" w:type="dxa"/>
              <w:bottom w:w="80" w:type="dxa"/>
              <w:right w:w="120" w:type="dxa"/>
            </w:tcMar>
          </w:tcPr>
          <w:p w14:paraId="457D2412" w14:textId="77777777" w:rsidR="00C212AB" w:rsidRDefault="00B67414">
            <w:pPr>
              <w:rPr>
                <w:rFonts w:hint="eastAsia"/>
              </w:rPr>
            </w:pPr>
            <w:r>
              <w:rPr>
                <w:sz w:val="19"/>
              </w:rPr>
              <w:t>derives a C++ UI and a transport map from a JSON window</w:t>
            </w:r>
          </w:p>
        </w:tc>
      </w:tr>
      <w:tr w:rsidR="00C212AB" w14:paraId="6E0AE657" w14:textId="77777777">
        <w:tc>
          <w:tcPr>
            <w:tcW w:w="4479" w:type="dxa"/>
            <w:shd w:val="clear" w:color="auto" w:fill="FFFFFF"/>
            <w:tcMar>
              <w:top w:w="80" w:type="dxa"/>
              <w:left w:w="120" w:type="dxa"/>
              <w:bottom w:w="80" w:type="dxa"/>
              <w:right w:w="120" w:type="dxa"/>
            </w:tcMar>
          </w:tcPr>
          <w:p w14:paraId="0F3025F6" w14:textId="77777777" w:rsidR="00C212AB" w:rsidRDefault="00B67414">
            <w:pPr>
              <w:rPr>
                <w:rFonts w:hint="eastAsia"/>
              </w:rPr>
            </w:pPr>
            <w:r>
              <w:rPr>
                <w:b/>
                <w:sz w:val="19"/>
              </w:rPr>
              <w:t>mfd_editor</w:t>
            </w:r>
          </w:p>
        </w:tc>
        <w:tc>
          <w:tcPr>
            <w:tcW w:w="4479" w:type="dxa"/>
            <w:shd w:val="clear" w:color="auto" w:fill="FFFFFF"/>
            <w:tcMar>
              <w:top w:w="80" w:type="dxa"/>
              <w:left w:w="120" w:type="dxa"/>
              <w:bottom w:w="80" w:type="dxa"/>
              <w:right w:w="120" w:type="dxa"/>
            </w:tcMar>
          </w:tcPr>
          <w:p w14:paraId="452D1852" w14:textId="77777777" w:rsidR="00C212AB" w:rsidRDefault="00B67414">
            <w:pPr>
              <w:rPr>
                <w:rFonts w:hint="eastAsia"/>
              </w:rPr>
            </w:pPr>
            <w:r>
              <w:rPr>
                <w:sz w:val="19"/>
              </w:rPr>
              <w:t>visual authoring and protected workflows on assets</w:t>
            </w:r>
          </w:p>
        </w:tc>
      </w:tr>
      <w:tr w:rsidR="00C212AB" w14:paraId="614FFA9C" w14:textId="77777777">
        <w:tc>
          <w:tcPr>
            <w:tcW w:w="4479" w:type="dxa"/>
            <w:shd w:val="clear" w:color="auto" w:fill="F8FAFF"/>
            <w:tcMar>
              <w:top w:w="80" w:type="dxa"/>
              <w:left w:w="120" w:type="dxa"/>
              <w:bottom w:w="80" w:type="dxa"/>
              <w:right w:w="120" w:type="dxa"/>
            </w:tcMar>
          </w:tcPr>
          <w:p w14:paraId="33338EAB" w14:textId="77777777" w:rsidR="00C212AB" w:rsidRDefault="00B67414">
            <w:pPr>
              <w:rPr>
                <w:rFonts w:hint="eastAsia"/>
              </w:rPr>
            </w:pPr>
            <w:r>
              <w:rPr>
                <w:b/>
                <w:sz w:val="19"/>
              </w:rPr>
              <w:t>mfd_window</w:t>
            </w:r>
          </w:p>
        </w:tc>
        <w:tc>
          <w:tcPr>
            <w:tcW w:w="4479" w:type="dxa"/>
            <w:shd w:val="clear" w:color="auto" w:fill="F8FAFF"/>
            <w:tcMar>
              <w:top w:w="80" w:type="dxa"/>
              <w:left w:w="120" w:type="dxa"/>
              <w:bottom w:w="80" w:type="dxa"/>
              <w:right w:w="120" w:type="dxa"/>
            </w:tcMar>
          </w:tcPr>
          <w:p w14:paraId="5BF501B9" w14:textId="77777777" w:rsidR="00C212AB" w:rsidRDefault="00B67414">
            <w:pPr>
              <w:rPr>
                <w:rFonts w:hint="eastAsia"/>
              </w:rPr>
            </w:pPr>
            <w:r>
              <w:rPr>
                <w:sz w:val="19"/>
              </w:rPr>
              <w:t>generic runtime launcher and debug overlay</w:t>
            </w:r>
          </w:p>
        </w:tc>
      </w:tr>
      <w:tr w:rsidR="00C212AB" w14:paraId="6B32786C" w14:textId="77777777">
        <w:tc>
          <w:tcPr>
            <w:tcW w:w="4479" w:type="dxa"/>
            <w:shd w:val="clear" w:color="auto" w:fill="FFFFFF"/>
            <w:tcMar>
              <w:top w:w="80" w:type="dxa"/>
              <w:left w:w="120" w:type="dxa"/>
              <w:bottom w:w="80" w:type="dxa"/>
              <w:right w:w="120" w:type="dxa"/>
            </w:tcMar>
          </w:tcPr>
          <w:p w14:paraId="544E1BCC" w14:textId="77777777" w:rsidR="00C212AB" w:rsidRDefault="00B67414">
            <w:pPr>
              <w:rPr>
                <w:rFonts w:hint="eastAsia"/>
              </w:rPr>
            </w:pPr>
            <w:r>
              <w:rPr>
                <w:b/>
                <w:sz w:val="19"/>
              </w:rPr>
              <w:t>mfd_window_plugin_api</w:t>
            </w:r>
          </w:p>
        </w:tc>
        <w:tc>
          <w:tcPr>
            <w:tcW w:w="4479" w:type="dxa"/>
            <w:shd w:val="clear" w:color="auto" w:fill="FFFFFF"/>
            <w:tcMar>
              <w:top w:w="80" w:type="dxa"/>
              <w:left w:w="120" w:type="dxa"/>
              <w:bottom w:w="80" w:type="dxa"/>
              <w:right w:w="120" w:type="dxa"/>
            </w:tcMar>
          </w:tcPr>
          <w:p w14:paraId="538D34E1" w14:textId="77777777" w:rsidR="00C212AB" w:rsidRDefault="00B67414">
            <w:pPr>
              <w:rPr>
                <w:rFonts w:hint="eastAsia"/>
              </w:rPr>
            </w:pPr>
            <w:r>
              <w:rPr>
                <w:sz w:val="19"/>
              </w:rPr>
              <w:t>Stable C contract for framebuffer capture plugins</w:t>
            </w:r>
          </w:p>
        </w:tc>
      </w:tr>
      <w:tr w:rsidR="00C212AB" w14:paraId="30550F32" w14:textId="77777777">
        <w:tc>
          <w:tcPr>
            <w:tcW w:w="4479" w:type="dxa"/>
            <w:shd w:val="clear" w:color="auto" w:fill="F8FAFF"/>
            <w:tcMar>
              <w:top w:w="80" w:type="dxa"/>
              <w:left w:w="120" w:type="dxa"/>
              <w:bottom w:w="80" w:type="dxa"/>
              <w:right w:w="120" w:type="dxa"/>
            </w:tcMar>
          </w:tcPr>
          <w:p w14:paraId="0A42BB87" w14:textId="77777777" w:rsidR="00C212AB" w:rsidRDefault="00B67414">
            <w:pPr>
              <w:rPr>
                <w:rFonts w:hint="eastAsia"/>
              </w:rPr>
            </w:pPr>
            <w:r>
              <w:rPr>
                <w:b/>
                <w:sz w:val="19"/>
              </w:rPr>
              <w:t xml:space="preserve"> examples/</w:t>
            </w:r>
          </w:p>
        </w:tc>
        <w:tc>
          <w:tcPr>
            <w:tcW w:w="4479" w:type="dxa"/>
            <w:shd w:val="clear" w:color="auto" w:fill="F8FAFF"/>
            <w:tcMar>
              <w:top w:w="80" w:type="dxa"/>
              <w:left w:w="120" w:type="dxa"/>
              <w:bottom w:w="80" w:type="dxa"/>
              <w:right w:w="120" w:type="dxa"/>
            </w:tcMar>
          </w:tcPr>
          <w:p w14:paraId="3D20D9EC" w14:textId="77777777" w:rsidR="00C212AB" w:rsidRDefault="00B67414">
            <w:pPr>
              <w:rPr>
                <w:rFonts w:hint="eastAsia"/>
              </w:rPr>
            </w:pPr>
            <w:r>
              <w:rPr>
                <w:sz w:val="19"/>
              </w:rPr>
              <w:t>reference clients and plugins</w:t>
            </w:r>
          </w:p>
        </w:tc>
      </w:tr>
    </w:tbl>
    <w:p w14:paraId="4A34D08C" w14:textId="77777777" w:rsidR="00C212AB" w:rsidRDefault="00B67414">
      <w:pPr>
        <w:pStyle w:val="Titre2"/>
        <w:spacing w:before="460" w:after="220"/>
      </w:pPr>
      <w:bookmarkStart w:id="8" w:name="_Toc230455537"/>
      <w:r>
        <w:rPr>
          <w:rFonts w:ascii="Aptos Display" w:hAnsi="Aptos Display"/>
          <w:color w:val="1E88E5"/>
        </w:rPr>
        <w:t>▪</w:t>
      </w:r>
      <w:r>
        <w:rPr>
          <w:rFonts w:ascii="Aptos Display" w:hAnsi="Aptos Display"/>
          <w:color w:val="1E88E5"/>
        </w:rPr>
        <w:t xml:space="preserve"> </w:t>
      </w:r>
      <w:r>
        <w:rPr>
          <w:rFonts w:ascii="Aptos Display" w:hAnsi="Aptos Display"/>
          <w:color w:val="283548"/>
        </w:rPr>
        <w:t>2.2 Author / runtime / client separation</w:t>
      </w:r>
      <w:bookmarkEnd w:id="8"/>
    </w:p>
    <w:p w14:paraId="67316D77" w14:textId="77777777" w:rsidR="00C212AB" w:rsidRDefault="00B67414">
      <w:pPr>
        <w:rPr>
          <w:rFonts w:hint="eastAsia"/>
        </w:rPr>
      </w:pPr>
      <w:r>
        <w:t>The architecture is based on three layers which must not be mixed:</w:t>
      </w:r>
    </w:p>
    <w:tbl>
      <w:tblPr>
        <w:tblStyle w:val="Grilledutableau"/>
        <w:tblW w:w="0" w:type="auto"/>
        <w:tblLook w:val="04A0" w:firstRow="1" w:lastRow="0" w:firstColumn="1" w:lastColumn="0" w:noHBand="0" w:noVBand="1"/>
      </w:tblPr>
      <w:tblGrid>
        <w:gridCol w:w="2986"/>
        <w:gridCol w:w="2986"/>
        <w:gridCol w:w="2986"/>
      </w:tblGrid>
      <w:tr w:rsidR="00C212AB" w14:paraId="7E93B7BF" w14:textId="77777777">
        <w:tc>
          <w:tcPr>
            <w:tcW w:w="2986" w:type="dxa"/>
            <w:shd w:val="clear" w:color="auto" w:fill="1565C0"/>
            <w:tcMar>
              <w:top w:w="80" w:type="dxa"/>
              <w:left w:w="120" w:type="dxa"/>
              <w:bottom w:w="80" w:type="dxa"/>
              <w:right w:w="120" w:type="dxa"/>
            </w:tcMar>
          </w:tcPr>
          <w:p w14:paraId="6E414991" w14:textId="77777777" w:rsidR="00C212AB" w:rsidRDefault="00B67414">
            <w:pPr>
              <w:rPr>
                <w:rFonts w:hint="eastAsia"/>
              </w:rPr>
            </w:pPr>
            <w:r>
              <w:rPr>
                <w:b/>
                <w:color w:val="FFFFFF"/>
                <w:sz w:val="17"/>
              </w:rPr>
              <w:t>Layer</w:t>
            </w:r>
          </w:p>
        </w:tc>
        <w:tc>
          <w:tcPr>
            <w:tcW w:w="2986" w:type="dxa"/>
            <w:shd w:val="clear" w:color="auto" w:fill="1E88E5"/>
            <w:tcMar>
              <w:top w:w="80" w:type="dxa"/>
              <w:left w:w="120" w:type="dxa"/>
              <w:bottom w:w="80" w:type="dxa"/>
              <w:right w:w="120" w:type="dxa"/>
            </w:tcMar>
          </w:tcPr>
          <w:p w14:paraId="59B029A0" w14:textId="77777777" w:rsidR="00C212AB" w:rsidRDefault="00B67414">
            <w:pPr>
              <w:rPr>
                <w:rFonts w:hint="eastAsia"/>
              </w:rPr>
            </w:pPr>
            <w:r>
              <w:rPr>
                <w:b/>
                <w:color w:val="FFFFFF"/>
                <w:sz w:val="17"/>
              </w:rPr>
              <w:t>Possessed</w:t>
            </w:r>
          </w:p>
        </w:tc>
        <w:tc>
          <w:tcPr>
            <w:tcW w:w="2986" w:type="dxa"/>
            <w:shd w:val="clear" w:color="auto" w:fill="1E88E5"/>
            <w:tcMar>
              <w:top w:w="80" w:type="dxa"/>
              <w:left w:w="120" w:type="dxa"/>
              <w:bottom w:w="80" w:type="dxa"/>
              <w:right w:w="120" w:type="dxa"/>
            </w:tcMar>
          </w:tcPr>
          <w:p w14:paraId="5639B2F8" w14:textId="77777777" w:rsidR="00C212AB" w:rsidRDefault="00B67414">
            <w:pPr>
              <w:rPr>
                <w:rFonts w:hint="eastAsia"/>
              </w:rPr>
            </w:pPr>
            <w:r>
              <w:rPr>
                <w:b/>
                <w:color w:val="FFFFFF"/>
                <w:sz w:val="17"/>
              </w:rPr>
              <w:t>Must not own</w:t>
            </w:r>
          </w:p>
        </w:tc>
      </w:tr>
      <w:tr w:rsidR="00C212AB" w14:paraId="51D5170C" w14:textId="77777777">
        <w:tc>
          <w:tcPr>
            <w:tcW w:w="2986" w:type="dxa"/>
            <w:shd w:val="clear" w:color="auto" w:fill="FFFFFF"/>
            <w:tcMar>
              <w:top w:w="80" w:type="dxa"/>
              <w:left w:w="120" w:type="dxa"/>
              <w:bottom w:w="80" w:type="dxa"/>
              <w:right w:w="120" w:type="dxa"/>
            </w:tcMar>
          </w:tcPr>
          <w:p w14:paraId="03FD0A8F" w14:textId="77777777" w:rsidR="00C212AB" w:rsidRDefault="00B67414">
            <w:pPr>
              <w:rPr>
                <w:rFonts w:hint="eastAsia"/>
              </w:rPr>
            </w:pPr>
            <w:r>
              <w:rPr>
                <w:b/>
                <w:sz w:val="19"/>
              </w:rPr>
              <w:t>Authoring</w:t>
            </w:r>
          </w:p>
        </w:tc>
        <w:tc>
          <w:tcPr>
            <w:tcW w:w="2986" w:type="dxa"/>
            <w:shd w:val="clear" w:color="auto" w:fill="FFFFFF"/>
            <w:tcMar>
              <w:top w:w="80" w:type="dxa"/>
              <w:left w:w="120" w:type="dxa"/>
              <w:bottom w:w="80" w:type="dxa"/>
              <w:right w:w="120" w:type="dxa"/>
            </w:tcMar>
          </w:tcPr>
          <w:p w14:paraId="1D8AC048" w14:textId="77777777" w:rsidR="00C212AB" w:rsidRDefault="00B67414">
            <w:pPr>
              <w:rPr>
                <w:rFonts w:hint="eastAsia"/>
              </w:rPr>
            </w:pPr>
            <w:r>
              <w:rPr>
                <w:sz w:val="19"/>
              </w:rPr>
              <w:t>visual structure and JSON assets</w:t>
            </w:r>
          </w:p>
        </w:tc>
        <w:tc>
          <w:tcPr>
            <w:tcW w:w="2986" w:type="dxa"/>
            <w:shd w:val="clear" w:color="auto" w:fill="FFFFFF"/>
            <w:tcMar>
              <w:top w:w="80" w:type="dxa"/>
              <w:left w:w="120" w:type="dxa"/>
              <w:bottom w:w="80" w:type="dxa"/>
              <w:right w:w="120" w:type="dxa"/>
            </w:tcMar>
          </w:tcPr>
          <w:p w14:paraId="6EFF43B3" w14:textId="77777777" w:rsidR="00C212AB" w:rsidRDefault="00B67414">
            <w:pPr>
              <w:rPr>
                <w:rFonts w:hint="eastAsia"/>
              </w:rPr>
            </w:pPr>
            <w:r>
              <w:rPr>
                <w:sz w:val="19"/>
              </w:rPr>
              <w:t>live business logic</w:t>
            </w:r>
          </w:p>
        </w:tc>
      </w:tr>
      <w:tr w:rsidR="00C212AB" w14:paraId="02B4375A" w14:textId="77777777">
        <w:tc>
          <w:tcPr>
            <w:tcW w:w="2986" w:type="dxa"/>
            <w:shd w:val="clear" w:color="auto" w:fill="F8FAFF"/>
            <w:tcMar>
              <w:top w:w="80" w:type="dxa"/>
              <w:left w:w="120" w:type="dxa"/>
              <w:bottom w:w="80" w:type="dxa"/>
              <w:right w:w="120" w:type="dxa"/>
            </w:tcMar>
          </w:tcPr>
          <w:p w14:paraId="76E20C49" w14:textId="77777777" w:rsidR="00C212AB" w:rsidRDefault="00B67414">
            <w:pPr>
              <w:rPr>
                <w:rFonts w:hint="eastAsia"/>
              </w:rPr>
            </w:pPr>
            <w:r>
              <w:rPr>
                <w:b/>
                <w:sz w:val="19"/>
              </w:rPr>
              <w:t>Runtime</w:t>
            </w:r>
          </w:p>
        </w:tc>
        <w:tc>
          <w:tcPr>
            <w:tcW w:w="2986" w:type="dxa"/>
            <w:shd w:val="clear" w:color="auto" w:fill="F8FAFF"/>
            <w:tcMar>
              <w:top w:w="80" w:type="dxa"/>
              <w:left w:w="120" w:type="dxa"/>
              <w:bottom w:w="80" w:type="dxa"/>
              <w:right w:w="120" w:type="dxa"/>
            </w:tcMar>
          </w:tcPr>
          <w:p w14:paraId="58FE400F" w14:textId="77777777" w:rsidR="00C212AB" w:rsidRDefault="00B67414">
            <w:pPr>
              <w:rPr>
                <w:rFonts w:hint="eastAsia"/>
              </w:rPr>
            </w:pPr>
            <w:r>
              <w:rPr>
                <w:sz w:val="19"/>
              </w:rPr>
              <w:t>rendering and state authoritarian scene</w:t>
            </w:r>
          </w:p>
        </w:tc>
        <w:tc>
          <w:tcPr>
            <w:tcW w:w="2986" w:type="dxa"/>
            <w:shd w:val="clear" w:color="auto" w:fill="F8FAFF"/>
            <w:tcMar>
              <w:top w:w="80" w:type="dxa"/>
              <w:left w:w="120" w:type="dxa"/>
              <w:bottom w:w="80" w:type="dxa"/>
              <w:right w:w="120" w:type="dxa"/>
            </w:tcMar>
          </w:tcPr>
          <w:p w14:paraId="2CEC5CE3" w14:textId="77777777" w:rsidR="00C212AB" w:rsidRDefault="00B67414">
            <w:pPr>
              <w:rPr>
                <w:rFonts w:hint="eastAsia"/>
              </w:rPr>
            </w:pPr>
            <w:r>
              <w:rPr>
                <w:sz w:val="19"/>
              </w:rPr>
              <w:t>knowledge of the customer business domain</w:t>
            </w:r>
          </w:p>
        </w:tc>
      </w:tr>
      <w:tr w:rsidR="00C212AB" w14:paraId="16A7FA52" w14:textId="77777777">
        <w:tc>
          <w:tcPr>
            <w:tcW w:w="2986" w:type="dxa"/>
            <w:shd w:val="clear" w:color="auto" w:fill="FFFFFF"/>
            <w:tcMar>
              <w:top w:w="80" w:type="dxa"/>
              <w:left w:w="120" w:type="dxa"/>
              <w:bottom w:w="80" w:type="dxa"/>
              <w:right w:w="120" w:type="dxa"/>
            </w:tcMar>
          </w:tcPr>
          <w:p w14:paraId="56BC24BA" w14:textId="77777777" w:rsidR="00C212AB" w:rsidRDefault="00B67414">
            <w:pPr>
              <w:rPr>
                <w:rFonts w:hint="eastAsia"/>
              </w:rPr>
            </w:pPr>
            <w:r>
              <w:rPr>
                <w:b/>
                <w:sz w:val="19"/>
              </w:rPr>
              <w:t>Customer</w:t>
            </w:r>
          </w:p>
        </w:tc>
        <w:tc>
          <w:tcPr>
            <w:tcW w:w="2986" w:type="dxa"/>
            <w:shd w:val="clear" w:color="auto" w:fill="FFFFFF"/>
            <w:tcMar>
              <w:top w:w="80" w:type="dxa"/>
              <w:left w:w="120" w:type="dxa"/>
              <w:bottom w:w="80" w:type="dxa"/>
              <w:right w:w="120" w:type="dxa"/>
            </w:tcMar>
          </w:tcPr>
          <w:p w14:paraId="0AD9D3C9" w14:textId="77777777" w:rsidR="00C212AB" w:rsidRDefault="00B67414">
            <w:pPr>
              <w:rPr>
                <w:rFonts w:hint="eastAsia"/>
              </w:rPr>
            </w:pPr>
            <w:r>
              <w:rPr>
                <w:sz w:val="19"/>
              </w:rPr>
              <w:t>live data, cadence, control intentions</w:t>
            </w:r>
          </w:p>
        </w:tc>
        <w:tc>
          <w:tcPr>
            <w:tcW w:w="2986" w:type="dxa"/>
            <w:shd w:val="clear" w:color="auto" w:fill="FFFFFF"/>
            <w:tcMar>
              <w:top w:w="80" w:type="dxa"/>
              <w:left w:w="120" w:type="dxa"/>
              <w:bottom w:w="80" w:type="dxa"/>
              <w:right w:w="120" w:type="dxa"/>
            </w:tcMar>
          </w:tcPr>
          <w:p w14:paraId="619E72D3" w14:textId="77777777" w:rsidR="00C212AB" w:rsidRDefault="00B67414">
            <w:pPr>
              <w:rPr>
                <w:rFonts w:hint="eastAsia"/>
              </w:rPr>
            </w:pPr>
            <w:r>
              <w:rPr>
                <w:sz w:val="19"/>
              </w:rPr>
              <w:t>the window rendering engine</w:t>
            </w:r>
          </w:p>
        </w:tc>
      </w:tr>
    </w:tbl>
    <w:p w14:paraId="453AE452" w14:textId="77777777" w:rsidR="00C212AB" w:rsidRDefault="00B67414">
      <w:pPr>
        <w:pStyle w:val="Titre2"/>
        <w:spacing w:before="460" w:after="220"/>
      </w:pPr>
      <w:bookmarkStart w:id="9" w:name="_Toc230455538"/>
      <w:r>
        <w:rPr>
          <w:rFonts w:ascii="Aptos Display" w:hAnsi="Aptos Display"/>
          <w:color w:val="1E88E5"/>
        </w:rPr>
        <w:t>▪</w:t>
      </w:r>
      <w:r>
        <w:rPr>
          <w:rFonts w:ascii="Aptos Display" w:hAnsi="Aptos Display"/>
          <w:color w:val="1E88E5"/>
        </w:rPr>
        <w:t xml:space="preserve"> </w:t>
      </w:r>
      <w:r>
        <w:rPr>
          <w:rFonts w:ascii="Aptos Display" w:hAnsi="Aptos Display"/>
          <w:color w:val="283548"/>
        </w:rPr>
        <w:t>2.3 The role of the file .generated.map</w:t>
      </w:r>
      <w:bookmarkEnd w:id="9"/>
      <w:r>
        <w:rPr>
          <w:rFonts w:ascii="Aptos Display" w:hAnsi="Aptos Display"/>
          <w:color w:val="283548"/>
        </w:rPr>
        <w:t xml:space="preserve"> </w:t>
      </w:r>
    </w:p>
    <w:p w14:paraId="7F55F108" w14:textId="77777777" w:rsidR="00C212AB" w:rsidRDefault="00B67414">
      <w:pPr>
        <w:rPr>
          <w:rFonts w:hint="eastAsia"/>
        </w:rPr>
      </w:pPr>
      <w:r>
        <w:t>The generator emits two coherent artifacts:</w:t>
      </w:r>
    </w:p>
    <w:p w14:paraId="1F0CB88B" w14:textId="77777777" w:rsidR="00C212AB" w:rsidRDefault="00B67414">
      <w:pPr>
        <w:pStyle w:val="Listepuces"/>
        <w:rPr>
          <w:rFonts w:hint="eastAsia"/>
        </w:rPr>
      </w:pPr>
      <w:r>
        <w:t>a C++ header/source generated for the client</w:t>
      </w:r>
    </w:p>
    <w:p w14:paraId="4610710E" w14:textId="77777777" w:rsidR="00C212AB" w:rsidRDefault="00B67414">
      <w:pPr>
        <w:pStyle w:val="Listepuces"/>
        <w:rPr>
          <w:rFonts w:hint="eastAsia"/>
        </w:rPr>
      </w:pPr>
      <w:r>
        <w:t xml:space="preserve">a </w:t>
      </w:r>
      <w:r>
        <w:rPr>
          <w:rFonts w:ascii="Consolas" w:hAnsi="Consolas"/>
          <w:color w:val="374151"/>
          <w:sz w:val="17"/>
          <w:shd w:val="clear" w:color="auto" w:fill="F5F5F5"/>
        </w:rPr>
        <w:t>&lt;window&gt;.generated.map</w:t>
      </w:r>
      <w:r>
        <w:t xml:space="preserve"> file</w:t>
      </w:r>
    </w:p>
    <w:p w14:paraId="7FCE07A4" w14:textId="77777777" w:rsidR="00C212AB" w:rsidRDefault="00B67414">
      <w:pPr>
        <w:rPr>
          <w:rFonts w:hint="eastAsia"/>
        </w:rPr>
      </w:pPr>
      <w:r>
        <w:t xml:space="preserve">The </w:t>
      </w:r>
      <w:r>
        <w:rPr>
          <w:rFonts w:ascii="Consolas" w:hAnsi="Consolas"/>
          <w:color w:val="374151"/>
          <w:sz w:val="17"/>
          <w:shd w:val="clear" w:color="auto" w:fill="F5F5F5"/>
        </w:rPr>
        <w:t>.generated.map</w:t>
      </w:r>
      <w:r>
        <w:t xml:space="preserve"> contains stable transport IDs for:</w:t>
      </w:r>
    </w:p>
    <w:p w14:paraId="1E080B74" w14:textId="77777777" w:rsidR="00C212AB" w:rsidRDefault="00B67414">
      <w:pPr>
        <w:pStyle w:val="Listepuces"/>
        <w:rPr>
          <w:rFonts w:hint="eastAsia"/>
        </w:rPr>
      </w:pPr>
      <w:r>
        <w:t>the pages</w:t>
      </w:r>
    </w:p>
    <w:p w14:paraId="35AC11C5" w14:textId="77777777" w:rsidR="00C212AB" w:rsidRDefault="00B67414">
      <w:pPr>
        <w:pStyle w:val="Listepuces"/>
        <w:rPr>
          <w:rFonts w:hint="eastAsia"/>
        </w:rPr>
      </w:pPr>
      <w:r>
        <w:t>static reticles</w:t>
      </w:r>
    </w:p>
    <w:p w14:paraId="253287FD" w14:textId="77777777" w:rsidR="00C212AB" w:rsidRDefault="00B67414">
      <w:pPr>
        <w:pStyle w:val="Listepuces"/>
        <w:rPr>
          <w:rFonts w:hint="eastAsia"/>
        </w:rPr>
      </w:pPr>
      <w:r>
        <w:t>the primitives exposed</w:t>
      </w:r>
    </w:p>
    <w:p w14:paraId="1E97AB16" w14:textId="77777777" w:rsidR="00C212AB" w:rsidRDefault="00B67414">
      <w:pPr>
        <w:pStyle w:val="Listepuces"/>
        <w:rPr>
          <w:rFonts w:hint="eastAsia"/>
        </w:rPr>
      </w:pPr>
      <w:r>
        <w:t>dynamic templates</w:t>
      </w:r>
    </w:p>
    <w:p w14:paraId="3B8B2AFB" w14:textId="77777777" w:rsidR="00C212AB" w:rsidRDefault="00B67414">
      <w:pPr>
        <w:pStyle w:val="Listepuces"/>
        <w:rPr>
          <w:rFonts w:hint="eastAsia"/>
        </w:rPr>
      </w:pPr>
      <w:r>
        <w:t>the blink types</w:t>
      </w:r>
    </w:p>
    <w:p w14:paraId="64FCBDAB" w14:textId="77777777" w:rsidR="00C212AB" w:rsidRDefault="00B67414">
      <w:pPr>
        <w:rPr>
          <w:rFonts w:hint="eastAsia"/>
        </w:rPr>
      </w:pPr>
      <w:r>
        <w:t xml:space="preserve">It also contains a </w:t>
      </w:r>
      <w:r>
        <w:rPr>
          <w:rFonts w:ascii="Consolas" w:hAnsi="Consolas"/>
          <w:color w:val="374151"/>
          <w:sz w:val="17"/>
          <w:shd w:val="clear" w:color="auto" w:fill="F5F5F5"/>
        </w:rPr>
        <w:t>mappingHash</w:t>
      </w:r>
      <w:r>
        <w:t xml:space="preserve"> used to prove that the client and the window are talking about the same author model.</w:t>
      </w:r>
    </w:p>
    <w:p w14:paraId="4F0524D5" w14:textId="77777777" w:rsidR="00C212AB" w:rsidRDefault="00B67414">
      <w:pPr>
        <w:pStyle w:val="Titre2"/>
        <w:spacing w:before="460" w:after="220"/>
      </w:pPr>
      <w:bookmarkStart w:id="10" w:name="_Toc230455539"/>
      <w:r>
        <w:rPr>
          <w:rFonts w:ascii="Aptos Display" w:hAnsi="Aptos Display"/>
          <w:color w:val="1E88E5"/>
        </w:rPr>
        <w:lastRenderedPageBreak/>
        <w:t>▪</w:t>
      </w:r>
      <w:r>
        <w:rPr>
          <w:rFonts w:ascii="Aptos Display" w:hAnsi="Aptos Display"/>
          <w:color w:val="1E88E5"/>
        </w:rPr>
        <w:t xml:space="preserve"> </w:t>
      </w:r>
      <w:r>
        <w:rPr>
          <w:rFonts w:ascii="Aptos Display" w:hAnsi="Aptos Display"/>
          <w:color w:val="283548"/>
        </w:rPr>
        <w:t>2.4 Runtime loop and feedback</w:t>
      </w:r>
      <w:bookmarkEnd w:id="10"/>
    </w:p>
    <w:p w14:paraId="1362E5CF" w14:textId="77777777" w:rsidR="00C212AB" w:rsidRDefault="00B67414">
      <w:pPr>
        <w:keepNext/>
        <w:spacing w:before="120" w:after="40" w:line="240" w:lineRule="auto"/>
        <w:jc w:val="center"/>
        <w:rPr>
          <w:rFonts w:hint="eastAsia"/>
        </w:rPr>
      </w:pPr>
      <w:r>
        <w:rPr>
          <w:noProof/>
        </w:rPr>
        <w:drawing>
          <wp:inline distT="0" distB="0" distL="0" distR="0" wp14:anchorId="37614B14" wp14:editId="2A8A08E5">
            <wp:extent cx="5486400" cy="3363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untime_command_feedback_sequence.png"/>
                    <pic:cNvPicPr/>
                  </pic:nvPicPr>
                  <pic:blipFill>
                    <a:blip r:embed="rId14"/>
                    <a:stretch>
                      <a:fillRect/>
                    </a:stretch>
                  </pic:blipFill>
                  <pic:spPr>
                    <a:xfrm>
                      <a:off x="0" y="0"/>
                      <a:ext cx="5486400" cy="3363310"/>
                    </a:xfrm>
                    <a:prstGeom prst="rect">
                      <a:avLst/>
                    </a:prstGeom>
                  </pic:spPr>
                </pic:pic>
              </a:graphicData>
            </a:graphic>
          </wp:inline>
        </w:drawing>
      </w:r>
    </w:p>
    <w:p w14:paraId="5416F54A" w14:textId="77777777" w:rsidR="00C212AB" w:rsidRDefault="00B67414">
      <w:pPr>
        <w:keepLines/>
        <w:spacing w:after="160" w:line="240" w:lineRule="auto"/>
        <w:jc w:val="center"/>
        <w:rPr>
          <w:rFonts w:hint="eastAsia"/>
        </w:rPr>
      </w:pPr>
      <w:r>
        <w:rPr>
          <w:i/>
          <w:sz w:val="18"/>
        </w:rPr>
        <w:t>Command sequence and feedback</w:t>
      </w:r>
    </w:p>
    <w:p w14:paraId="0FCCEF7A" w14:textId="77777777" w:rsidR="00C212AB" w:rsidRDefault="00B67414">
      <w:pPr>
        <w:rPr>
          <w:rFonts w:hint="eastAsia"/>
        </w:rPr>
      </w:pPr>
      <w:r>
        <w:t>In the recommended mode:</w:t>
      </w:r>
    </w:p>
    <w:p w14:paraId="440BDBC2" w14:textId="77777777" w:rsidR="00C212AB" w:rsidRDefault="00B67414">
      <w:pPr>
        <w:pStyle w:val="Listepuces"/>
        <w:rPr>
          <w:rFonts w:hint="eastAsia"/>
        </w:rPr>
      </w:pPr>
      <w:r>
        <w:t>a UDP worker receives command packets</w:t>
      </w:r>
    </w:p>
    <w:p w14:paraId="15FA8369" w14:textId="77777777" w:rsidR="00C212AB" w:rsidRDefault="00B67414">
      <w:pPr>
        <w:pStyle w:val="Listepuces"/>
        <w:rPr>
          <w:rFonts w:hint="eastAsia"/>
        </w:rPr>
      </w:pPr>
      <w:r>
        <w:t>the render thread drains commands at the start of the frame</w:t>
      </w:r>
    </w:p>
    <w:p w14:paraId="46901621" w14:textId="77777777" w:rsidR="00C212AB" w:rsidRDefault="00B67414">
      <w:pPr>
        <w:pStyle w:val="Listepuces"/>
        <w:rPr>
          <w:rFonts w:hint="eastAsia"/>
        </w:rPr>
      </w:pPr>
      <w:r>
        <w:t xml:space="preserve">the runtime applies the mutations via the </w:t>
      </w:r>
      <w:r>
        <w:rPr>
          <w:rFonts w:ascii="Consolas" w:hAnsi="Consolas"/>
          <w:color w:val="374151"/>
          <w:sz w:val="17"/>
          <w:shd w:val="clear" w:color="auto" w:fill="F5F5F5"/>
        </w:rPr>
        <w:t>CommandProcessor</w:t>
      </w:r>
      <w:r>
        <w:t xml:space="preserve"> and the scene</w:t>
      </w:r>
    </w:p>
    <w:p w14:paraId="20ADD8AA" w14:textId="77777777" w:rsidR="00C212AB" w:rsidRDefault="00B67414">
      <w:pPr>
        <w:pStyle w:val="Listepuces"/>
        <w:rPr>
          <w:rFonts w:hint="eastAsia"/>
        </w:rPr>
      </w:pPr>
      <w:r>
        <w:t>the runtime can send authoritative feedback to the client</w:t>
      </w:r>
    </w:p>
    <w:p w14:paraId="485DC215" w14:textId="77777777" w:rsidR="00C212AB" w:rsidRDefault="00B67414">
      <w:pPr>
        <w:rPr>
          <w:rFonts w:hint="eastAsia"/>
        </w:rPr>
      </w:pPr>
      <w:r>
        <w:t>This feedback is used in particular to:</w:t>
      </w:r>
    </w:p>
    <w:p w14:paraId="4FEB6EAD" w14:textId="77777777" w:rsidR="00C212AB" w:rsidRDefault="00B67414">
      <w:pPr>
        <w:pStyle w:val="Listepuces"/>
        <w:rPr>
          <w:rFonts w:hint="eastAsia"/>
        </w:rPr>
      </w:pPr>
      <w:r>
        <w:t>the active page rendered</w:t>
      </w:r>
    </w:p>
    <w:p w14:paraId="1601D4E4" w14:textId="77777777" w:rsidR="00C212AB" w:rsidRDefault="00B67414">
      <w:pPr>
        <w:pStyle w:val="Listepuces"/>
        <w:rPr>
          <w:rFonts w:hint="eastAsia"/>
        </w:rPr>
      </w:pPr>
      <w:r>
        <w:t>the selected strobe variant and its resolved state</w:t>
      </w:r>
    </w:p>
    <w:p w14:paraId="5F50F3D6" w14:textId="77777777" w:rsidR="00C212AB" w:rsidRDefault="00B67414">
      <w:pPr>
        <w:pStyle w:val="Listepuces"/>
        <w:rPr>
          <w:rFonts w:hint="eastAsia"/>
        </w:rPr>
      </w:pPr>
      <w:r>
        <w:t>capturing a dynamic reticle by the active page strobe</w:t>
      </w:r>
    </w:p>
    <w:p w14:paraId="3FA73DBF" w14:textId="77777777" w:rsidR="00C212AB" w:rsidRDefault="00B67414">
      <w:pPr>
        <w:pStyle w:val="Titre2"/>
        <w:spacing w:before="460" w:after="220"/>
      </w:pPr>
      <w:bookmarkStart w:id="11" w:name="_Toc230455540"/>
      <w:r>
        <w:rPr>
          <w:rFonts w:ascii="Aptos Display" w:hAnsi="Aptos Display"/>
          <w:color w:val="1E88E5"/>
        </w:rPr>
        <w:t>▪</w:t>
      </w:r>
      <w:r>
        <w:rPr>
          <w:rFonts w:ascii="Aptos Display" w:hAnsi="Aptos Display"/>
          <w:color w:val="1E88E5"/>
        </w:rPr>
        <w:t xml:space="preserve"> </w:t>
      </w:r>
      <w:r>
        <w:rPr>
          <w:rFonts w:ascii="Aptos Display" w:hAnsi="Aptos Display"/>
          <w:color w:val="283548"/>
        </w:rPr>
        <w:t>2.5 Author model</w:t>
      </w:r>
      <w:bookmarkEnd w:id="11"/>
    </w:p>
    <w:p w14:paraId="0DF89C89" w14:textId="77777777" w:rsidR="00C212AB" w:rsidRDefault="00B67414">
      <w:pPr>
        <w:rPr>
          <w:rFonts w:hint="eastAsia"/>
        </w:rPr>
      </w:pPr>
      <w:r>
        <w:t>The minimal author model is:</w:t>
      </w:r>
    </w:p>
    <w:p w14:paraId="1599E693" w14:textId="77777777" w:rsidR="00C212AB" w:rsidRDefault="00B67414">
      <w:pPr>
        <w:pStyle w:val="Listepuces"/>
        <w:rPr>
          <w:rFonts w:hint="eastAsia"/>
        </w:rPr>
      </w:pPr>
      <w:r>
        <w:t xml:space="preserve">a </w:t>
      </w:r>
      <w:r>
        <w:rPr>
          <w:rFonts w:ascii="Consolas" w:hAnsi="Consolas"/>
          <w:color w:val="374151"/>
          <w:sz w:val="17"/>
          <w:shd w:val="clear" w:color="auto" w:fill="F5F5F5"/>
        </w:rPr>
        <w:t>window</w:t>
      </w:r>
    </w:p>
    <w:p w14:paraId="4C2F4EB9" w14:textId="77777777" w:rsidR="00C212AB" w:rsidRDefault="00B67414">
      <w:pPr>
        <w:pStyle w:val="Listepuces"/>
        <w:rPr>
          <w:rFonts w:hint="eastAsia"/>
        </w:rPr>
      </w:pPr>
      <w:r>
        <w:t xml:space="preserve">a list of </w:t>
      </w:r>
      <w:r>
        <w:rPr>
          <w:rFonts w:ascii="Consolas" w:hAnsi="Consolas"/>
          <w:color w:val="374151"/>
          <w:sz w:val="17"/>
          <w:shd w:val="clear" w:color="auto" w:fill="F5F5F5"/>
        </w:rPr>
        <w:t>pages</w:t>
      </w:r>
    </w:p>
    <w:p w14:paraId="4DEBE752" w14:textId="77777777" w:rsidR="00C212AB" w:rsidRDefault="00B67414">
      <w:pPr>
        <w:pStyle w:val="Listepuces"/>
        <w:rPr>
          <w:rFonts w:hint="eastAsia"/>
        </w:rPr>
      </w:pPr>
      <w:r>
        <w:t xml:space="preserve">of the </w:t>
      </w:r>
      <w:r>
        <w:rPr>
          <w:rFonts w:ascii="Consolas" w:hAnsi="Consolas"/>
          <w:color w:val="374151"/>
          <w:sz w:val="17"/>
          <w:shd w:val="clear" w:color="auto" w:fill="F5F5F5"/>
        </w:rPr>
        <w:t>staticReticles</w:t>
      </w:r>
      <w:r>
        <w:t xml:space="preserve"> instances on each page</w:t>
      </w:r>
    </w:p>
    <w:p w14:paraId="6E162601" w14:textId="77777777" w:rsidR="00C212AB" w:rsidRDefault="00B67414">
      <w:pPr>
        <w:pStyle w:val="Listepuces"/>
        <w:rPr>
          <w:rFonts w:hint="eastAsia"/>
        </w:rPr>
      </w:pPr>
      <w:r>
        <w:t>a folder of reusable reticle templates</w:t>
      </w:r>
    </w:p>
    <w:p w14:paraId="62BCDFCF" w14:textId="77777777" w:rsidR="00C212AB" w:rsidRDefault="00B67414">
      <w:pPr>
        <w:pStyle w:val="Listepuces"/>
        <w:rPr>
          <w:rFonts w:hint="eastAsia"/>
        </w:rPr>
      </w:pPr>
      <w:r>
        <w:t xml:space="preserve">of the </w:t>
      </w:r>
      <w:r>
        <w:rPr>
          <w:rFonts w:ascii="Consolas" w:hAnsi="Consolas"/>
          <w:color w:val="374151"/>
          <w:sz w:val="17"/>
          <w:shd w:val="clear" w:color="auto" w:fill="F5F5F5"/>
        </w:rPr>
        <w:t>dynamicReticleBindings</w:t>
      </w:r>
      <w:r>
        <w:t xml:space="preserve"> on the pages</w:t>
      </w:r>
    </w:p>
    <w:p w14:paraId="02E2F453" w14:textId="77777777" w:rsidR="00C212AB" w:rsidRDefault="00B67414">
      <w:pPr>
        <w:pStyle w:val="Listepuces"/>
        <w:rPr>
          <w:rFonts w:hint="eastAsia"/>
        </w:rPr>
      </w:pPr>
      <w:r>
        <w:t xml:space="preserve">one optional </w:t>
      </w:r>
      <w:r>
        <w:rPr>
          <w:rFonts w:ascii="Consolas" w:hAnsi="Consolas"/>
          <w:color w:val="374151"/>
          <w:sz w:val="17"/>
          <w:shd w:val="clear" w:color="auto" w:fill="F5F5F5"/>
        </w:rPr>
        <w:t>strobes</w:t>
      </w:r>
      <w:r>
        <w:t xml:space="preserve"> catalog per page plus one optional </w:t>
      </w:r>
      <w:r>
        <w:rPr>
          <w:rFonts w:ascii="Consolas" w:hAnsi="Consolas"/>
          <w:color w:val="374151"/>
          <w:sz w:val="17"/>
          <w:shd w:val="clear" w:color="auto" w:fill="F5F5F5"/>
        </w:rPr>
        <w:t>activeStrobe</w:t>
      </w:r>
    </w:p>
    <w:p w14:paraId="57C3CBBF" w14:textId="77777777" w:rsidR="00C212AB" w:rsidRDefault="00B67414">
      <w:pPr>
        <w:pStyle w:val="Listepuces"/>
        <w:rPr>
          <w:rFonts w:hint="eastAsia"/>
        </w:rPr>
      </w:pPr>
      <w:r>
        <w:t xml:space="preserve">of the </w:t>
      </w:r>
      <w:r>
        <w:rPr>
          <w:rFonts w:ascii="Consolas" w:hAnsi="Consolas"/>
          <w:color w:val="374151"/>
          <w:sz w:val="17"/>
          <w:shd w:val="clear" w:color="auto" w:fill="F5F5F5"/>
        </w:rPr>
        <w:t>blinkTypes</w:t>
      </w:r>
      <w:r>
        <w:t xml:space="preserve"> defined at page level</w:t>
      </w:r>
    </w:p>
    <w:p w14:paraId="0D6C560E" w14:textId="77777777" w:rsidR="00C212AB" w:rsidRDefault="00B67414">
      <w:pPr>
        <w:rPr>
          <w:rFonts w:hint="eastAsia"/>
        </w:rPr>
      </w:pPr>
      <w:r>
        <w:t xml:space="preserve">The logical author and client coordinates are normalized in </w:t>
      </w:r>
      <w:r>
        <w:rPr>
          <w:rFonts w:ascii="Consolas" w:hAnsi="Consolas"/>
          <w:color w:val="374151"/>
          <w:sz w:val="17"/>
          <w:shd w:val="clear" w:color="auto" w:fill="F5F5F5"/>
        </w:rPr>
        <w:t>[-1, 1]</w:t>
      </w:r>
      <w:r>
        <w:t>.</w:t>
      </w:r>
    </w:p>
    <w:p w14:paraId="102DFE47" w14:textId="77777777" w:rsidR="00C212AB" w:rsidRDefault="00B67414">
      <w:pPr>
        <w:pStyle w:val="Titre2"/>
        <w:spacing w:before="460" w:after="220"/>
      </w:pPr>
      <w:bookmarkStart w:id="12" w:name="_Toc230455541"/>
      <w:r>
        <w:rPr>
          <w:rFonts w:ascii="Aptos Display" w:hAnsi="Aptos Display"/>
          <w:color w:val="1E88E5"/>
        </w:rPr>
        <w:t>▪</w:t>
      </w:r>
      <w:r>
        <w:rPr>
          <w:rFonts w:ascii="Aptos Display" w:hAnsi="Aptos Display"/>
          <w:color w:val="1E88E5"/>
        </w:rPr>
        <w:t xml:space="preserve"> </w:t>
      </w:r>
      <w:r>
        <w:rPr>
          <w:rFonts w:ascii="Aptos Display" w:hAnsi="Aptos Display"/>
          <w:color w:val="283548"/>
        </w:rPr>
        <w:t>2.6 Practical consequences for integration</w:t>
      </w:r>
      <w:bookmarkEnd w:id="12"/>
    </w:p>
    <w:p w14:paraId="4F809D31" w14:textId="77777777" w:rsidR="00C212AB" w:rsidRDefault="00B67414">
      <w:pPr>
        <w:rPr>
          <w:rFonts w:hint="eastAsia"/>
        </w:rPr>
      </w:pPr>
      <w:r>
        <w:t>For a clean integration:</w:t>
      </w:r>
    </w:p>
    <w:p w14:paraId="141B51DF" w14:textId="77777777" w:rsidR="00C212AB" w:rsidRDefault="00B67414">
      <w:pPr>
        <w:pStyle w:val="Listepuces"/>
        <w:rPr>
          <w:rFonts w:hint="eastAsia"/>
        </w:rPr>
      </w:pPr>
      <w:r>
        <w:lastRenderedPageBreak/>
        <w:t>authoring the visual structure into JSON</w:t>
      </w:r>
    </w:p>
    <w:p w14:paraId="77208F28" w14:textId="77777777" w:rsidR="00C212AB" w:rsidRDefault="00B67414">
      <w:pPr>
        <w:pStyle w:val="Listepuces"/>
        <w:rPr>
          <w:rFonts w:hint="eastAsia"/>
        </w:rPr>
      </w:pPr>
      <w:r>
        <w:t>only expose the necessary primitives to the client</w:t>
      </w:r>
    </w:p>
    <w:p w14:paraId="3720E5BF" w14:textId="77777777" w:rsidR="00C212AB" w:rsidRDefault="00B67414">
      <w:pPr>
        <w:pStyle w:val="Listepuces"/>
        <w:rPr>
          <w:rFonts w:hint="eastAsia"/>
        </w:rPr>
      </w:pPr>
      <w:r>
        <w:t>use the generated API rather than text names everywhere</w:t>
      </w:r>
    </w:p>
    <w:p w14:paraId="041A9FBD" w14:textId="77777777" w:rsidR="00C212AB" w:rsidRDefault="00B67414">
      <w:pPr>
        <w:pStyle w:val="Listepuces"/>
        <w:rPr>
          <w:rFonts w:hint="eastAsia"/>
        </w:rPr>
      </w:pPr>
      <w:r>
        <w:t xml:space="preserve">preserve </w:t>
      </w:r>
      <w:r>
        <w:rPr>
          <w:rFonts w:ascii="Consolas" w:hAnsi="Consolas"/>
          <w:color w:val="374151"/>
          <w:sz w:val="17"/>
          <w:shd w:val="clear" w:color="auto" w:fill="F5F5F5"/>
        </w:rPr>
        <w:t>CommandClient</w:t>
      </w:r>
      <w:r>
        <w:t xml:space="preserve"> as final sending layer</w:t>
      </w:r>
    </w:p>
    <w:p w14:paraId="0C6ED6DA" w14:textId="77777777" w:rsidR="00C212AB" w:rsidRDefault="00B67414">
      <w:pPr>
        <w:pStyle w:val="Listepuces"/>
        <w:rPr>
          <w:rFonts w:hint="eastAsia"/>
        </w:rPr>
      </w:pPr>
      <w:r>
        <w:t>reserve framebuffer plugins for image output, not for business control</w:t>
      </w:r>
    </w:p>
    <w:p w14:paraId="13351DB9" w14:textId="77777777" w:rsidR="00C212AB" w:rsidRDefault="00B67414">
      <w:pPr>
        <w:pStyle w:val="Titre1"/>
        <w:pageBreakBefore/>
        <w:pBdr>
          <w:bottom w:val="single" w:sz="12" w:space="4" w:color="1E88E5"/>
        </w:pBdr>
        <w:spacing w:before="80" w:after="200"/>
      </w:pPr>
      <w:bookmarkStart w:id="13" w:name="_Toc230455542"/>
      <w:r>
        <w:rPr>
          <w:rFonts w:ascii="Aptos Display" w:hAnsi="Aptos Display"/>
          <w:color w:val="1E88E5"/>
        </w:rPr>
        <w:lastRenderedPageBreak/>
        <w:t>3. Prerequisites and tools to build</w:t>
      </w:r>
      <w:bookmarkEnd w:id="13"/>
    </w:p>
    <w:p w14:paraId="77C20258" w14:textId="77777777" w:rsidR="00C212AB" w:rsidRDefault="00B67414">
      <w:pPr>
        <w:pStyle w:val="Titre2"/>
        <w:spacing w:before="460" w:after="220"/>
      </w:pPr>
      <w:bookmarkStart w:id="14" w:name="_Toc230455543"/>
      <w:r>
        <w:rPr>
          <w:rFonts w:ascii="Aptos Display" w:hAnsi="Aptos Display"/>
          <w:color w:val="1E88E5"/>
        </w:rPr>
        <w:t>▪</w:t>
      </w:r>
      <w:r>
        <w:rPr>
          <w:rFonts w:ascii="Aptos Display" w:hAnsi="Aptos Display"/>
          <w:color w:val="1E88E5"/>
        </w:rPr>
        <w:t xml:space="preserve"> </w:t>
      </w:r>
      <w:r>
        <w:rPr>
          <w:rFonts w:ascii="Aptos Display" w:hAnsi="Aptos Display"/>
          <w:color w:val="283548"/>
        </w:rPr>
        <w:t>3.1 Recommended Toolchain</w:t>
      </w:r>
      <w:bookmarkEnd w:id="14"/>
    </w:p>
    <w:p w14:paraId="68E0D663" w14:textId="77777777" w:rsidR="00C212AB" w:rsidRDefault="00B67414">
      <w:pPr>
        <w:rPr>
          <w:rFonts w:hint="eastAsia"/>
        </w:rPr>
      </w:pPr>
      <w:r>
        <w:t>The target deposit in practice:</w:t>
      </w:r>
    </w:p>
    <w:p w14:paraId="148D8DE0" w14:textId="77777777" w:rsidR="00C212AB" w:rsidRDefault="00B67414">
      <w:pPr>
        <w:pStyle w:val="Listepuces"/>
        <w:rPr>
          <w:rFonts w:hint="eastAsia"/>
        </w:rPr>
      </w:pPr>
      <w:r>
        <w:t>Visual Studio 2022</w:t>
      </w:r>
    </w:p>
    <w:p w14:paraId="15889229" w14:textId="77777777" w:rsidR="00C212AB" w:rsidRDefault="00B67414">
      <w:pPr>
        <w:pStyle w:val="Listepuces"/>
        <w:rPr>
          <w:rFonts w:hint="eastAsia"/>
        </w:rPr>
      </w:pPr>
      <w:r>
        <w:t>CMake 3.25 or higher</w:t>
      </w:r>
    </w:p>
    <w:p w14:paraId="335BE2D2" w14:textId="77777777" w:rsidR="00C212AB" w:rsidRDefault="00B67414">
      <w:pPr>
        <w:pStyle w:val="Listepuces"/>
        <w:rPr>
          <w:rFonts w:hint="eastAsia"/>
        </w:rPr>
      </w:pPr>
      <w:r>
        <w:t>C++17</w:t>
      </w:r>
    </w:p>
    <w:p w14:paraId="67196768" w14:textId="77777777" w:rsidR="00C212AB" w:rsidRDefault="00B67414">
      <w:pPr>
        <w:pStyle w:val="Listepuces"/>
        <w:rPr>
          <w:rFonts w:hint="eastAsia"/>
        </w:rPr>
      </w:pPr>
      <w:r>
        <w:t>Python 3 for the generator</w:t>
      </w:r>
    </w:p>
    <w:p w14:paraId="54A0E7CF" w14:textId="77777777" w:rsidR="00C212AB" w:rsidRDefault="00B67414">
      <w:pPr>
        <w:pStyle w:val="Titre2"/>
        <w:spacing w:before="460" w:after="220"/>
      </w:pPr>
      <w:bookmarkStart w:id="15" w:name="_Toc230455544"/>
      <w:r>
        <w:rPr>
          <w:rFonts w:ascii="Aptos Display" w:hAnsi="Aptos Display"/>
          <w:color w:val="1E88E5"/>
        </w:rPr>
        <w:t>▪</w:t>
      </w:r>
      <w:r>
        <w:rPr>
          <w:rFonts w:ascii="Aptos Display" w:hAnsi="Aptos Display"/>
          <w:color w:val="1E88E5"/>
        </w:rPr>
        <w:t xml:space="preserve"> </w:t>
      </w:r>
      <w:r>
        <w:rPr>
          <w:rFonts w:ascii="Aptos Display" w:hAnsi="Aptos Display"/>
          <w:color w:val="283548"/>
        </w:rPr>
        <w:t>3.2 Build local recommends</w:t>
      </w:r>
      <w:bookmarkEnd w:id="15"/>
    </w:p>
    <w:p w14:paraId="3BE9C0AC" w14:textId="77777777" w:rsidR="00C212AB" w:rsidRDefault="00B67414">
      <w:pPr>
        <w:rPr>
          <w:rFonts w:hint="eastAsia"/>
        </w:rPr>
      </w:pPr>
      <w:r>
        <w:t>The preferred local flow is Debug Win32:</w:t>
      </w:r>
    </w:p>
    <w:p w14:paraId="11916379" w14:textId="77777777" w:rsidR="00C212AB" w:rsidRDefault="00B67414">
      <w:pPr>
        <w:spacing w:after="0" w:line="240" w:lineRule="auto"/>
        <w:rPr>
          <w:rFonts w:hint="eastAsia"/>
        </w:rPr>
      </w:pPr>
      <w:r>
        <w:rPr>
          <w:b/>
          <w:color w:val="355070"/>
          <w:sz w:val="15"/>
          <w:shd w:val="clear" w:color="auto" w:fill="DCE6F2"/>
        </w:rPr>
        <w:t>CODE    POWERSHELL</w:t>
      </w:r>
    </w:p>
    <w:p w14:paraId="11A1DC65" w14:textId="77777777" w:rsidR="00C212AB" w:rsidRDefault="00B67414">
      <w:pPr>
        <w:spacing w:after="160" w:line="240" w:lineRule="atLeast"/>
        <w:ind w:left="170" w:right="170"/>
        <w:rPr>
          <w:rFonts w:hint="eastAsia"/>
        </w:rPr>
      </w:pPr>
      <w:r>
        <w:rPr>
          <w:rFonts w:ascii="Consolas" w:hAnsi="Consolas"/>
          <w:sz w:val="17"/>
          <w:shd w:val="clear" w:color="auto" w:fill="F1F5F9"/>
        </w:rPr>
        <w:t>cmake --preset vs2022-win32</w:t>
      </w:r>
      <w:r>
        <w:rPr>
          <w:rFonts w:ascii="Consolas" w:hAnsi="Consolas"/>
          <w:sz w:val="17"/>
          <w:shd w:val="clear" w:color="auto" w:fill="F1F5F9"/>
        </w:rPr>
        <w:br/>
        <w:t>cmake --build --preset debug-win32</w:t>
      </w:r>
      <w:r>
        <w:rPr>
          <w:rFonts w:ascii="Consolas" w:hAnsi="Consolas"/>
          <w:sz w:val="17"/>
          <w:shd w:val="clear" w:color="auto" w:fill="F1F5F9"/>
        </w:rPr>
        <w:br/>
      </w:r>
      <w:r>
        <w:rPr>
          <w:rFonts w:ascii="Consolas" w:hAnsi="Consolas"/>
          <w:sz w:val="17"/>
          <w:shd w:val="clear" w:color="auto" w:fill="F1F5F9"/>
        </w:rPr>
        <w:t>ctest --preset test-debug-win32</w:t>
      </w:r>
    </w:p>
    <w:p w14:paraId="0990D474" w14:textId="77777777" w:rsidR="00C212AB" w:rsidRDefault="00B67414">
      <w:pPr>
        <w:pStyle w:val="Titre2"/>
        <w:spacing w:before="460" w:after="220"/>
      </w:pPr>
      <w:bookmarkStart w:id="16" w:name="_Toc230455545"/>
      <w:r>
        <w:rPr>
          <w:rFonts w:ascii="Aptos Display" w:hAnsi="Aptos Display"/>
          <w:color w:val="1E88E5"/>
        </w:rPr>
        <w:t>▪</w:t>
      </w:r>
      <w:r>
        <w:rPr>
          <w:rFonts w:ascii="Aptos Display" w:hAnsi="Aptos Display"/>
          <w:color w:val="1E88E5"/>
        </w:rPr>
        <w:t xml:space="preserve"> </w:t>
      </w:r>
      <w:r>
        <w:rPr>
          <w:rFonts w:ascii="Aptos Display" w:hAnsi="Aptos Display"/>
          <w:color w:val="283548"/>
        </w:rPr>
        <w:t>3.3 Useful binaries as needed</w:t>
      </w:r>
      <w:bookmarkEnd w:id="16"/>
    </w:p>
    <w:p w14:paraId="14331DBE" w14:textId="77777777" w:rsidR="00C212AB" w:rsidRDefault="00B67414">
      <w:pPr>
        <w:rPr>
          <w:rFonts w:hint="eastAsia"/>
        </w:rPr>
      </w:pPr>
      <w:r>
        <w:t>To author and test the main flow:</w:t>
      </w:r>
    </w:p>
    <w:p w14:paraId="0808ACF6" w14:textId="77777777" w:rsidR="00C212AB" w:rsidRDefault="00B67414">
      <w:pPr>
        <w:spacing w:after="0" w:line="240" w:lineRule="auto"/>
        <w:rPr>
          <w:rFonts w:hint="eastAsia"/>
        </w:rPr>
      </w:pPr>
      <w:r>
        <w:rPr>
          <w:b/>
          <w:color w:val="355070"/>
          <w:sz w:val="15"/>
          <w:shd w:val="clear" w:color="auto" w:fill="DCE6F2"/>
        </w:rPr>
        <w:t>CODE    POWERSHELL</w:t>
      </w:r>
    </w:p>
    <w:p w14:paraId="4FE00FEA" w14:textId="77777777" w:rsidR="00C212AB" w:rsidRDefault="00B67414">
      <w:pPr>
        <w:spacing w:after="160" w:line="240" w:lineRule="atLeast"/>
        <w:ind w:left="170" w:right="170"/>
        <w:rPr>
          <w:rFonts w:hint="eastAsia"/>
        </w:rPr>
      </w:pPr>
      <w:r>
        <w:rPr>
          <w:rFonts w:ascii="Consolas" w:hAnsi="Consolas"/>
          <w:sz w:val="17"/>
          <w:shd w:val="clear" w:color="auto" w:fill="F1F5F9"/>
        </w:rPr>
        <w:t>cmake --preset vs2022-win32</w:t>
      </w:r>
      <w:r>
        <w:rPr>
          <w:rFonts w:ascii="Consolas" w:hAnsi="Consolas"/>
          <w:sz w:val="17"/>
          <w:shd w:val="clear" w:color="auto" w:fill="F1F5F9"/>
        </w:rPr>
        <w:br/>
      </w:r>
      <w:r>
        <w:rPr>
          <w:rFonts w:ascii="Consolas" w:hAnsi="Consolas"/>
          <w:sz w:val="17"/>
          <w:shd w:val="clear" w:color="auto" w:fill="F1F5F9"/>
        </w:rPr>
        <w:t>cmake --build --preset debug-win32 --target mfd_window mfd_framebuffer_stdout_plugin client_mockup mfd_editor</w:t>
      </w:r>
    </w:p>
    <w:p w14:paraId="61CF66D6" w14:textId="77777777" w:rsidR="00C212AB" w:rsidRDefault="00B67414">
      <w:pPr>
        <w:rPr>
          <w:rFonts w:hint="eastAsia"/>
        </w:rPr>
      </w:pPr>
      <w:r>
        <w:t>For one specific generated client:</w:t>
      </w:r>
    </w:p>
    <w:p w14:paraId="6CA90FFB" w14:textId="77777777" w:rsidR="00C212AB" w:rsidRDefault="00B67414">
      <w:pPr>
        <w:spacing w:after="0" w:line="240" w:lineRule="auto"/>
        <w:rPr>
          <w:rFonts w:hint="eastAsia"/>
        </w:rPr>
      </w:pPr>
      <w:r>
        <w:rPr>
          <w:b/>
          <w:color w:val="355070"/>
          <w:sz w:val="15"/>
          <w:shd w:val="clear" w:color="auto" w:fill="DCE6F2"/>
        </w:rPr>
        <w:t>CODE    POWERSHELL</w:t>
      </w:r>
    </w:p>
    <w:p w14:paraId="2CD71422" w14:textId="77777777" w:rsidR="00C212AB" w:rsidRDefault="00B67414">
      <w:pPr>
        <w:spacing w:after="160" w:line="240" w:lineRule="atLeast"/>
        <w:ind w:left="170" w:right="170"/>
        <w:rPr>
          <w:rFonts w:hint="eastAsia"/>
        </w:rPr>
      </w:pPr>
      <w:r>
        <w:rPr>
          <w:rFonts w:ascii="Consolas" w:hAnsi="Consolas"/>
          <w:sz w:val="17"/>
          <w:shd w:val="clear" w:color="auto" w:fill="F1F5F9"/>
        </w:rPr>
        <w:t>cmake --build --preset debug-win32 --target client_mockup_minimal</w:t>
      </w:r>
    </w:p>
    <w:p w14:paraId="522C313F" w14:textId="77777777" w:rsidR="00C212AB" w:rsidRDefault="00B67414">
      <w:pPr>
        <w:pStyle w:val="Titre2"/>
        <w:spacing w:before="460" w:after="220"/>
      </w:pPr>
      <w:bookmarkStart w:id="17" w:name="_Toc230455546"/>
      <w:r>
        <w:rPr>
          <w:rFonts w:ascii="Aptos Display" w:hAnsi="Aptos Display"/>
          <w:color w:val="1E88E5"/>
        </w:rPr>
        <w:t>▪</w:t>
      </w:r>
      <w:r>
        <w:rPr>
          <w:rFonts w:ascii="Aptos Display" w:hAnsi="Aptos Display"/>
          <w:color w:val="1E88E5"/>
        </w:rPr>
        <w:t xml:space="preserve"> </w:t>
      </w:r>
      <w:r>
        <w:rPr>
          <w:rFonts w:ascii="Aptos Display" w:hAnsi="Aptos Display"/>
          <w:color w:val="283548"/>
        </w:rPr>
        <w:t>3.4 Tree structure to know</w:t>
      </w:r>
      <w:bookmarkEnd w:id="17"/>
    </w:p>
    <w:tbl>
      <w:tblPr>
        <w:tblStyle w:val="Grilledutableau"/>
        <w:tblW w:w="0" w:type="auto"/>
        <w:tblLook w:val="04A0" w:firstRow="1" w:lastRow="0" w:firstColumn="1" w:lastColumn="0" w:noHBand="0" w:noVBand="1"/>
      </w:tblPr>
      <w:tblGrid>
        <w:gridCol w:w="4479"/>
        <w:gridCol w:w="4479"/>
      </w:tblGrid>
      <w:tr w:rsidR="00C212AB" w14:paraId="1816E52D" w14:textId="77777777">
        <w:tc>
          <w:tcPr>
            <w:tcW w:w="4479" w:type="dxa"/>
            <w:shd w:val="clear" w:color="auto" w:fill="1565C0"/>
            <w:tcMar>
              <w:top w:w="80" w:type="dxa"/>
              <w:left w:w="120" w:type="dxa"/>
              <w:bottom w:w="80" w:type="dxa"/>
              <w:right w:w="120" w:type="dxa"/>
            </w:tcMar>
          </w:tcPr>
          <w:p w14:paraId="046A1003" w14:textId="77777777" w:rsidR="00C212AB" w:rsidRDefault="00B67414">
            <w:pPr>
              <w:rPr>
                <w:rFonts w:hint="eastAsia"/>
              </w:rPr>
            </w:pPr>
            <w:r>
              <w:rPr>
                <w:b/>
                <w:color w:val="FFFFFF"/>
                <w:sz w:val="17"/>
              </w:rPr>
              <w:t>Case</w:t>
            </w:r>
          </w:p>
        </w:tc>
        <w:tc>
          <w:tcPr>
            <w:tcW w:w="4479" w:type="dxa"/>
            <w:shd w:val="clear" w:color="auto" w:fill="1E88E5"/>
            <w:tcMar>
              <w:top w:w="80" w:type="dxa"/>
              <w:left w:w="120" w:type="dxa"/>
              <w:bottom w:w="80" w:type="dxa"/>
              <w:right w:w="120" w:type="dxa"/>
            </w:tcMar>
          </w:tcPr>
          <w:p w14:paraId="73F4F98F" w14:textId="77777777" w:rsidR="00C212AB" w:rsidRDefault="00B67414">
            <w:pPr>
              <w:rPr>
                <w:rFonts w:hint="eastAsia"/>
              </w:rPr>
            </w:pPr>
            <w:r>
              <w:rPr>
                <w:b/>
                <w:color w:val="FFFFFF"/>
                <w:sz w:val="17"/>
              </w:rPr>
              <w:t>Expected content</w:t>
            </w:r>
          </w:p>
        </w:tc>
      </w:tr>
      <w:tr w:rsidR="00C212AB" w14:paraId="72D46C9D" w14:textId="77777777">
        <w:tc>
          <w:tcPr>
            <w:tcW w:w="4479" w:type="dxa"/>
            <w:shd w:val="clear" w:color="auto" w:fill="FFFFFF"/>
            <w:tcMar>
              <w:top w:w="80" w:type="dxa"/>
              <w:left w:w="120" w:type="dxa"/>
              <w:bottom w:w="80" w:type="dxa"/>
              <w:right w:w="120" w:type="dxa"/>
            </w:tcMar>
          </w:tcPr>
          <w:p w14:paraId="4162BD80" w14:textId="77777777" w:rsidR="00C212AB" w:rsidRDefault="00B67414">
            <w:pPr>
              <w:rPr>
                <w:rFonts w:hint="eastAsia"/>
              </w:rPr>
            </w:pPr>
            <w:r>
              <w:rPr>
                <w:b/>
                <w:sz w:val="19"/>
              </w:rPr>
              <w:t>assets/windows</w:t>
            </w:r>
          </w:p>
        </w:tc>
        <w:tc>
          <w:tcPr>
            <w:tcW w:w="4479" w:type="dxa"/>
            <w:shd w:val="clear" w:color="auto" w:fill="FFFFFF"/>
            <w:tcMar>
              <w:top w:w="80" w:type="dxa"/>
              <w:left w:w="120" w:type="dxa"/>
              <w:bottom w:w="80" w:type="dxa"/>
              <w:right w:w="120" w:type="dxa"/>
            </w:tcMar>
          </w:tcPr>
          <w:p w14:paraId="040C9C4A" w14:textId="77777777" w:rsidR="00C212AB" w:rsidRDefault="00B67414">
            <w:pPr>
              <w:rPr>
                <w:rFonts w:hint="eastAsia"/>
              </w:rPr>
            </w:pPr>
            <w:r>
              <w:rPr>
                <w:sz w:val="19"/>
              </w:rPr>
              <w:t>JSON root windows</w:t>
            </w:r>
          </w:p>
        </w:tc>
      </w:tr>
      <w:tr w:rsidR="00C212AB" w14:paraId="41DEB10A" w14:textId="77777777">
        <w:tc>
          <w:tcPr>
            <w:tcW w:w="4479" w:type="dxa"/>
            <w:shd w:val="clear" w:color="auto" w:fill="F8FAFF"/>
            <w:tcMar>
              <w:top w:w="80" w:type="dxa"/>
              <w:left w:w="120" w:type="dxa"/>
              <w:bottom w:w="80" w:type="dxa"/>
              <w:right w:w="120" w:type="dxa"/>
            </w:tcMar>
          </w:tcPr>
          <w:p w14:paraId="5A57C9E8" w14:textId="77777777" w:rsidR="00C212AB" w:rsidRDefault="00B67414">
            <w:pPr>
              <w:rPr>
                <w:rFonts w:hint="eastAsia"/>
              </w:rPr>
            </w:pPr>
            <w:r>
              <w:rPr>
                <w:b/>
                <w:sz w:val="19"/>
              </w:rPr>
              <w:t>assets/pages</w:t>
            </w:r>
          </w:p>
        </w:tc>
        <w:tc>
          <w:tcPr>
            <w:tcW w:w="4479" w:type="dxa"/>
            <w:shd w:val="clear" w:color="auto" w:fill="F8FAFF"/>
            <w:tcMar>
              <w:top w:w="80" w:type="dxa"/>
              <w:left w:w="120" w:type="dxa"/>
              <w:bottom w:w="80" w:type="dxa"/>
              <w:right w:w="120" w:type="dxa"/>
            </w:tcMar>
          </w:tcPr>
          <w:p w14:paraId="74E9A152" w14:textId="77777777" w:rsidR="00C212AB" w:rsidRDefault="00B67414">
            <w:pPr>
              <w:rPr>
                <w:rFonts w:hint="eastAsia"/>
              </w:rPr>
            </w:pPr>
            <w:r>
              <w:rPr>
                <w:sz w:val="19"/>
              </w:rPr>
              <w:t>JSON pages</w:t>
            </w:r>
          </w:p>
        </w:tc>
      </w:tr>
      <w:tr w:rsidR="00C212AB" w14:paraId="2C8C96EF" w14:textId="77777777">
        <w:tc>
          <w:tcPr>
            <w:tcW w:w="4479" w:type="dxa"/>
            <w:shd w:val="clear" w:color="auto" w:fill="FFFFFF"/>
            <w:tcMar>
              <w:top w:w="80" w:type="dxa"/>
              <w:left w:w="120" w:type="dxa"/>
              <w:bottom w:w="80" w:type="dxa"/>
              <w:right w:w="120" w:type="dxa"/>
            </w:tcMar>
          </w:tcPr>
          <w:p w14:paraId="173A95FE" w14:textId="77777777" w:rsidR="00C212AB" w:rsidRDefault="00B67414">
            <w:pPr>
              <w:rPr>
                <w:rFonts w:hint="eastAsia"/>
              </w:rPr>
            </w:pPr>
            <w:r>
              <w:rPr>
                <w:b/>
                <w:sz w:val="19"/>
              </w:rPr>
              <w:t>assets/reticles</w:t>
            </w:r>
          </w:p>
        </w:tc>
        <w:tc>
          <w:tcPr>
            <w:tcW w:w="4479" w:type="dxa"/>
            <w:shd w:val="clear" w:color="auto" w:fill="FFFFFF"/>
            <w:tcMar>
              <w:top w:w="80" w:type="dxa"/>
              <w:left w:w="120" w:type="dxa"/>
              <w:bottom w:w="80" w:type="dxa"/>
              <w:right w:w="120" w:type="dxa"/>
            </w:tcMar>
          </w:tcPr>
          <w:p w14:paraId="3D98DE15" w14:textId="77777777" w:rsidR="00C212AB" w:rsidRDefault="00B67414">
            <w:pPr>
              <w:rPr>
                <w:rFonts w:hint="eastAsia"/>
              </w:rPr>
            </w:pPr>
            <w:r>
              <w:rPr>
                <w:sz w:val="19"/>
              </w:rPr>
              <w:t>reticle templates</w:t>
            </w:r>
          </w:p>
        </w:tc>
      </w:tr>
      <w:tr w:rsidR="00C212AB" w14:paraId="18456F9C" w14:textId="77777777">
        <w:tc>
          <w:tcPr>
            <w:tcW w:w="4479" w:type="dxa"/>
            <w:shd w:val="clear" w:color="auto" w:fill="F8FAFF"/>
            <w:tcMar>
              <w:top w:w="80" w:type="dxa"/>
              <w:left w:w="120" w:type="dxa"/>
              <w:bottom w:w="80" w:type="dxa"/>
              <w:right w:w="120" w:type="dxa"/>
            </w:tcMar>
          </w:tcPr>
          <w:p w14:paraId="2887175B" w14:textId="77777777" w:rsidR="00C212AB" w:rsidRDefault="00B67414">
            <w:pPr>
              <w:rPr>
                <w:rFonts w:hint="eastAsia"/>
              </w:rPr>
            </w:pPr>
            <w:r>
              <w:rPr>
                <w:b/>
                <w:sz w:val="19"/>
              </w:rPr>
              <w:t>assets/fonts</w:t>
            </w:r>
          </w:p>
        </w:tc>
        <w:tc>
          <w:tcPr>
            <w:tcW w:w="4479" w:type="dxa"/>
            <w:shd w:val="clear" w:color="auto" w:fill="F8FAFF"/>
            <w:tcMar>
              <w:top w:w="80" w:type="dxa"/>
              <w:left w:w="120" w:type="dxa"/>
              <w:bottom w:w="80" w:type="dxa"/>
              <w:right w:w="120" w:type="dxa"/>
            </w:tcMar>
          </w:tcPr>
          <w:p w14:paraId="6197D14D" w14:textId="77777777" w:rsidR="00C212AB" w:rsidRDefault="00B67414">
            <w:pPr>
              <w:rPr>
                <w:rFonts w:hint="eastAsia"/>
              </w:rPr>
            </w:pPr>
            <w:r>
              <w:rPr>
                <w:sz w:val="19"/>
              </w:rPr>
              <w:t>possible fonts</w:t>
            </w:r>
          </w:p>
        </w:tc>
      </w:tr>
      <w:tr w:rsidR="00C212AB" w14:paraId="1D9F1301" w14:textId="77777777">
        <w:tc>
          <w:tcPr>
            <w:tcW w:w="4479" w:type="dxa"/>
            <w:shd w:val="clear" w:color="auto" w:fill="FFFFFF"/>
            <w:tcMar>
              <w:top w:w="80" w:type="dxa"/>
              <w:left w:w="120" w:type="dxa"/>
              <w:bottom w:w="80" w:type="dxa"/>
              <w:right w:w="120" w:type="dxa"/>
            </w:tcMar>
          </w:tcPr>
          <w:p w14:paraId="3AD77815" w14:textId="77777777" w:rsidR="00C212AB" w:rsidRDefault="00B67414">
            <w:pPr>
              <w:rPr>
                <w:rFonts w:hint="eastAsia"/>
              </w:rPr>
            </w:pPr>
            <w:r>
              <w:rPr>
                <w:b/>
                <w:sz w:val="19"/>
              </w:rPr>
              <w:t>examples</w:t>
            </w:r>
          </w:p>
        </w:tc>
        <w:tc>
          <w:tcPr>
            <w:tcW w:w="4479" w:type="dxa"/>
            <w:shd w:val="clear" w:color="auto" w:fill="FFFFFF"/>
            <w:tcMar>
              <w:top w:w="80" w:type="dxa"/>
              <w:left w:w="120" w:type="dxa"/>
              <w:bottom w:w="80" w:type="dxa"/>
              <w:right w:w="120" w:type="dxa"/>
            </w:tcMar>
          </w:tcPr>
          <w:p w14:paraId="7726913F" w14:textId="77777777" w:rsidR="00C212AB" w:rsidRDefault="00B67414">
            <w:pPr>
              <w:rPr>
                <w:rFonts w:hint="eastAsia"/>
              </w:rPr>
            </w:pPr>
            <w:r>
              <w:rPr>
                <w:sz w:val="19"/>
              </w:rPr>
              <w:t>reference clients and plugins</w:t>
            </w:r>
          </w:p>
        </w:tc>
      </w:tr>
      <w:tr w:rsidR="00C212AB" w14:paraId="20E7D615" w14:textId="77777777">
        <w:tc>
          <w:tcPr>
            <w:tcW w:w="4479" w:type="dxa"/>
            <w:shd w:val="clear" w:color="auto" w:fill="F8FAFF"/>
            <w:tcMar>
              <w:top w:w="80" w:type="dxa"/>
              <w:left w:w="120" w:type="dxa"/>
              <w:bottom w:w="80" w:type="dxa"/>
              <w:right w:w="120" w:type="dxa"/>
            </w:tcMar>
          </w:tcPr>
          <w:p w14:paraId="7AA8BD3D" w14:textId="77777777" w:rsidR="00C212AB" w:rsidRDefault="00B67414">
            <w:pPr>
              <w:rPr>
                <w:rFonts w:hint="eastAsia"/>
              </w:rPr>
            </w:pPr>
            <w:r>
              <w:rPr>
                <w:b/>
                <w:sz w:val="19"/>
              </w:rPr>
              <w:t>Scripts</w:t>
            </w:r>
          </w:p>
        </w:tc>
        <w:tc>
          <w:tcPr>
            <w:tcW w:w="4479" w:type="dxa"/>
            <w:shd w:val="clear" w:color="auto" w:fill="F8FAFF"/>
            <w:tcMar>
              <w:top w:w="80" w:type="dxa"/>
              <w:left w:w="120" w:type="dxa"/>
              <w:bottom w:w="80" w:type="dxa"/>
              <w:right w:w="120" w:type="dxa"/>
            </w:tcMar>
          </w:tcPr>
          <w:p w14:paraId="3670CFFC" w14:textId="77777777" w:rsidR="00C212AB" w:rsidRDefault="00B67414">
            <w:pPr>
              <w:rPr>
                <w:rFonts w:hint="eastAsia"/>
              </w:rPr>
            </w:pPr>
            <w:r>
              <w:rPr>
                <w:sz w:val="19"/>
              </w:rPr>
              <w:t>launch batches</w:t>
            </w:r>
          </w:p>
        </w:tc>
      </w:tr>
      <w:tr w:rsidR="00C212AB" w14:paraId="75C27504" w14:textId="77777777">
        <w:tc>
          <w:tcPr>
            <w:tcW w:w="4479" w:type="dxa"/>
            <w:shd w:val="clear" w:color="auto" w:fill="FFFFFF"/>
            <w:tcMar>
              <w:top w:w="80" w:type="dxa"/>
              <w:left w:w="120" w:type="dxa"/>
              <w:bottom w:w="80" w:type="dxa"/>
              <w:right w:w="120" w:type="dxa"/>
            </w:tcMar>
          </w:tcPr>
          <w:p w14:paraId="790CADCE" w14:textId="77777777" w:rsidR="00C212AB" w:rsidRDefault="00B67414">
            <w:pPr>
              <w:rPr>
                <w:rFonts w:hint="eastAsia"/>
              </w:rPr>
            </w:pPr>
            <w:r>
              <w:rPr>
                <w:b/>
                <w:sz w:val="19"/>
              </w:rPr>
              <w:t>_Exec</w:t>
            </w:r>
          </w:p>
        </w:tc>
        <w:tc>
          <w:tcPr>
            <w:tcW w:w="4479" w:type="dxa"/>
            <w:shd w:val="clear" w:color="auto" w:fill="FFFFFF"/>
            <w:tcMar>
              <w:top w:w="80" w:type="dxa"/>
              <w:left w:w="120" w:type="dxa"/>
              <w:bottom w:w="80" w:type="dxa"/>
              <w:right w:w="120" w:type="dxa"/>
            </w:tcMar>
          </w:tcPr>
          <w:p w14:paraId="7674B14B" w14:textId="77777777" w:rsidR="00C212AB" w:rsidRDefault="00B67414">
            <w:pPr>
              <w:rPr>
                <w:rFonts w:hint="eastAsia"/>
              </w:rPr>
            </w:pPr>
            <w:r>
              <w:rPr>
                <w:sz w:val="19"/>
              </w:rPr>
              <w:t>runtime staging regenerated by the build</w:t>
            </w:r>
          </w:p>
        </w:tc>
      </w:tr>
    </w:tbl>
    <w:tbl>
      <w:tblPr>
        <w:tblW w:w="0" w:type="auto"/>
        <w:tblLook w:val="04A0" w:firstRow="1" w:lastRow="0" w:firstColumn="1" w:lastColumn="0" w:noHBand="0" w:noVBand="1"/>
      </w:tblPr>
      <w:tblGrid>
        <w:gridCol w:w="4479"/>
        <w:gridCol w:w="4479"/>
      </w:tblGrid>
      <w:tr w:rsidR="00C212AB" w14:paraId="5EF4779D" w14:textId="77777777">
        <w:tc>
          <w:tcPr>
            <w:tcW w:w="4479" w:type="dxa"/>
            <w:shd w:val="clear" w:color="auto" w:fill="D4EFEB"/>
            <w:tcMar>
              <w:top w:w="90" w:type="dxa"/>
              <w:left w:w="90" w:type="dxa"/>
              <w:bottom w:w="90" w:type="dxa"/>
              <w:right w:w="90" w:type="dxa"/>
            </w:tcMar>
          </w:tcPr>
          <w:p w14:paraId="40101483" w14:textId="77777777" w:rsidR="00C212AB" w:rsidRDefault="00B67414">
            <w:pPr>
              <w:jc w:val="center"/>
              <w:rPr>
                <w:rFonts w:hint="eastAsia"/>
              </w:rPr>
            </w:pPr>
            <w:r>
              <w:rPr>
                <w:b/>
                <w:color w:val="00838F"/>
                <w:sz w:val="15"/>
              </w:rPr>
              <w:lastRenderedPageBreak/>
              <w:t>✦</w:t>
            </w:r>
            <w:r>
              <w:rPr>
                <w:b/>
                <w:color w:val="00838F"/>
                <w:sz w:val="15"/>
              </w:rPr>
              <w:t xml:space="preserve"> TIP</w:t>
            </w:r>
          </w:p>
        </w:tc>
        <w:tc>
          <w:tcPr>
            <w:tcW w:w="4479" w:type="dxa"/>
            <w:shd w:val="clear" w:color="auto" w:fill="E8F5F2"/>
            <w:tcMar>
              <w:top w:w="90" w:type="dxa"/>
              <w:left w:w="140" w:type="dxa"/>
              <w:bottom w:w="90" w:type="dxa"/>
              <w:right w:w="120" w:type="dxa"/>
            </w:tcMar>
          </w:tcPr>
          <w:p w14:paraId="43EFBB62" w14:textId="77777777" w:rsidR="00C212AB" w:rsidRDefault="00B67414">
            <w:pPr>
              <w:spacing w:line="260" w:lineRule="atLeast"/>
              <w:rPr>
                <w:rFonts w:hint="eastAsia"/>
              </w:rPr>
            </w:pPr>
            <w:r>
              <w:rPr>
                <w:sz w:val="18"/>
              </w:rPr>
              <w:t xml:space="preserve">Author in </w:t>
            </w:r>
            <w:r>
              <w:rPr>
                <w:rFonts w:ascii="Consolas" w:hAnsi="Consolas"/>
                <w:color w:val="374151"/>
                <w:sz w:val="17"/>
                <w:shd w:val="clear" w:color="auto" w:fill="F5F5F5"/>
              </w:rPr>
              <w:t xml:space="preserve"> assets/</w:t>
            </w:r>
            <w:r>
              <w:rPr>
                <w:sz w:val="18"/>
              </w:rPr>
              <w:t>and not in</w:t>
            </w:r>
            <w:r>
              <w:rPr>
                <w:rFonts w:ascii="Consolas" w:hAnsi="Consolas"/>
                <w:color w:val="374151"/>
                <w:sz w:val="17"/>
                <w:shd w:val="clear" w:color="auto" w:fill="F5F5F5"/>
              </w:rPr>
              <w:t xml:space="preserve"> _Exec </w:t>
            </w:r>
            <w:r>
              <w:rPr>
                <w:sz w:val="18"/>
              </w:rPr>
              <w:t xml:space="preserve">. </w:t>
            </w:r>
            <w:r>
              <w:rPr>
                <w:rFonts w:ascii="Consolas" w:hAnsi="Consolas"/>
                <w:color w:val="374151"/>
                <w:sz w:val="17"/>
                <w:shd w:val="clear" w:color="auto" w:fill="F5F5F5"/>
              </w:rPr>
              <w:t>_Exec</w:t>
            </w:r>
            <w:r>
              <w:rPr>
                <w:sz w:val="18"/>
              </w:rPr>
              <w:t xml:space="preserve"> is a runtime staging area, not the long-term source of truth.</w:t>
            </w:r>
          </w:p>
        </w:tc>
      </w:tr>
    </w:tbl>
    <w:p w14:paraId="639DBA25" w14:textId="77777777" w:rsidR="00C212AB" w:rsidRDefault="00B67414">
      <w:pPr>
        <w:pStyle w:val="Titre1"/>
        <w:pageBreakBefore/>
        <w:pBdr>
          <w:bottom w:val="single" w:sz="12" w:space="4" w:color="1E88E5"/>
        </w:pBdr>
        <w:spacing w:before="80" w:after="200"/>
      </w:pPr>
      <w:bookmarkStart w:id="18" w:name="_Toc230455547"/>
      <w:r>
        <w:rPr>
          <w:rFonts w:ascii="Aptos Display" w:hAnsi="Aptos Display"/>
          <w:color w:val="1E88E5"/>
        </w:rPr>
        <w:lastRenderedPageBreak/>
        <w:t>4. Use mfd_editor to design a window and its pages</w:t>
      </w:r>
      <w:bookmarkEnd w:id="18"/>
    </w:p>
    <w:p w14:paraId="34FAFDCD" w14:textId="77777777" w:rsidR="00C212AB" w:rsidRDefault="00B67414">
      <w:pPr>
        <w:keepNext/>
        <w:spacing w:before="120" w:after="40" w:line="240" w:lineRule="auto"/>
        <w:jc w:val="center"/>
        <w:rPr>
          <w:rFonts w:hint="eastAsia"/>
        </w:rPr>
      </w:pPr>
      <w:r>
        <w:rPr>
          <w:noProof/>
        </w:rPr>
        <w:drawing>
          <wp:inline distT="0" distB="0" distL="0" distR="0" wp14:anchorId="0C840FBD" wp14:editId="415C7145">
            <wp:extent cx="5486400" cy="3244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d_editor_capture.png"/>
                    <pic:cNvPicPr/>
                  </pic:nvPicPr>
                  <pic:blipFill>
                    <a:blip r:embed="rId15"/>
                    <a:stretch>
                      <a:fillRect/>
                    </a:stretch>
                  </pic:blipFill>
                  <pic:spPr>
                    <a:xfrm>
                      <a:off x="0" y="0"/>
                      <a:ext cx="5486400" cy="3244475"/>
                    </a:xfrm>
                    <a:prstGeom prst="rect">
                      <a:avLst/>
                    </a:prstGeom>
                  </pic:spPr>
                </pic:pic>
              </a:graphicData>
            </a:graphic>
          </wp:inline>
        </w:drawing>
      </w:r>
    </w:p>
    <w:p w14:paraId="1BE76B94" w14:textId="77777777" w:rsidR="00C212AB" w:rsidRDefault="00B67414">
      <w:pPr>
        <w:keepLines/>
        <w:spacing w:after="160" w:line="240" w:lineRule="auto"/>
        <w:jc w:val="center"/>
        <w:rPr>
          <w:rFonts w:hint="eastAsia"/>
        </w:rPr>
      </w:pPr>
      <w:r>
        <w:rPr>
          <w:i/>
          <w:sz w:val="18"/>
        </w:rPr>
        <w:t>`mfd_editor` screenshot</w:t>
      </w:r>
    </w:p>
    <w:p w14:paraId="1816D8E5" w14:textId="77777777" w:rsidR="00C212AB" w:rsidRDefault="00B67414">
      <w:pPr>
        <w:keepNext/>
        <w:spacing w:before="120" w:after="40" w:line="240" w:lineRule="auto"/>
        <w:jc w:val="center"/>
        <w:rPr>
          <w:rFonts w:hint="eastAsia"/>
        </w:rPr>
      </w:pPr>
      <w:r>
        <w:rPr>
          <w:noProof/>
        </w:rPr>
        <w:drawing>
          <wp:inline distT="0" distB="0" distL="0" distR="0" wp14:anchorId="127232F8" wp14:editId="421A11D6">
            <wp:extent cx="5486400" cy="40578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itor_workspace.png"/>
                    <pic:cNvPicPr/>
                  </pic:nvPicPr>
                  <pic:blipFill>
                    <a:blip r:embed="rId16"/>
                    <a:stretch>
                      <a:fillRect/>
                    </a:stretch>
                  </pic:blipFill>
                  <pic:spPr>
                    <a:xfrm>
                      <a:off x="0" y="0"/>
                      <a:ext cx="5486400" cy="4057865"/>
                    </a:xfrm>
                    <a:prstGeom prst="rect">
                      <a:avLst/>
                    </a:prstGeom>
                  </pic:spPr>
                </pic:pic>
              </a:graphicData>
            </a:graphic>
          </wp:inline>
        </w:drawing>
      </w:r>
    </w:p>
    <w:p w14:paraId="3F8B91A6" w14:textId="77777777" w:rsidR="00C212AB" w:rsidRDefault="00B67414">
      <w:pPr>
        <w:keepLines/>
        <w:spacing w:after="160" w:line="240" w:lineRule="auto"/>
        <w:jc w:val="center"/>
        <w:rPr>
          <w:rFonts w:hint="eastAsia"/>
        </w:rPr>
      </w:pPr>
      <w:r>
        <w:rPr>
          <w:i/>
          <w:sz w:val="18"/>
        </w:rPr>
        <w:t>Editor workspace</w:t>
      </w:r>
    </w:p>
    <w:p w14:paraId="685F5994" w14:textId="77777777" w:rsidR="00C212AB" w:rsidRDefault="00B67414">
      <w:pPr>
        <w:rPr>
          <w:rFonts w:hint="eastAsia"/>
        </w:rPr>
      </w:pPr>
      <w:r>
        <w:t xml:space="preserve">This section describes how to use </w:t>
      </w:r>
      <w:r>
        <w:rPr>
          <w:rFonts w:ascii="Consolas" w:hAnsi="Consolas"/>
          <w:color w:val="374151"/>
          <w:sz w:val="17"/>
          <w:shd w:val="clear" w:color="auto" w:fill="F5F5F5"/>
        </w:rPr>
        <w:t>mfd_editor</w:t>
      </w:r>
      <w:r>
        <w:t xml:space="preserve"> in detail to author a window, its pages, its reticles, and the associated asset-maintenance workflows.</w:t>
      </w:r>
    </w:p>
    <w:p w14:paraId="2CFC7F86" w14:textId="77777777" w:rsidR="00C212AB" w:rsidRDefault="00B67414">
      <w:pPr>
        <w:pStyle w:val="Titre2"/>
        <w:spacing w:before="460" w:after="220"/>
      </w:pPr>
      <w:bookmarkStart w:id="19" w:name="_Toc230455548"/>
      <w:r>
        <w:rPr>
          <w:rFonts w:ascii="Aptos Display" w:hAnsi="Aptos Display"/>
          <w:color w:val="1E88E5"/>
        </w:rPr>
        <w:lastRenderedPageBreak/>
        <w:t>▪</w:t>
      </w:r>
      <w:r>
        <w:rPr>
          <w:rFonts w:ascii="Aptos Display" w:hAnsi="Aptos Display"/>
          <w:color w:val="1E88E5"/>
        </w:rPr>
        <w:t xml:space="preserve"> </w:t>
      </w:r>
      <w:r>
        <w:rPr>
          <w:rFonts w:ascii="Aptos Display" w:hAnsi="Aptos Display"/>
          <w:color w:val="283548"/>
        </w:rPr>
        <w:t>4.1 Launch the editor</w:t>
      </w:r>
      <w:bookmarkEnd w:id="19"/>
    </w:p>
    <w:p w14:paraId="6DB4FBB6" w14:textId="77777777" w:rsidR="00C212AB" w:rsidRDefault="00B67414">
      <w:pPr>
        <w:rPr>
          <w:rFonts w:hint="eastAsia"/>
        </w:rPr>
      </w:pPr>
      <w:r>
        <w:t xml:space="preserve">Once </w:t>
      </w:r>
      <w:r>
        <w:rPr>
          <w:rFonts w:ascii="Consolas" w:hAnsi="Consolas"/>
          <w:color w:val="374151"/>
          <w:sz w:val="17"/>
          <w:shd w:val="clear" w:color="auto" w:fill="F5F5F5"/>
        </w:rPr>
        <w:t>mfd_editor</w:t>
      </w:r>
      <w:r>
        <w:t xml:space="preserve"> is built:</w:t>
      </w:r>
    </w:p>
    <w:p w14:paraId="5329729F" w14:textId="77777777" w:rsidR="00C212AB" w:rsidRDefault="00B67414">
      <w:pPr>
        <w:pStyle w:val="Listepuces"/>
        <w:rPr>
          <w:rFonts w:hint="eastAsia"/>
        </w:rPr>
      </w:pPr>
      <w:r>
        <w:t xml:space="preserve">launch </w:t>
      </w:r>
      <w:r>
        <w:rPr>
          <w:rFonts w:ascii="Consolas" w:hAnsi="Consolas"/>
          <w:color w:val="374151"/>
          <w:sz w:val="17"/>
          <w:shd w:val="clear" w:color="auto" w:fill="F5F5F5"/>
        </w:rPr>
        <w:t>mfd_editor.exe</w:t>
      </w:r>
    </w:p>
    <w:p w14:paraId="781F2130" w14:textId="77777777" w:rsidR="00C212AB" w:rsidRDefault="00B67414">
      <w:pPr>
        <w:pStyle w:val="Listepuces"/>
        <w:rPr>
          <w:rFonts w:hint="eastAsia"/>
        </w:rPr>
      </w:pPr>
      <w:r>
        <w:t xml:space="preserve">or launch the staged executable under </w:t>
      </w:r>
      <w:r>
        <w:rPr>
          <w:rFonts w:ascii="Consolas" w:hAnsi="Consolas"/>
          <w:color w:val="374151"/>
          <w:sz w:val="17"/>
          <w:shd w:val="clear" w:color="auto" w:fill="F5F5F5"/>
        </w:rPr>
        <w:t>_Exec</w:t>
      </w:r>
    </w:p>
    <w:p w14:paraId="5D493010" w14:textId="77777777" w:rsidR="00C212AB" w:rsidRDefault="00B67414">
      <w:pPr>
        <w:pStyle w:val="Listepuces"/>
        <w:rPr>
          <w:rFonts w:hint="eastAsia"/>
        </w:rPr>
      </w:pPr>
      <w:r>
        <w:t xml:space="preserve">optionally pass </w:t>
      </w:r>
      <w:r>
        <w:rPr>
          <w:rFonts w:ascii="Consolas" w:hAnsi="Consolas"/>
          <w:color w:val="374151"/>
          <w:sz w:val="17"/>
          <w:shd w:val="clear" w:color="auto" w:fill="F5F5F5"/>
        </w:rPr>
        <w:t>--asset-directory C:\Path\To\assets</w:t>
      </w:r>
      <w:r>
        <w:t xml:space="preserve"> to use another</w:t>
      </w:r>
    </w:p>
    <w:p w14:paraId="5BC5B8F1" w14:textId="77777777" w:rsidR="00C212AB" w:rsidRDefault="00B67414">
      <w:pPr>
        <w:rPr>
          <w:rFonts w:hint="eastAsia"/>
        </w:rPr>
      </w:pPr>
      <w:r>
        <w:t>authored asset root for default window, page, font, and reticle paths</w:t>
      </w:r>
    </w:p>
    <w:p w14:paraId="4B54DB4E" w14:textId="77777777" w:rsidR="00C212AB" w:rsidRDefault="00B67414">
      <w:pPr>
        <w:rPr>
          <w:rFonts w:hint="eastAsia"/>
        </w:rPr>
      </w:pPr>
      <w:r>
        <w:t xml:space="preserve">At startup, the editor does not automatically reload a copy from </w:t>
      </w:r>
      <w:r>
        <w:rPr>
          <w:rFonts w:ascii="Consolas" w:hAnsi="Consolas"/>
          <w:color w:val="374151"/>
          <w:sz w:val="17"/>
          <w:shd w:val="clear" w:color="auto" w:fill="F5F5F5"/>
        </w:rPr>
        <w:t>_Exec</w:t>
      </w:r>
      <w:r>
        <w:t>. It opens an empty document until the user:</w:t>
      </w:r>
    </w:p>
    <w:p w14:paraId="116E0C71" w14:textId="77777777" w:rsidR="00C212AB" w:rsidRDefault="00B67414">
      <w:pPr>
        <w:pStyle w:val="Listepuces"/>
        <w:rPr>
          <w:rFonts w:hint="eastAsia"/>
        </w:rPr>
      </w:pPr>
      <w:r>
        <w:t>load an existing window</w:t>
      </w:r>
    </w:p>
    <w:p w14:paraId="45DFFB01" w14:textId="77777777" w:rsidR="00C212AB" w:rsidRDefault="00B67414">
      <w:pPr>
        <w:pStyle w:val="Listepuces"/>
        <w:rPr>
          <w:rFonts w:hint="eastAsia"/>
        </w:rPr>
      </w:pPr>
      <w:r>
        <w:t>or create a new window</w:t>
      </w:r>
    </w:p>
    <w:p w14:paraId="3CAD38CB" w14:textId="77777777" w:rsidR="00C212AB" w:rsidRDefault="00B67414">
      <w:pPr>
        <w:pStyle w:val="Titre2"/>
        <w:spacing w:before="460" w:after="220"/>
      </w:pPr>
      <w:bookmarkStart w:id="20" w:name="_Toc230455549"/>
      <w:r>
        <w:rPr>
          <w:rFonts w:ascii="Aptos Display" w:hAnsi="Aptos Display"/>
          <w:color w:val="1E88E5"/>
        </w:rPr>
        <w:t>▪</w:t>
      </w:r>
      <w:r>
        <w:rPr>
          <w:rFonts w:ascii="Aptos Display" w:hAnsi="Aptos Display"/>
          <w:color w:val="1E88E5"/>
        </w:rPr>
        <w:t xml:space="preserve"> </w:t>
      </w:r>
      <w:r>
        <w:rPr>
          <w:rFonts w:ascii="Aptos Display" w:hAnsi="Aptos Display"/>
          <w:color w:val="283548"/>
        </w:rPr>
        <w:t>4.2 Anatomy of the interface</w:t>
      </w:r>
      <w:bookmarkEnd w:id="20"/>
    </w:p>
    <w:p w14:paraId="5C689F02" w14:textId="77777777" w:rsidR="00C212AB" w:rsidRDefault="00B67414">
      <w:pPr>
        <w:rPr>
          <w:rFonts w:hint="eastAsia"/>
        </w:rPr>
      </w:pPr>
      <w:r>
        <w:t>The editor is organized around four areas:</w:t>
      </w:r>
    </w:p>
    <w:tbl>
      <w:tblPr>
        <w:tblStyle w:val="Grilledutableau"/>
        <w:tblW w:w="0" w:type="auto"/>
        <w:tblLook w:val="04A0" w:firstRow="1" w:lastRow="0" w:firstColumn="1" w:lastColumn="0" w:noHBand="0" w:noVBand="1"/>
      </w:tblPr>
      <w:tblGrid>
        <w:gridCol w:w="4479"/>
        <w:gridCol w:w="4479"/>
      </w:tblGrid>
      <w:tr w:rsidR="00C212AB" w14:paraId="08A17363" w14:textId="77777777">
        <w:tc>
          <w:tcPr>
            <w:tcW w:w="4479" w:type="dxa"/>
            <w:shd w:val="clear" w:color="auto" w:fill="1565C0"/>
            <w:tcMar>
              <w:top w:w="80" w:type="dxa"/>
              <w:left w:w="120" w:type="dxa"/>
              <w:bottom w:w="80" w:type="dxa"/>
              <w:right w:w="120" w:type="dxa"/>
            </w:tcMar>
          </w:tcPr>
          <w:p w14:paraId="34A8F2B5" w14:textId="77777777" w:rsidR="00C212AB" w:rsidRDefault="00B67414">
            <w:pPr>
              <w:rPr>
                <w:rFonts w:hint="eastAsia"/>
              </w:rPr>
            </w:pPr>
            <w:r>
              <w:rPr>
                <w:b/>
                <w:color w:val="FFFFFF"/>
                <w:sz w:val="17"/>
              </w:rPr>
              <w:t>Area</w:t>
            </w:r>
          </w:p>
        </w:tc>
        <w:tc>
          <w:tcPr>
            <w:tcW w:w="4479" w:type="dxa"/>
            <w:shd w:val="clear" w:color="auto" w:fill="1E88E5"/>
            <w:tcMar>
              <w:top w:w="80" w:type="dxa"/>
              <w:left w:w="120" w:type="dxa"/>
              <w:bottom w:w="80" w:type="dxa"/>
              <w:right w:w="120" w:type="dxa"/>
            </w:tcMar>
          </w:tcPr>
          <w:p w14:paraId="5073E192" w14:textId="77777777" w:rsidR="00C212AB" w:rsidRDefault="00B67414">
            <w:pPr>
              <w:rPr>
                <w:rFonts w:hint="eastAsia"/>
              </w:rPr>
            </w:pPr>
            <w:r>
              <w:rPr>
                <w:b/>
                <w:color w:val="FFFFFF"/>
                <w:sz w:val="17"/>
              </w:rPr>
              <w:t>Use</w:t>
            </w:r>
          </w:p>
        </w:tc>
      </w:tr>
      <w:tr w:rsidR="00C212AB" w14:paraId="3B8C8ED4" w14:textId="77777777">
        <w:tc>
          <w:tcPr>
            <w:tcW w:w="4479" w:type="dxa"/>
            <w:shd w:val="clear" w:color="auto" w:fill="FFFFFF"/>
            <w:tcMar>
              <w:top w:w="80" w:type="dxa"/>
              <w:left w:w="120" w:type="dxa"/>
              <w:bottom w:w="80" w:type="dxa"/>
              <w:right w:w="120" w:type="dxa"/>
            </w:tcMar>
          </w:tcPr>
          <w:p w14:paraId="34D44C2C" w14:textId="77777777" w:rsidR="00C212AB" w:rsidRDefault="00B67414">
            <w:pPr>
              <w:rPr>
                <w:rFonts w:hint="eastAsia"/>
              </w:rPr>
            </w:pPr>
            <w:r>
              <w:rPr>
                <w:b/>
                <w:sz w:val="19"/>
              </w:rPr>
              <w:t>left shaft</w:t>
            </w:r>
          </w:p>
        </w:tc>
        <w:tc>
          <w:tcPr>
            <w:tcW w:w="4479" w:type="dxa"/>
            <w:shd w:val="clear" w:color="auto" w:fill="FFFFFF"/>
            <w:tcMar>
              <w:top w:w="80" w:type="dxa"/>
              <w:left w:w="120" w:type="dxa"/>
              <w:bottom w:w="80" w:type="dxa"/>
              <w:right w:w="120" w:type="dxa"/>
            </w:tcMar>
          </w:tcPr>
          <w:p w14:paraId="4F7AF818" w14:textId="77777777" w:rsidR="00C212AB" w:rsidRDefault="00B67414">
            <w:pPr>
              <w:rPr>
                <w:rFonts w:hint="eastAsia"/>
              </w:rPr>
            </w:pPr>
            <w:r>
              <w:rPr>
                <w:sz w:val="19"/>
              </w:rPr>
              <w:t>window, pages, reticle library</w:t>
            </w:r>
          </w:p>
        </w:tc>
      </w:tr>
      <w:tr w:rsidR="00C212AB" w14:paraId="700683F3" w14:textId="77777777">
        <w:tc>
          <w:tcPr>
            <w:tcW w:w="4479" w:type="dxa"/>
            <w:shd w:val="clear" w:color="auto" w:fill="F8FAFF"/>
            <w:tcMar>
              <w:top w:w="80" w:type="dxa"/>
              <w:left w:w="120" w:type="dxa"/>
              <w:bottom w:w="80" w:type="dxa"/>
              <w:right w:w="120" w:type="dxa"/>
            </w:tcMar>
          </w:tcPr>
          <w:p w14:paraId="1A503A41" w14:textId="77777777" w:rsidR="00C212AB" w:rsidRDefault="00B67414">
            <w:pPr>
              <w:rPr>
                <w:rFonts w:hint="eastAsia"/>
              </w:rPr>
            </w:pPr>
            <w:r>
              <w:rPr>
                <w:b/>
                <w:sz w:val="19"/>
              </w:rPr>
              <w:t>central canvas</w:t>
            </w:r>
          </w:p>
        </w:tc>
        <w:tc>
          <w:tcPr>
            <w:tcW w:w="4479" w:type="dxa"/>
            <w:shd w:val="clear" w:color="auto" w:fill="F8FAFF"/>
            <w:tcMar>
              <w:top w:w="80" w:type="dxa"/>
              <w:left w:w="120" w:type="dxa"/>
              <w:bottom w:w="80" w:type="dxa"/>
              <w:right w:w="120" w:type="dxa"/>
            </w:tcMar>
          </w:tcPr>
          <w:p w14:paraId="12D77DEC" w14:textId="77777777" w:rsidR="00C212AB" w:rsidRDefault="00B67414">
            <w:pPr>
              <w:rPr>
                <w:rFonts w:hint="eastAsia"/>
              </w:rPr>
            </w:pPr>
            <w:r>
              <w:rPr>
                <w:sz w:val="19"/>
              </w:rPr>
              <w:t>page preview, selection, gizmos, zoom/pan</w:t>
            </w:r>
          </w:p>
        </w:tc>
      </w:tr>
      <w:tr w:rsidR="00C212AB" w14:paraId="050A8905" w14:textId="77777777">
        <w:tc>
          <w:tcPr>
            <w:tcW w:w="4479" w:type="dxa"/>
            <w:shd w:val="clear" w:color="auto" w:fill="FFFFFF"/>
            <w:tcMar>
              <w:top w:w="80" w:type="dxa"/>
              <w:left w:w="120" w:type="dxa"/>
              <w:bottom w:w="80" w:type="dxa"/>
              <w:right w:w="120" w:type="dxa"/>
            </w:tcMar>
          </w:tcPr>
          <w:p w14:paraId="4500EA7A" w14:textId="77777777" w:rsidR="00C212AB" w:rsidRDefault="00B67414">
            <w:pPr>
              <w:rPr>
                <w:rFonts w:hint="eastAsia"/>
              </w:rPr>
            </w:pPr>
            <w:r>
              <w:rPr>
                <w:b/>
                <w:sz w:val="19"/>
              </w:rPr>
              <w:t>straight inspectors</w:t>
            </w:r>
          </w:p>
        </w:tc>
        <w:tc>
          <w:tcPr>
            <w:tcW w:w="4479" w:type="dxa"/>
            <w:shd w:val="clear" w:color="auto" w:fill="FFFFFF"/>
            <w:tcMar>
              <w:top w:w="80" w:type="dxa"/>
              <w:left w:w="120" w:type="dxa"/>
              <w:bottom w:w="80" w:type="dxa"/>
              <w:right w:w="120" w:type="dxa"/>
            </w:tcMar>
          </w:tcPr>
          <w:p w14:paraId="4F30250F" w14:textId="77777777" w:rsidR="00C212AB" w:rsidRDefault="00B67414">
            <w:pPr>
              <w:rPr>
                <w:rFonts w:hint="eastAsia"/>
              </w:rPr>
            </w:pPr>
            <w:r>
              <w:rPr>
                <w:sz w:val="19"/>
              </w:rPr>
              <w:t>contextual window editing, page, reticle, strobe</w:t>
            </w:r>
          </w:p>
        </w:tc>
      </w:tr>
      <w:tr w:rsidR="00C212AB" w14:paraId="66586B99" w14:textId="77777777">
        <w:tc>
          <w:tcPr>
            <w:tcW w:w="4479" w:type="dxa"/>
            <w:shd w:val="clear" w:color="auto" w:fill="F8FAFF"/>
            <w:tcMar>
              <w:top w:w="80" w:type="dxa"/>
              <w:left w:w="120" w:type="dxa"/>
              <w:bottom w:w="80" w:type="dxa"/>
              <w:right w:w="120" w:type="dxa"/>
            </w:tcMar>
          </w:tcPr>
          <w:p w14:paraId="00372CC2" w14:textId="77777777" w:rsidR="00C212AB" w:rsidRDefault="00B67414">
            <w:pPr>
              <w:rPr>
                <w:rFonts w:hint="eastAsia"/>
              </w:rPr>
            </w:pPr>
            <w:r>
              <w:rPr>
                <w:b/>
                <w:sz w:val="19"/>
              </w:rPr>
              <w:t>optional docks</w:t>
            </w:r>
          </w:p>
        </w:tc>
        <w:tc>
          <w:tcPr>
            <w:tcW w:w="4479" w:type="dxa"/>
            <w:shd w:val="clear" w:color="auto" w:fill="F8FAFF"/>
            <w:tcMar>
              <w:top w:w="80" w:type="dxa"/>
              <w:left w:w="120" w:type="dxa"/>
              <w:bottom w:w="80" w:type="dxa"/>
              <w:right w:w="120" w:type="dxa"/>
            </w:tcMar>
          </w:tcPr>
          <w:p w14:paraId="5FBCBAD5" w14:textId="77777777" w:rsidR="00C212AB" w:rsidRDefault="00B67414">
            <w:pPr>
              <w:rPr>
                <w:rFonts w:hint="eastAsia"/>
              </w:rPr>
            </w:pPr>
            <w:r>
              <w:rPr>
                <w:sz w:val="19"/>
              </w:rPr>
              <w:t>Layer Inspector, Problems, Minimap</w:t>
            </w:r>
          </w:p>
        </w:tc>
      </w:tr>
    </w:tbl>
    <w:p w14:paraId="6924BC39" w14:textId="77777777" w:rsidR="00C212AB" w:rsidRDefault="00B67414">
      <w:pPr>
        <w:rPr>
          <w:rFonts w:hint="eastAsia"/>
        </w:rPr>
      </w:pPr>
      <w:r>
        <w:t>The preview remains the main surface. The Dockes panels reserve a real space and must not hide the canvas.</w:t>
      </w:r>
    </w:p>
    <w:p w14:paraId="4155C946" w14:textId="77777777" w:rsidR="00C212AB" w:rsidRDefault="00B67414">
      <w:pPr>
        <w:pStyle w:val="Titre2"/>
        <w:spacing w:before="460" w:after="220"/>
      </w:pPr>
      <w:bookmarkStart w:id="21" w:name="_Toc230455550"/>
      <w:r>
        <w:rPr>
          <w:rFonts w:ascii="Aptos Display" w:hAnsi="Aptos Display"/>
          <w:color w:val="1E88E5"/>
        </w:rPr>
        <w:t>▪</w:t>
      </w:r>
      <w:r>
        <w:rPr>
          <w:rFonts w:ascii="Aptos Display" w:hAnsi="Aptos Display"/>
          <w:color w:val="1E88E5"/>
        </w:rPr>
        <w:t xml:space="preserve"> </w:t>
      </w:r>
      <w:r>
        <w:rPr>
          <w:rFonts w:ascii="Aptos Display" w:hAnsi="Aptos Display"/>
          <w:color w:val="283548"/>
        </w:rPr>
        <w:t>4.3 Create a new window</w:t>
      </w:r>
      <w:bookmarkEnd w:id="21"/>
    </w:p>
    <w:p w14:paraId="131751DB" w14:textId="77777777" w:rsidR="00C212AB" w:rsidRDefault="00B67414">
      <w:pPr>
        <w:rPr>
          <w:rFonts w:hint="eastAsia"/>
        </w:rPr>
      </w:pPr>
      <w:r>
        <w:t>Menu:</w:t>
      </w:r>
    </w:p>
    <w:p w14:paraId="00AC06B8" w14:textId="77777777" w:rsidR="00C212AB" w:rsidRDefault="00B67414">
      <w:pPr>
        <w:pStyle w:val="Listepuces"/>
        <w:rPr>
          <w:rFonts w:hint="eastAsia"/>
        </w:rPr>
      </w:pPr>
      <w:r>
        <w:rPr>
          <w:rFonts w:ascii="Consolas" w:hAnsi="Consolas"/>
          <w:color w:val="374151"/>
          <w:sz w:val="17"/>
          <w:shd w:val="clear" w:color="auto" w:fill="F5F5F5"/>
        </w:rPr>
        <w:t>File &gt; New window from scratch</w:t>
      </w:r>
    </w:p>
    <w:p w14:paraId="628A713F" w14:textId="77777777" w:rsidR="00C212AB" w:rsidRDefault="00B67414">
      <w:pPr>
        <w:rPr>
          <w:rFonts w:hint="eastAsia"/>
        </w:rPr>
      </w:pPr>
      <w:r>
        <w:t>The popup allows you to enter:</w:t>
      </w:r>
    </w:p>
    <w:tbl>
      <w:tblPr>
        <w:tblStyle w:val="Grilledutableau"/>
        <w:tblW w:w="0" w:type="auto"/>
        <w:tblLook w:val="04A0" w:firstRow="1" w:lastRow="0" w:firstColumn="1" w:lastColumn="0" w:noHBand="0" w:noVBand="1"/>
      </w:tblPr>
      <w:tblGrid>
        <w:gridCol w:w="4479"/>
        <w:gridCol w:w="4479"/>
      </w:tblGrid>
      <w:tr w:rsidR="00C212AB" w14:paraId="1FD6852E" w14:textId="77777777">
        <w:tc>
          <w:tcPr>
            <w:tcW w:w="4479" w:type="dxa"/>
            <w:shd w:val="clear" w:color="auto" w:fill="1565C0"/>
            <w:tcMar>
              <w:top w:w="80" w:type="dxa"/>
              <w:left w:w="120" w:type="dxa"/>
              <w:bottom w:w="80" w:type="dxa"/>
              <w:right w:w="120" w:type="dxa"/>
            </w:tcMar>
          </w:tcPr>
          <w:p w14:paraId="742764C3" w14:textId="77777777" w:rsidR="00C212AB" w:rsidRDefault="00B67414">
            <w:pPr>
              <w:rPr>
                <w:rFonts w:hint="eastAsia"/>
              </w:rPr>
            </w:pPr>
            <w:r>
              <w:rPr>
                <w:b/>
                <w:color w:val="FFFFFF"/>
                <w:sz w:val="17"/>
              </w:rPr>
              <w:t>Field</w:t>
            </w:r>
          </w:p>
        </w:tc>
        <w:tc>
          <w:tcPr>
            <w:tcW w:w="4479" w:type="dxa"/>
            <w:shd w:val="clear" w:color="auto" w:fill="1E88E5"/>
            <w:tcMar>
              <w:top w:w="80" w:type="dxa"/>
              <w:left w:w="120" w:type="dxa"/>
              <w:bottom w:w="80" w:type="dxa"/>
              <w:right w:w="120" w:type="dxa"/>
            </w:tcMar>
          </w:tcPr>
          <w:p w14:paraId="26518135" w14:textId="77777777" w:rsidR="00C212AB" w:rsidRDefault="00B67414">
            <w:pPr>
              <w:rPr>
                <w:rFonts w:hint="eastAsia"/>
              </w:rPr>
            </w:pPr>
            <w:r>
              <w:rPr>
                <w:b/>
                <w:color w:val="FFFFFF"/>
                <w:sz w:val="17"/>
              </w:rPr>
              <w:t>Sense</w:t>
            </w:r>
          </w:p>
        </w:tc>
      </w:tr>
      <w:tr w:rsidR="00C212AB" w14:paraId="538F4594" w14:textId="77777777">
        <w:tc>
          <w:tcPr>
            <w:tcW w:w="4479" w:type="dxa"/>
            <w:shd w:val="clear" w:color="auto" w:fill="FFFFFF"/>
            <w:tcMar>
              <w:top w:w="80" w:type="dxa"/>
              <w:left w:w="120" w:type="dxa"/>
              <w:bottom w:w="80" w:type="dxa"/>
              <w:right w:w="120" w:type="dxa"/>
            </w:tcMar>
          </w:tcPr>
          <w:p w14:paraId="03BFEEA9" w14:textId="77777777" w:rsidR="00C212AB" w:rsidRDefault="00B67414">
            <w:pPr>
              <w:rPr>
                <w:rFonts w:hint="eastAsia"/>
              </w:rPr>
            </w:pPr>
            <w:r>
              <w:rPr>
                <w:b/>
                <w:sz w:val="19"/>
              </w:rPr>
              <w:t>Window file</w:t>
            </w:r>
          </w:p>
        </w:tc>
        <w:tc>
          <w:tcPr>
            <w:tcW w:w="4479" w:type="dxa"/>
            <w:shd w:val="clear" w:color="auto" w:fill="FFFFFF"/>
            <w:tcMar>
              <w:top w:w="80" w:type="dxa"/>
              <w:left w:w="120" w:type="dxa"/>
              <w:bottom w:w="80" w:type="dxa"/>
              <w:right w:w="120" w:type="dxa"/>
            </w:tcMar>
          </w:tcPr>
          <w:p w14:paraId="75337EAA" w14:textId="77777777" w:rsidR="00C212AB" w:rsidRDefault="00B67414">
            <w:pPr>
              <w:rPr>
                <w:rFonts w:hint="eastAsia"/>
              </w:rPr>
            </w:pPr>
            <w:r>
              <w:rPr>
                <w:sz w:val="19"/>
              </w:rPr>
              <w:t>path of the JSON window to create</w:t>
            </w:r>
          </w:p>
        </w:tc>
      </w:tr>
      <w:tr w:rsidR="00C212AB" w14:paraId="759BFE64" w14:textId="77777777">
        <w:tc>
          <w:tcPr>
            <w:tcW w:w="4479" w:type="dxa"/>
            <w:shd w:val="clear" w:color="auto" w:fill="F8FAFF"/>
            <w:tcMar>
              <w:top w:w="80" w:type="dxa"/>
              <w:left w:w="120" w:type="dxa"/>
              <w:bottom w:w="80" w:type="dxa"/>
              <w:right w:w="120" w:type="dxa"/>
            </w:tcMar>
          </w:tcPr>
          <w:p w14:paraId="3A6D287D" w14:textId="77777777" w:rsidR="00C212AB" w:rsidRDefault="00B67414">
            <w:pPr>
              <w:rPr>
                <w:rFonts w:hint="eastAsia"/>
              </w:rPr>
            </w:pPr>
            <w:r>
              <w:rPr>
                <w:b/>
                <w:sz w:val="19"/>
              </w:rPr>
              <w:t>Window title</w:t>
            </w:r>
          </w:p>
        </w:tc>
        <w:tc>
          <w:tcPr>
            <w:tcW w:w="4479" w:type="dxa"/>
            <w:shd w:val="clear" w:color="auto" w:fill="F8FAFF"/>
            <w:tcMar>
              <w:top w:w="80" w:type="dxa"/>
              <w:left w:w="120" w:type="dxa"/>
              <w:bottom w:w="80" w:type="dxa"/>
              <w:right w:w="120" w:type="dxa"/>
            </w:tcMar>
          </w:tcPr>
          <w:p w14:paraId="08B72891" w14:textId="77777777" w:rsidR="00C212AB" w:rsidRDefault="00B67414">
            <w:pPr>
              <w:rPr>
                <w:rFonts w:hint="eastAsia"/>
              </w:rPr>
            </w:pPr>
            <w:r>
              <w:rPr>
                <w:sz w:val="19"/>
              </w:rPr>
              <w:t>title visible from window</w:t>
            </w:r>
          </w:p>
        </w:tc>
      </w:tr>
      <w:tr w:rsidR="00C212AB" w14:paraId="1B76F8BE" w14:textId="77777777">
        <w:tc>
          <w:tcPr>
            <w:tcW w:w="4479" w:type="dxa"/>
            <w:shd w:val="clear" w:color="auto" w:fill="FFFFFF"/>
            <w:tcMar>
              <w:top w:w="80" w:type="dxa"/>
              <w:left w:w="120" w:type="dxa"/>
              <w:bottom w:w="80" w:type="dxa"/>
              <w:right w:w="120" w:type="dxa"/>
            </w:tcMar>
          </w:tcPr>
          <w:p w14:paraId="7C7B399C" w14:textId="77777777" w:rsidR="00C212AB" w:rsidRDefault="00B67414">
            <w:pPr>
              <w:rPr>
                <w:rFonts w:hint="eastAsia"/>
              </w:rPr>
            </w:pPr>
            <w:r>
              <w:rPr>
                <w:b/>
                <w:sz w:val="19"/>
              </w:rPr>
              <w:t xml:space="preserve"> Size (px)</w:t>
            </w:r>
          </w:p>
        </w:tc>
        <w:tc>
          <w:tcPr>
            <w:tcW w:w="4479" w:type="dxa"/>
            <w:shd w:val="clear" w:color="auto" w:fill="FFFFFF"/>
            <w:tcMar>
              <w:top w:w="80" w:type="dxa"/>
              <w:left w:w="120" w:type="dxa"/>
              <w:bottom w:w="80" w:type="dxa"/>
              <w:right w:w="120" w:type="dxa"/>
            </w:tcMar>
          </w:tcPr>
          <w:p w14:paraId="1E5E1C78" w14:textId="77777777" w:rsidR="00C212AB" w:rsidRDefault="00B67414">
            <w:pPr>
              <w:rPr>
                <w:rFonts w:hint="eastAsia"/>
              </w:rPr>
            </w:pPr>
            <w:r>
              <w:rPr>
                <w:sz w:val="19"/>
              </w:rPr>
              <w:t>window width/height</w:t>
            </w:r>
          </w:p>
        </w:tc>
      </w:tr>
      <w:tr w:rsidR="00C212AB" w14:paraId="3C87A33F" w14:textId="77777777">
        <w:tc>
          <w:tcPr>
            <w:tcW w:w="4479" w:type="dxa"/>
            <w:shd w:val="clear" w:color="auto" w:fill="F8FAFF"/>
            <w:tcMar>
              <w:top w:w="80" w:type="dxa"/>
              <w:left w:w="120" w:type="dxa"/>
              <w:bottom w:w="80" w:type="dxa"/>
              <w:right w:w="120" w:type="dxa"/>
            </w:tcMar>
          </w:tcPr>
          <w:p w14:paraId="3E316000" w14:textId="77777777" w:rsidR="00C212AB" w:rsidRDefault="00B67414">
            <w:pPr>
              <w:rPr>
                <w:rFonts w:hint="eastAsia"/>
              </w:rPr>
            </w:pPr>
            <w:r>
              <w:rPr>
                <w:b/>
                <w:sz w:val="19"/>
              </w:rPr>
              <w:t xml:space="preserve"> Position (px)</w:t>
            </w:r>
          </w:p>
        </w:tc>
        <w:tc>
          <w:tcPr>
            <w:tcW w:w="4479" w:type="dxa"/>
            <w:shd w:val="clear" w:color="auto" w:fill="F8FAFF"/>
            <w:tcMar>
              <w:top w:w="80" w:type="dxa"/>
              <w:left w:w="120" w:type="dxa"/>
              <w:bottom w:w="80" w:type="dxa"/>
              <w:right w:w="120" w:type="dxa"/>
            </w:tcMar>
          </w:tcPr>
          <w:p w14:paraId="073CA4B7" w14:textId="77777777" w:rsidR="00C212AB" w:rsidRDefault="00B67414">
            <w:pPr>
              <w:rPr>
                <w:rFonts w:hint="eastAsia"/>
              </w:rPr>
            </w:pPr>
            <w:r>
              <w:rPr>
                <w:sz w:val="19"/>
              </w:rPr>
              <w:t>initial screen position</w:t>
            </w:r>
          </w:p>
        </w:tc>
      </w:tr>
      <w:tr w:rsidR="00C212AB" w14:paraId="78E04A2A" w14:textId="77777777">
        <w:tc>
          <w:tcPr>
            <w:tcW w:w="4479" w:type="dxa"/>
            <w:shd w:val="clear" w:color="auto" w:fill="FFFFFF"/>
            <w:tcMar>
              <w:top w:w="80" w:type="dxa"/>
              <w:left w:w="120" w:type="dxa"/>
              <w:bottom w:w="80" w:type="dxa"/>
              <w:right w:w="120" w:type="dxa"/>
            </w:tcMar>
          </w:tcPr>
          <w:p w14:paraId="3A8E8C84" w14:textId="77777777" w:rsidR="00C212AB" w:rsidRDefault="00B67414">
            <w:pPr>
              <w:rPr>
                <w:rFonts w:hint="eastAsia"/>
              </w:rPr>
            </w:pPr>
            <w:r>
              <w:rPr>
                <w:b/>
                <w:sz w:val="19"/>
              </w:rPr>
              <w:t xml:space="preserve"> Font file (optional)</w:t>
            </w:r>
          </w:p>
        </w:tc>
        <w:tc>
          <w:tcPr>
            <w:tcW w:w="4479" w:type="dxa"/>
            <w:shd w:val="clear" w:color="auto" w:fill="FFFFFF"/>
            <w:tcMar>
              <w:top w:w="80" w:type="dxa"/>
              <w:left w:w="120" w:type="dxa"/>
              <w:bottom w:w="80" w:type="dxa"/>
              <w:right w:w="120" w:type="dxa"/>
            </w:tcMar>
          </w:tcPr>
          <w:p w14:paraId="09B17B9F" w14:textId="77777777" w:rsidR="00C212AB" w:rsidRDefault="00B67414">
            <w:pPr>
              <w:rPr>
                <w:rFonts w:hint="eastAsia"/>
              </w:rPr>
            </w:pPr>
            <w:r>
              <w:rPr>
                <w:sz w:val="19"/>
              </w:rPr>
              <w:t>font used for text rendering</w:t>
            </w:r>
          </w:p>
        </w:tc>
      </w:tr>
      <w:tr w:rsidR="00C212AB" w14:paraId="5A8048BA" w14:textId="77777777">
        <w:tc>
          <w:tcPr>
            <w:tcW w:w="4479" w:type="dxa"/>
            <w:shd w:val="clear" w:color="auto" w:fill="F8FAFF"/>
            <w:tcMar>
              <w:top w:w="80" w:type="dxa"/>
              <w:left w:w="120" w:type="dxa"/>
              <w:bottom w:w="80" w:type="dxa"/>
              <w:right w:w="120" w:type="dxa"/>
            </w:tcMar>
          </w:tcPr>
          <w:p w14:paraId="4F8A316E" w14:textId="77777777" w:rsidR="00C212AB" w:rsidRDefault="00B67414">
            <w:pPr>
              <w:rPr>
                <w:rFonts w:hint="eastAsia"/>
              </w:rPr>
            </w:pPr>
            <w:r>
              <w:rPr>
                <w:b/>
                <w:sz w:val="19"/>
              </w:rPr>
              <w:lastRenderedPageBreak/>
              <w:t>Reticle library folder</w:t>
            </w:r>
          </w:p>
        </w:tc>
        <w:tc>
          <w:tcPr>
            <w:tcW w:w="4479" w:type="dxa"/>
            <w:shd w:val="clear" w:color="auto" w:fill="F8FAFF"/>
            <w:tcMar>
              <w:top w:w="80" w:type="dxa"/>
              <w:left w:w="120" w:type="dxa"/>
              <w:bottom w:w="80" w:type="dxa"/>
              <w:right w:w="120" w:type="dxa"/>
            </w:tcMar>
          </w:tcPr>
          <w:p w14:paraId="039732B0" w14:textId="77777777" w:rsidR="00C212AB" w:rsidRDefault="00B67414">
            <w:pPr>
              <w:rPr>
                <w:rFonts w:hint="eastAsia"/>
              </w:rPr>
            </w:pPr>
            <w:r>
              <w:rPr>
                <w:sz w:val="19"/>
              </w:rPr>
              <w:t>reusable templates folder</w:t>
            </w:r>
          </w:p>
        </w:tc>
      </w:tr>
    </w:tbl>
    <w:p w14:paraId="0672E9A8" w14:textId="77777777" w:rsidR="00C212AB" w:rsidRDefault="00B67414">
      <w:pPr>
        <w:rPr>
          <w:rFonts w:hint="eastAsia"/>
        </w:rPr>
      </w:pPr>
      <w:r>
        <w:t>These fields correspond directly to the root of the JSON window.</w:t>
      </w:r>
    </w:p>
    <w:p w14:paraId="017A7C98" w14:textId="77777777" w:rsidR="00C212AB" w:rsidRDefault="00B67414">
      <w:pPr>
        <w:rPr>
          <w:rFonts w:hint="eastAsia"/>
        </w:rPr>
      </w:pPr>
      <w:r>
        <w:t>The creation popup uses native Windows pickers: save-file pickers for new window and page JSON files, an open-file picker for the optional font, and a folder picker for the reticle library. The popup stays open after each picker returns so the draft can be completed in one pass.</w:t>
      </w:r>
    </w:p>
    <w:p w14:paraId="530A8D4A" w14:textId="77777777" w:rsidR="00C212AB" w:rsidRDefault="00B67414">
      <w:pPr>
        <w:pStyle w:val="Titre2"/>
        <w:spacing w:before="460" w:after="220"/>
      </w:pPr>
      <w:bookmarkStart w:id="22" w:name="_Toc230455551"/>
      <w:r>
        <w:rPr>
          <w:rFonts w:ascii="Aptos Display" w:hAnsi="Aptos Display"/>
          <w:color w:val="1E88E5"/>
        </w:rPr>
        <w:t>▪</w:t>
      </w:r>
      <w:r>
        <w:rPr>
          <w:rFonts w:ascii="Aptos Display" w:hAnsi="Aptos Display"/>
          <w:color w:val="1E88E5"/>
        </w:rPr>
        <w:t xml:space="preserve"> </w:t>
      </w:r>
      <w:r>
        <w:rPr>
          <w:rFonts w:ascii="Aptos Display" w:hAnsi="Aptos Display"/>
          <w:color w:val="283548"/>
        </w:rPr>
        <w:t>4.4 Configure UDP transports</w:t>
      </w:r>
      <w:bookmarkEnd w:id="22"/>
    </w:p>
    <w:p w14:paraId="56DB20F5" w14:textId="77777777" w:rsidR="00C212AB" w:rsidRDefault="00B67414">
      <w:pPr>
        <w:rPr>
          <w:rFonts w:hint="eastAsia"/>
        </w:rPr>
      </w:pPr>
      <w:r>
        <w:t>The editor exposes two configuration groups.</w:t>
      </w:r>
    </w:p>
    <w:p w14:paraId="2F8C2A7A" w14:textId="77777777" w:rsidR="00C212AB" w:rsidRDefault="00B67414">
      <w:pPr>
        <w:pStyle w:val="Titre3"/>
        <w:spacing w:before="60" w:after="80"/>
      </w:pPr>
      <w:bookmarkStart w:id="23" w:name="_Toc230455552"/>
      <w:r>
        <w:rPr>
          <w:rFonts w:ascii="Aptos" w:hAnsi="Aptos"/>
          <w:color w:val="424242"/>
          <w:sz w:val="18"/>
        </w:rPr>
        <w:t>Incoming commands to window</w:t>
      </w:r>
      <w:bookmarkEnd w:id="23"/>
    </w:p>
    <w:tbl>
      <w:tblPr>
        <w:tblStyle w:val="Grilledutableau"/>
        <w:tblW w:w="0" w:type="auto"/>
        <w:tblLook w:val="04A0" w:firstRow="1" w:lastRow="0" w:firstColumn="1" w:lastColumn="0" w:noHBand="0" w:noVBand="1"/>
      </w:tblPr>
      <w:tblGrid>
        <w:gridCol w:w="4479"/>
        <w:gridCol w:w="4479"/>
      </w:tblGrid>
      <w:tr w:rsidR="00C212AB" w14:paraId="13C44E96" w14:textId="77777777">
        <w:tc>
          <w:tcPr>
            <w:tcW w:w="4479" w:type="dxa"/>
            <w:shd w:val="clear" w:color="auto" w:fill="1565C0"/>
            <w:tcMar>
              <w:top w:w="80" w:type="dxa"/>
              <w:left w:w="120" w:type="dxa"/>
              <w:bottom w:w="80" w:type="dxa"/>
              <w:right w:w="120" w:type="dxa"/>
            </w:tcMar>
          </w:tcPr>
          <w:p w14:paraId="2F464B22" w14:textId="77777777" w:rsidR="00C212AB" w:rsidRDefault="00B67414">
            <w:pPr>
              <w:rPr>
                <w:rFonts w:hint="eastAsia"/>
              </w:rPr>
            </w:pPr>
            <w:r>
              <w:rPr>
                <w:b/>
                <w:color w:val="FFFFFF"/>
                <w:sz w:val="17"/>
              </w:rPr>
              <w:t>Option</w:t>
            </w:r>
          </w:p>
        </w:tc>
        <w:tc>
          <w:tcPr>
            <w:tcW w:w="4479" w:type="dxa"/>
            <w:shd w:val="clear" w:color="auto" w:fill="1E88E5"/>
            <w:tcMar>
              <w:top w:w="80" w:type="dxa"/>
              <w:left w:w="120" w:type="dxa"/>
              <w:bottom w:w="80" w:type="dxa"/>
              <w:right w:w="120" w:type="dxa"/>
            </w:tcMar>
          </w:tcPr>
          <w:p w14:paraId="36BD35C3" w14:textId="77777777" w:rsidR="00C212AB" w:rsidRDefault="00B67414">
            <w:pPr>
              <w:rPr>
                <w:rFonts w:hint="eastAsia"/>
              </w:rPr>
            </w:pPr>
            <w:r>
              <w:rPr>
                <w:b/>
                <w:color w:val="FFFFFF"/>
                <w:sz w:val="17"/>
              </w:rPr>
              <w:t>Effect</w:t>
            </w:r>
          </w:p>
        </w:tc>
      </w:tr>
      <w:tr w:rsidR="00C212AB" w14:paraId="5A878049" w14:textId="77777777">
        <w:tc>
          <w:tcPr>
            <w:tcW w:w="4479" w:type="dxa"/>
            <w:shd w:val="clear" w:color="auto" w:fill="FFFFFF"/>
            <w:tcMar>
              <w:top w:w="80" w:type="dxa"/>
              <w:left w:w="120" w:type="dxa"/>
              <w:bottom w:w="80" w:type="dxa"/>
              <w:right w:w="120" w:type="dxa"/>
            </w:tcMar>
          </w:tcPr>
          <w:p w14:paraId="6D0794AD" w14:textId="77777777" w:rsidR="00C212AB" w:rsidRDefault="00B67414">
            <w:pPr>
              <w:rPr>
                <w:rFonts w:hint="eastAsia"/>
              </w:rPr>
            </w:pPr>
            <w:r>
              <w:rPr>
                <w:b/>
                <w:sz w:val="19"/>
              </w:rPr>
              <w:t>Enable command UDP</w:t>
            </w:r>
          </w:p>
        </w:tc>
        <w:tc>
          <w:tcPr>
            <w:tcW w:w="4479" w:type="dxa"/>
            <w:shd w:val="clear" w:color="auto" w:fill="FFFFFF"/>
            <w:tcMar>
              <w:top w:w="80" w:type="dxa"/>
              <w:left w:w="120" w:type="dxa"/>
              <w:bottom w:w="80" w:type="dxa"/>
              <w:right w:w="120" w:type="dxa"/>
            </w:tcMar>
          </w:tcPr>
          <w:p w14:paraId="56DF95ED" w14:textId="77777777" w:rsidR="00C212AB" w:rsidRDefault="00B67414">
            <w:pPr>
              <w:rPr>
                <w:rFonts w:hint="eastAsia"/>
              </w:rPr>
            </w:pPr>
            <w:r>
              <w:rPr>
                <w:sz w:val="19"/>
              </w:rPr>
              <w:t>activates the command entry point</w:t>
            </w:r>
          </w:p>
        </w:tc>
      </w:tr>
      <w:tr w:rsidR="00C212AB" w14:paraId="112BD9F1" w14:textId="77777777">
        <w:tc>
          <w:tcPr>
            <w:tcW w:w="4479" w:type="dxa"/>
            <w:shd w:val="clear" w:color="auto" w:fill="F8FAFF"/>
            <w:tcMar>
              <w:top w:w="80" w:type="dxa"/>
              <w:left w:w="120" w:type="dxa"/>
              <w:bottom w:w="80" w:type="dxa"/>
              <w:right w:w="120" w:type="dxa"/>
            </w:tcMar>
          </w:tcPr>
          <w:p w14:paraId="1B514C89" w14:textId="77777777" w:rsidR="00C212AB" w:rsidRDefault="00B67414">
            <w:pPr>
              <w:rPr>
                <w:rFonts w:hint="eastAsia"/>
              </w:rPr>
            </w:pPr>
            <w:r>
              <w:rPr>
                <w:b/>
                <w:sz w:val="19"/>
              </w:rPr>
              <w:t>Command address</w:t>
            </w:r>
          </w:p>
        </w:tc>
        <w:tc>
          <w:tcPr>
            <w:tcW w:w="4479" w:type="dxa"/>
            <w:shd w:val="clear" w:color="auto" w:fill="F8FAFF"/>
            <w:tcMar>
              <w:top w:w="80" w:type="dxa"/>
              <w:left w:w="120" w:type="dxa"/>
              <w:bottom w:w="80" w:type="dxa"/>
              <w:right w:w="120" w:type="dxa"/>
            </w:tcMar>
          </w:tcPr>
          <w:p w14:paraId="18F1D959" w14:textId="77777777" w:rsidR="00C212AB" w:rsidRDefault="00B67414">
            <w:pPr>
              <w:rPr>
                <w:rFonts w:hint="eastAsia"/>
              </w:rPr>
            </w:pPr>
            <w:r>
              <w:rPr>
                <w:sz w:val="19"/>
              </w:rPr>
              <w:t>IPv4 listening or link address</w:t>
            </w:r>
          </w:p>
        </w:tc>
      </w:tr>
      <w:tr w:rsidR="00C212AB" w14:paraId="7456F076" w14:textId="77777777">
        <w:tc>
          <w:tcPr>
            <w:tcW w:w="4479" w:type="dxa"/>
            <w:shd w:val="clear" w:color="auto" w:fill="FFFFFF"/>
            <w:tcMar>
              <w:top w:w="80" w:type="dxa"/>
              <w:left w:w="120" w:type="dxa"/>
              <w:bottom w:w="80" w:type="dxa"/>
              <w:right w:w="120" w:type="dxa"/>
            </w:tcMar>
          </w:tcPr>
          <w:p w14:paraId="5A54A547" w14:textId="77777777" w:rsidR="00C212AB" w:rsidRDefault="00B67414">
            <w:pPr>
              <w:rPr>
                <w:rFonts w:hint="eastAsia"/>
              </w:rPr>
            </w:pPr>
            <w:r>
              <w:rPr>
                <w:b/>
                <w:sz w:val="19"/>
              </w:rPr>
              <w:t>Command port</w:t>
            </w:r>
          </w:p>
        </w:tc>
        <w:tc>
          <w:tcPr>
            <w:tcW w:w="4479" w:type="dxa"/>
            <w:shd w:val="clear" w:color="auto" w:fill="FFFFFF"/>
            <w:tcMar>
              <w:top w:w="80" w:type="dxa"/>
              <w:left w:w="120" w:type="dxa"/>
              <w:bottom w:w="80" w:type="dxa"/>
              <w:right w:w="120" w:type="dxa"/>
            </w:tcMar>
          </w:tcPr>
          <w:p w14:paraId="7C556D81" w14:textId="77777777" w:rsidR="00C212AB" w:rsidRDefault="00B67414">
            <w:pPr>
              <w:rPr>
                <w:rFonts w:hint="eastAsia"/>
              </w:rPr>
            </w:pPr>
            <w:r>
              <w:rPr>
                <w:sz w:val="19"/>
              </w:rPr>
              <w:t>UDP port</w:t>
            </w:r>
          </w:p>
        </w:tc>
      </w:tr>
      <w:tr w:rsidR="00C212AB" w14:paraId="61B37A2E" w14:textId="77777777">
        <w:tc>
          <w:tcPr>
            <w:tcW w:w="4479" w:type="dxa"/>
            <w:shd w:val="clear" w:color="auto" w:fill="F8FAFF"/>
            <w:tcMar>
              <w:top w:w="80" w:type="dxa"/>
              <w:left w:w="120" w:type="dxa"/>
              <w:bottom w:w="80" w:type="dxa"/>
              <w:right w:w="120" w:type="dxa"/>
            </w:tcMar>
          </w:tcPr>
          <w:p w14:paraId="4653CFC9" w14:textId="77777777" w:rsidR="00C212AB" w:rsidRDefault="00B67414">
            <w:pPr>
              <w:rPr>
                <w:rFonts w:hint="eastAsia"/>
              </w:rPr>
            </w:pPr>
            <w:r>
              <w:rPr>
                <w:b/>
                <w:sz w:val="19"/>
              </w:rPr>
              <w:t>Command max packet</w:t>
            </w:r>
          </w:p>
        </w:tc>
        <w:tc>
          <w:tcPr>
            <w:tcW w:w="4479" w:type="dxa"/>
            <w:shd w:val="clear" w:color="auto" w:fill="F8FAFF"/>
            <w:tcMar>
              <w:top w:w="80" w:type="dxa"/>
              <w:left w:w="120" w:type="dxa"/>
              <w:bottom w:w="80" w:type="dxa"/>
              <w:right w:w="120" w:type="dxa"/>
            </w:tcMar>
          </w:tcPr>
          <w:p w14:paraId="185721AC" w14:textId="77777777" w:rsidR="00C212AB" w:rsidRDefault="00B67414">
            <w:pPr>
              <w:rPr>
                <w:rFonts w:hint="eastAsia"/>
              </w:rPr>
            </w:pPr>
            <w:r>
              <w:rPr>
                <w:sz w:val="19"/>
              </w:rPr>
              <w:t>max size of a datagram</w:t>
            </w:r>
          </w:p>
        </w:tc>
      </w:tr>
    </w:tbl>
    <w:p w14:paraId="3D63277A" w14:textId="77777777" w:rsidR="00C212AB" w:rsidRDefault="00B67414">
      <w:pPr>
        <w:pStyle w:val="Titre3"/>
        <w:spacing w:before="60" w:after="80"/>
      </w:pPr>
      <w:bookmarkStart w:id="24" w:name="_Toc230455553"/>
      <w:r>
        <w:rPr>
          <w:rFonts w:ascii="Aptos" w:hAnsi="Aptos"/>
          <w:color w:val="424242"/>
          <w:sz w:val="18"/>
        </w:rPr>
        <w:t>Feedback coming out of runtime to clients</w:t>
      </w:r>
      <w:bookmarkEnd w:id="24"/>
    </w:p>
    <w:tbl>
      <w:tblPr>
        <w:tblStyle w:val="Grilledutableau"/>
        <w:tblW w:w="0" w:type="auto"/>
        <w:tblLook w:val="04A0" w:firstRow="1" w:lastRow="0" w:firstColumn="1" w:lastColumn="0" w:noHBand="0" w:noVBand="1"/>
      </w:tblPr>
      <w:tblGrid>
        <w:gridCol w:w="4479"/>
        <w:gridCol w:w="4479"/>
      </w:tblGrid>
      <w:tr w:rsidR="00C212AB" w14:paraId="1F799467" w14:textId="77777777">
        <w:tc>
          <w:tcPr>
            <w:tcW w:w="4479" w:type="dxa"/>
            <w:shd w:val="clear" w:color="auto" w:fill="1565C0"/>
            <w:tcMar>
              <w:top w:w="80" w:type="dxa"/>
              <w:left w:w="120" w:type="dxa"/>
              <w:bottom w:w="80" w:type="dxa"/>
              <w:right w:w="120" w:type="dxa"/>
            </w:tcMar>
          </w:tcPr>
          <w:p w14:paraId="1FEE5B53" w14:textId="77777777" w:rsidR="00C212AB" w:rsidRDefault="00B67414">
            <w:pPr>
              <w:rPr>
                <w:rFonts w:hint="eastAsia"/>
              </w:rPr>
            </w:pPr>
            <w:r>
              <w:rPr>
                <w:b/>
                <w:color w:val="FFFFFF"/>
                <w:sz w:val="17"/>
              </w:rPr>
              <w:t>Option</w:t>
            </w:r>
          </w:p>
        </w:tc>
        <w:tc>
          <w:tcPr>
            <w:tcW w:w="4479" w:type="dxa"/>
            <w:shd w:val="clear" w:color="auto" w:fill="1E88E5"/>
            <w:tcMar>
              <w:top w:w="80" w:type="dxa"/>
              <w:left w:w="120" w:type="dxa"/>
              <w:bottom w:w="80" w:type="dxa"/>
              <w:right w:w="120" w:type="dxa"/>
            </w:tcMar>
          </w:tcPr>
          <w:p w14:paraId="16323720" w14:textId="77777777" w:rsidR="00C212AB" w:rsidRDefault="00B67414">
            <w:pPr>
              <w:rPr>
                <w:rFonts w:hint="eastAsia"/>
              </w:rPr>
            </w:pPr>
            <w:r>
              <w:rPr>
                <w:b/>
                <w:color w:val="FFFFFF"/>
                <w:sz w:val="17"/>
              </w:rPr>
              <w:t>Effect</w:t>
            </w:r>
          </w:p>
        </w:tc>
      </w:tr>
      <w:tr w:rsidR="00C212AB" w14:paraId="3C00E548" w14:textId="77777777">
        <w:tc>
          <w:tcPr>
            <w:tcW w:w="4479" w:type="dxa"/>
            <w:shd w:val="clear" w:color="auto" w:fill="FFFFFF"/>
            <w:tcMar>
              <w:top w:w="80" w:type="dxa"/>
              <w:left w:w="120" w:type="dxa"/>
              <w:bottom w:w="80" w:type="dxa"/>
              <w:right w:w="120" w:type="dxa"/>
            </w:tcMar>
          </w:tcPr>
          <w:p w14:paraId="163EFBBA" w14:textId="77777777" w:rsidR="00C212AB" w:rsidRDefault="00B67414">
            <w:pPr>
              <w:rPr>
                <w:rFonts w:hint="eastAsia"/>
              </w:rPr>
            </w:pPr>
            <w:r>
              <w:rPr>
                <w:b/>
                <w:sz w:val="19"/>
              </w:rPr>
              <w:t>Enable feedback UDP</w:t>
            </w:r>
          </w:p>
        </w:tc>
        <w:tc>
          <w:tcPr>
            <w:tcW w:w="4479" w:type="dxa"/>
            <w:shd w:val="clear" w:color="auto" w:fill="FFFFFF"/>
            <w:tcMar>
              <w:top w:w="80" w:type="dxa"/>
              <w:left w:w="120" w:type="dxa"/>
              <w:bottom w:w="80" w:type="dxa"/>
              <w:right w:w="120" w:type="dxa"/>
            </w:tcMar>
          </w:tcPr>
          <w:p w14:paraId="094BCCEA" w14:textId="77777777" w:rsidR="00C212AB" w:rsidRDefault="00B67414">
            <w:pPr>
              <w:rPr>
                <w:rFonts w:hint="eastAsia"/>
              </w:rPr>
            </w:pPr>
            <w:r>
              <w:rPr>
                <w:sz w:val="19"/>
              </w:rPr>
              <w:t>activates the return flow</w:t>
            </w:r>
          </w:p>
        </w:tc>
      </w:tr>
      <w:tr w:rsidR="00C212AB" w14:paraId="5ADA8AFF" w14:textId="77777777">
        <w:tc>
          <w:tcPr>
            <w:tcW w:w="4479" w:type="dxa"/>
            <w:shd w:val="clear" w:color="auto" w:fill="F8FAFF"/>
            <w:tcMar>
              <w:top w:w="80" w:type="dxa"/>
              <w:left w:w="120" w:type="dxa"/>
              <w:bottom w:w="80" w:type="dxa"/>
              <w:right w:w="120" w:type="dxa"/>
            </w:tcMar>
          </w:tcPr>
          <w:p w14:paraId="0968BE72" w14:textId="77777777" w:rsidR="00C212AB" w:rsidRDefault="00B67414">
            <w:pPr>
              <w:rPr>
                <w:rFonts w:hint="eastAsia"/>
              </w:rPr>
            </w:pPr>
            <w:r>
              <w:rPr>
                <w:b/>
                <w:sz w:val="19"/>
              </w:rPr>
              <w:t>Feedback address</w:t>
            </w:r>
          </w:p>
        </w:tc>
        <w:tc>
          <w:tcPr>
            <w:tcW w:w="4479" w:type="dxa"/>
            <w:shd w:val="clear" w:color="auto" w:fill="F8FAFF"/>
            <w:tcMar>
              <w:top w:w="80" w:type="dxa"/>
              <w:left w:w="120" w:type="dxa"/>
              <w:bottom w:w="80" w:type="dxa"/>
              <w:right w:w="120" w:type="dxa"/>
            </w:tcMar>
          </w:tcPr>
          <w:p w14:paraId="125ED33D" w14:textId="77777777" w:rsidR="00C212AB" w:rsidRDefault="00B67414">
            <w:pPr>
              <w:rPr>
                <w:rFonts w:hint="eastAsia"/>
              </w:rPr>
            </w:pPr>
            <w:r>
              <w:rPr>
                <w:sz w:val="19"/>
              </w:rPr>
              <w:t>target IPv4 address</w:t>
            </w:r>
          </w:p>
        </w:tc>
      </w:tr>
      <w:tr w:rsidR="00C212AB" w14:paraId="73E9BE3D" w14:textId="77777777">
        <w:tc>
          <w:tcPr>
            <w:tcW w:w="4479" w:type="dxa"/>
            <w:shd w:val="clear" w:color="auto" w:fill="FFFFFF"/>
            <w:tcMar>
              <w:top w:w="80" w:type="dxa"/>
              <w:left w:w="120" w:type="dxa"/>
              <w:bottom w:w="80" w:type="dxa"/>
              <w:right w:w="120" w:type="dxa"/>
            </w:tcMar>
          </w:tcPr>
          <w:p w14:paraId="0D134F8D" w14:textId="77777777" w:rsidR="00C212AB" w:rsidRDefault="00B67414">
            <w:pPr>
              <w:rPr>
                <w:rFonts w:hint="eastAsia"/>
              </w:rPr>
            </w:pPr>
            <w:r>
              <w:rPr>
                <w:b/>
                <w:sz w:val="19"/>
              </w:rPr>
              <w:t>Feedback port</w:t>
            </w:r>
          </w:p>
        </w:tc>
        <w:tc>
          <w:tcPr>
            <w:tcW w:w="4479" w:type="dxa"/>
            <w:shd w:val="clear" w:color="auto" w:fill="FFFFFF"/>
            <w:tcMar>
              <w:top w:w="80" w:type="dxa"/>
              <w:left w:w="120" w:type="dxa"/>
              <w:bottom w:w="80" w:type="dxa"/>
              <w:right w:w="120" w:type="dxa"/>
            </w:tcMar>
          </w:tcPr>
          <w:p w14:paraId="38DF91D1" w14:textId="77777777" w:rsidR="00C212AB" w:rsidRDefault="00B67414">
            <w:pPr>
              <w:rPr>
                <w:rFonts w:hint="eastAsia"/>
              </w:rPr>
            </w:pPr>
            <w:r>
              <w:rPr>
                <w:sz w:val="19"/>
              </w:rPr>
              <w:t>UDP feedback port</w:t>
            </w:r>
          </w:p>
        </w:tc>
      </w:tr>
      <w:tr w:rsidR="00C212AB" w14:paraId="151CAFA7" w14:textId="77777777">
        <w:tc>
          <w:tcPr>
            <w:tcW w:w="4479" w:type="dxa"/>
            <w:shd w:val="clear" w:color="auto" w:fill="F8FAFF"/>
            <w:tcMar>
              <w:top w:w="80" w:type="dxa"/>
              <w:left w:w="120" w:type="dxa"/>
              <w:bottom w:w="80" w:type="dxa"/>
              <w:right w:w="120" w:type="dxa"/>
            </w:tcMar>
          </w:tcPr>
          <w:p w14:paraId="693416A7" w14:textId="77777777" w:rsidR="00C212AB" w:rsidRDefault="00B67414">
            <w:pPr>
              <w:rPr>
                <w:rFonts w:hint="eastAsia"/>
              </w:rPr>
            </w:pPr>
            <w:r>
              <w:rPr>
                <w:b/>
                <w:sz w:val="19"/>
              </w:rPr>
              <w:t>Feedback max packet</w:t>
            </w:r>
          </w:p>
        </w:tc>
        <w:tc>
          <w:tcPr>
            <w:tcW w:w="4479" w:type="dxa"/>
            <w:shd w:val="clear" w:color="auto" w:fill="F8FAFF"/>
            <w:tcMar>
              <w:top w:w="80" w:type="dxa"/>
              <w:left w:w="120" w:type="dxa"/>
              <w:bottom w:w="80" w:type="dxa"/>
              <w:right w:w="120" w:type="dxa"/>
            </w:tcMar>
          </w:tcPr>
          <w:p w14:paraId="0E560579" w14:textId="77777777" w:rsidR="00C212AB" w:rsidRDefault="00B67414">
            <w:pPr>
              <w:rPr>
                <w:rFonts w:hint="eastAsia"/>
              </w:rPr>
            </w:pPr>
            <w:r>
              <w:rPr>
                <w:sz w:val="19"/>
              </w:rPr>
              <w:t>max datagram size</w:t>
            </w:r>
          </w:p>
        </w:tc>
      </w:tr>
    </w:tbl>
    <w:p w14:paraId="088B5218" w14:textId="77777777" w:rsidR="00C212AB" w:rsidRDefault="00B67414">
      <w:pPr>
        <w:rPr>
          <w:rFonts w:hint="eastAsia"/>
        </w:rPr>
      </w:pPr>
      <w:r>
        <w:t xml:space="preserve">For a single position, use </w:t>
      </w:r>
      <w:r>
        <w:rPr>
          <w:rFonts w:ascii="Consolas" w:hAnsi="Consolas"/>
          <w:color w:val="374151"/>
          <w:sz w:val="17"/>
          <w:shd w:val="clear" w:color="auto" w:fill="F5F5F5"/>
        </w:rPr>
        <w:t>127.0.0.1</w:t>
      </w:r>
      <w:r>
        <w:t>.</w:t>
      </w:r>
    </w:p>
    <w:p w14:paraId="63D90D93" w14:textId="77777777" w:rsidR="00C212AB" w:rsidRDefault="00B67414">
      <w:pPr>
        <w:pStyle w:val="Titre2"/>
        <w:spacing w:before="460" w:after="220"/>
      </w:pPr>
      <w:bookmarkStart w:id="25" w:name="_Toc230455554"/>
      <w:r>
        <w:rPr>
          <w:rFonts w:ascii="Aptos Display" w:hAnsi="Aptos Display"/>
          <w:color w:val="1E88E5"/>
        </w:rPr>
        <w:t>▪</w:t>
      </w:r>
      <w:r>
        <w:rPr>
          <w:rFonts w:ascii="Aptos Display" w:hAnsi="Aptos Display"/>
          <w:color w:val="1E88E5"/>
        </w:rPr>
        <w:t xml:space="preserve"> </w:t>
      </w:r>
      <w:r>
        <w:rPr>
          <w:rFonts w:ascii="Aptos Display" w:hAnsi="Aptos Display"/>
          <w:color w:val="283548"/>
        </w:rPr>
        <w:t>4.5 Create a first page</w:t>
      </w:r>
      <w:bookmarkEnd w:id="25"/>
    </w:p>
    <w:p w14:paraId="18EABCB6" w14:textId="77777777" w:rsidR="00C212AB" w:rsidRDefault="00B67414">
      <w:pPr>
        <w:rPr>
          <w:rFonts w:hint="eastAsia"/>
        </w:rPr>
      </w:pPr>
      <w:r>
        <w:t xml:space="preserve">During window creation, you can activate </w:t>
      </w:r>
      <w:r>
        <w:rPr>
          <w:rFonts w:ascii="Consolas" w:hAnsi="Consolas"/>
          <w:color w:val="374151"/>
          <w:sz w:val="17"/>
          <w:shd w:val="clear" w:color="auto" w:fill="F5F5F5"/>
        </w:rPr>
        <w:t>Create one initial page</w:t>
      </w:r>
      <w:r>
        <w:t xml:space="preserve"> then enter:</w:t>
      </w:r>
    </w:p>
    <w:tbl>
      <w:tblPr>
        <w:tblStyle w:val="Grilledutableau"/>
        <w:tblW w:w="0" w:type="auto"/>
        <w:tblLook w:val="04A0" w:firstRow="1" w:lastRow="0" w:firstColumn="1" w:lastColumn="0" w:noHBand="0" w:noVBand="1"/>
      </w:tblPr>
      <w:tblGrid>
        <w:gridCol w:w="4479"/>
        <w:gridCol w:w="4479"/>
      </w:tblGrid>
      <w:tr w:rsidR="00C212AB" w14:paraId="117CCC17" w14:textId="77777777">
        <w:tc>
          <w:tcPr>
            <w:tcW w:w="4479" w:type="dxa"/>
            <w:shd w:val="clear" w:color="auto" w:fill="1565C0"/>
            <w:tcMar>
              <w:top w:w="80" w:type="dxa"/>
              <w:left w:w="120" w:type="dxa"/>
              <w:bottom w:w="80" w:type="dxa"/>
              <w:right w:w="120" w:type="dxa"/>
            </w:tcMar>
          </w:tcPr>
          <w:p w14:paraId="005652B6" w14:textId="77777777" w:rsidR="00C212AB" w:rsidRDefault="00B67414">
            <w:pPr>
              <w:rPr>
                <w:rFonts w:hint="eastAsia"/>
              </w:rPr>
            </w:pPr>
            <w:r>
              <w:rPr>
                <w:b/>
                <w:color w:val="FFFFFF"/>
                <w:sz w:val="17"/>
              </w:rPr>
              <w:t>Field</w:t>
            </w:r>
          </w:p>
        </w:tc>
        <w:tc>
          <w:tcPr>
            <w:tcW w:w="4479" w:type="dxa"/>
            <w:shd w:val="clear" w:color="auto" w:fill="1E88E5"/>
            <w:tcMar>
              <w:top w:w="80" w:type="dxa"/>
              <w:left w:w="120" w:type="dxa"/>
              <w:bottom w:w="80" w:type="dxa"/>
              <w:right w:w="120" w:type="dxa"/>
            </w:tcMar>
          </w:tcPr>
          <w:p w14:paraId="0AAFB343" w14:textId="77777777" w:rsidR="00C212AB" w:rsidRDefault="00B67414">
            <w:pPr>
              <w:rPr>
                <w:rFonts w:hint="eastAsia"/>
              </w:rPr>
            </w:pPr>
            <w:r>
              <w:rPr>
                <w:b/>
                <w:color w:val="FFFFFF"/>
                <w:sz w:val="17"/>
              </w:rPr>
              <w:t>Sense</w:t>
            </w:r>
          </w:p>
        </w:tc>
      </w:tr>
      <w:tr w:rsidR="00C212AB" w14:paraId="1294B939" w14:textId="77777777">
        <w:tc>
          <w:tcPr>
            <w:tcW w:w="4479" w:type="dxa"/>
            <w:shd w:val="clear" w:color="auto" w:fill="FFFFFF"/>
            <w:tcMar>
              <w:top w:w="80" w:type="dxa"/>
              <w:left w:w="120" w:type="dxa"/>
              <w:bottom w:w="80" w:type="dxa"/>
              <w:right w:w="120" w:type="dxa"/>
            </w:tcMar>
          </w:tcPr>
          <w:p w14:paraId="7BAE396D" w14:textId="77777777" w:rsidR="00C212AB" w:rsidRDefault="00B67414">
            <w:pPr>
              <w:rPr>
                <w:rFonts w:hint="eastAsia"/>
              </w:rPr>
            </w:pPr>
            <w:r>
              <w:rPr>
                <w:b/>
                <w:sz w:val="19"/>
              </w:rPr>
              <w:t>First page name</w:t>
            </w:r>
          </w:p>
        </w:tc>
        <w:tc>
          <w:tcPr>
            <w:tcW w:w="4479" w:type="dxa"/>
            <w:shd w:val="clear" w:color="auto" w:fill="FFFFFF"/>
            <w:tcMar>
              <w:top w:w="80" w:type="dxa"/>
              <w:left w:w="120" w:type="dxa"/>
              <w:bottom w:w="80" w:type="dxa"/>
              <w:right w:w="120" w:type="dxa"/>
            </w:tcMar>
          </w:tcPr>
          <w:p w14:paraId="65DE0C8F" w14:textId="77777777" w:rsidR="00C212AB" w:rsidRDefault="00B67414">
            <w:pPr>
              <w:rPr>
                <w:rFonts w:hint="eastAsia"/>
              </w:rPr>
            </w:pPr>
            <w:r>
              <w:rPr>
                <w:sz w:val="19"/>
              </w:rPr>
              <w:t>public page name</w:t>
            </w:r>
          </w:p>
        </w:tc>
      </w:tr>
      <w:tr w:rsidR="00C212AB" w14:paraId="79C9D89C" w14:textId="77777777">
        <w:tc>
          <w:tcPr>
            <w:tcW w:w="4479" w:type="dxa"/>
            <w:shd w:val="clear" w:color="auto" w:fill="F8FAFF"/>
            <w:tcMar>
              <w:top w:w="80" w:type="dxa"/>
              <w:left w:w="120" w:type="dxa"/>
              <w:bottom w:w="80" w:type="dxa"/>
              <w:right w:w="120" w:type="dxa"/>
            </w:tcMar>
          </w:tcPr>
          <w:p w14:paraId="6E926911" w14:textId="77777777" w:rsidR="00C212AB" w:rsidRDefault="00B67414">
            <w:pPr>
              <w:rPr>
                <w:rFonts w:hint="eastAsia"/>
              </w:rPr>
            </w:pPr>
            <w:r>
              <w:rPr>
                <w:b/>
                <w:sz w:val="19"/>
              </w:rPr>
              <w:t>First page title</w:t>
            </w:r>
          </w:p>
        </w:tc>
        <w:tc>
          <w:tcPr>
            <w:tcW w:w="4479" w:type="dxa"/>
            <w:shd w:val="clear" w:color="auto" w:fill="F8FAFF"/>
            <w:tcMar>
              <w:top w:w="80" w:type="dxa"/>
              <w:left w:w="120" w:type="dxa"/>
              <w:bottom w:w="80" w:type="dxa"/>
              <w:right w:w="120" w:type="dxa"/>
            </w:tcMar>
          </w:tcPr>
          <w:p w14:paraId="01D59536" w14:textId="77777777" w:rsidR="00C212AB" w:rsidRDefault="00B67414">
            <w:pPr>
              <w:rPr>
                <w:rFonts w:hint="eastAsia"/>
              </w:rPr>
            </w:pPr>
            <w:r>
              <w:rPr>
                <w:sz w:val="19"/>
              </w:rPr>
              <w:t>human title</w:t>
            </w:r>
          </w:p>
        </w:tc>
      </w:tr>
      <w:tr w:rsidR="00C212AB" w14:paraId="594D7B84" w14:textId="77777777">
        <w:tc>
          <w:tcPr>
            <w:tcW w:w="4479" w:type="dxa"/>
            <w:shd w:val="clear" w:color="auto" w:fill="FFFFFF"/>
            <w:tcMar>
              <w:top w:w="80" w:type="dxa"/>
              <w:left w:w="120" w:type="dxa"/>
              <w:bottom w:w="80" w:type="dxa"/>
              <w:right w:w="120" w:type="dxa"/>
            </w:tcMar>
          </w:tcPr>
          <w:p w14:paraId="4F87C804" w14:textId="77777777" w:rsidR="00C212AB" w:rsidRDefault="00B67414">
            <w:pPr>
              <w:rPr>
                <w:rFonts w:hint="eastAsia"/>
              </w:rPr>
            </w:pPr>
            <w:r>
              <w:rPr>
                <w:b/>
                <w:sz w:val="19"/>
              </w:rPr>
              <w:t>First page file</w:t>
            </w:r>
          </w:p>
        </w:tc>
        <w:tc>
          <w:tcPr>
            <w:tcW w:w="4479" w:type="dxa"/>
            <w:shd w:val="clear" w:color="auto" w:fill="FFFFFF"/>
            <w:tcMar>
              <w:top w:w="80" w:type="dxa"/>
              <w:left w:w="120" w:type="dxa"/>
              <w:bottom w:w="80" w:type="dxa"/>
              <w:right w:w="120" w:type="dxa"/>
            </w:tcMar>
          </w:tcPr>
          <w:p w14:paraId="27112F3A" w14:textId="77777777" w:rsidR="00C212AB" w:rsidRDefault="00B67414">
            <w:pPr>
              <w:rPr>
                <w:rFonts w:hint="eastAsia"/>
              </w:rPr>
            </w:pPr>
            <w:r>
              <w:rPr>
                <w:sz w:val="19"/>
              </w:rPr>
              <w:t>JSON page path</w:t>
            </w:r>
          </w:p>
        </w:tc>
      </w:tr>
      <w:tr w:rsidR="00C212AB" w14:paraId="61468C14" w14:textId="77777777">
        <w:tc>
          <w:tcPr>
            <w:tcW w:w="4479" w:type="dxa"/>
            <w:shd w:val="clear" w:color="auto" w:fill="F8FAFF"/>
            <w:tcMar>
              <w:top w:w="80" w:type="dxa"/>
              <w:left w:w="120" w:type="dxa"/>
              <w:bottom w:w="80" w:type="dxa"/>
              <w:right w:w="120" w:type="dxa"/>
            </w:tcMar>
          </w:tcPr>
          <w:p w14:paraId="0C8860AE" w14:textId="77777777" w:rsidR="00C212AB" w:rsidRDefault="00B67414">
            <w:pPr>
              <w:rPr>
                <w:rFonts w:hint="eastAsia"/>
              </w:rPr>
            </w:pPr>
            <w:r>
              <w:rPr>
                <w:b/>
                <w:sz w:val="19"/>
              </w:rPr>
              <w:lastRenderedPageBreak/>
              <w:t>First page background</w:t>
            </w:r>
          </w:p>
        </w:tc>
        <w:tc>
          <w:tcPr>
            <w:tcW w:w="4479" w:type="dxa"/>
            <w:shd w:val="clear" w:color="auto" w:fill="F8FAFF"/>
            <w:tcMar>
              <w:top w:w="80" w:type="dxa"/>
              <w:left w:w="120" w:type="dxa"/>
              <w:bottom w:w="80" w:type="dxa"/>
              <w:right w:w="120" w:type="dxa"/>
            </w:tcMar>
          </w:tcPr>
          <w:p w14:paraId="66F1B200" w14:textId="77777777" w:rsidR="00C212AB" w:rsidRDefault="00B67414">
            <w:pPr>
              <w:rPr>
                <w:rFonts w:hint="eastAsia"/>
              </w:rPr>
            </w:pPr>
            <w:r>
              <w:rPr>
                <w:sz w:val="19"/>
              </w:rPr>
              <w:t>background color</w:t>
            </w:r>
          </w:p>
        </w:tc>
      </w:tr>
    </w:tbl>
    <w:p w14:paraId="6A78D28D" w14:textId="77777777" w:rsidR="00C212AB" w:rsidRDefault="00B67414">
      <w:pPr>
        <w:rPr>
          <w:rFonts w:hint="eastAsia"/>
        </w:rPr>
      </w:pPr>
      <w:r>
        <w:t xml:space="preserve">This first page becomes the </w:t>
      </w:r>
      <w:r>
        <w:rPr>
          <w:rFonts w:ascii="Consolas" w:hAnsi="Consolas"/>
          <w:color w:val="374151"/>
          <w:sz w:val="17"/>
          <w:shd w:val="clear" w:color="auto" w:fill="F5F5F5"/>
        </w:rPr>
        <w:t>defaultPage</w:t>
      </w:r>
      <w:r>
        <w:t>.</w:t>
      </w:r>
    </w:p>
    <w:p w14:paraId="38324BA8" w14:textId="77777777" w:rsidR="00C212AB" w:rsidRDefault="00B67414">
      <w:pPr>
        <w:pStyle w:val="Titre2"/>
        <w:spacing w:before="460" w:after="220"/>
      </w:pPr>
      <w:bookmarkStart w:id="26" w:name="_Toc230455555"/>
      <w:r>
        <w:rPr>
          <w:rFonts w:ascii="Aptos Display" w:hAnsi="Aptos Display"/>
          <w:color w:val="1E88E5"/>
        </w:rPr>
        <w:t>▪</w:t>
      </w:r>
      <w:r>
        <w:rPr>
          <w:rFonts w:ascii="Aptos Display" w:hAnsi="Aptos Display"/>
          <w:color w:val="1E88E5"/>
        </w:rPr>
        <w:t xml:space="preserve"> </w:t>
      </w:r>
      <w:r>
        <w:rPr>
          <w:rFonts w:ascii="Aptos Display" w:hAnsi="Aptos Display"/>
          <w:color w:val="283548"/>
        </w:rPr>
        <w:t>4.6 Save what the editor writes</w:t>
      </w:r>
      <w:bookmarkEnd w:id="26"/>
    </w:p>
    <w:p w14:paraId="7C8D3D1A" w14:textId="77777777" w:rsidR="00C212AB" w:rsidRDefault="00B67414">
      <w:pPr>
        <w:rPr>
          <w:rFonts w:hint="eastAsia"/>
        </w:rPr>
      </w:pPr>
      <w:r>
        <w:t>The document first exists in memory. Nothing persists until the user does:</w:t>
      </w:r>
    </w:p>
    <w:p w14:paraId="516DFCD0" w14:textId="77777777" w:rsidR="00C212AB" w:rsidRDefault="00B67414">
      <w:pPr>
        <w:pStyle w:val="Listepuces"/>
        <w:rPr>
          <w:rFonts w:hint="eastAsia"/>
        </w:rPr>
      </w:pPr>
      <w:r>
        <w:rPr>
          <w:rFonts w:ascii="Consolas" w:hAnsi="Consolas"/>
          <w:color w:val="374151"/>
          <w:sz w:val="17"/>
          <w:shd w:val="clear" w:color="auto" w:fill="F5F5F5"/>
        </w:rPr>
        <w:t>File &gt; Save</w:t>
      </w:r>
    </w:p>
    <w:p w14:paraId="0388A6D6" w14:textId="77777777" w:rsidR="00C212AB" w:rsidRDefault="00B67414">
      <w:pPr>
        <w:rPr>
          <w:rFonts w:hint="eastAsia"/>
        </w:rPr>
      </w:pPr>
      <w:r>
        <w:t>The writing may concern:</w:t>
      </w:r>
    </w:p>
    <w:p w14:paraId="2C75091B" w14:textId="77777777" w:rsidR="00C212AB" w:rsidRDefault="00B67414">
      <w:pPr>
        <w:pStyle w:val="Listepuces"/>
        <w:rPr>
          <w:rFonts w:hint="eastAsia"/>
        </w:rPr>
      </w:pPr>
      <w:r>
        <w:t>the JSON window</w:t>
      </w:r>
    </w:p>
    <w:p w14:paraId="20EB0E7A" w14:textId="77777777" w:rsidR="00C212AB" w:rsidRDefault="00B67414">
      <w:pPr>
        <w:pStyle w:val="Listepuces"/>
        <w:rPr>
          <w:rFonts w:hint="eastAsia"/>
        </w:rPr>
      </w:pPr>
      <w:r>
        <w:t>the JSON of the initial page</w:t>
      </w:r>
    </w:p>
    <w:p w14:paraId="7497249A" w14:textId="77777777" w:rsidR="00C212AB" w:rsidRDefault="00B67414">
      <w:pPr>
        <w:pStyle w:val="Listepuces"/>
        <w:rPr>
          <w:rFonts w:hint="eastAsia"/>
        </w:rPr>
      </w:pPr>
      <w:r>
        <w:t>reticle templates if the workflow has created them</w:t>
      </w:r>
    </w:p>
    <w:p w14:paraId="65641052" w14:textId="77777777" w:rsidR="00C212AB" w:rsidRDefault="00B67414">
      <w:pPr>
        <w:pStyle w:val="Titre2"/>
        <w:spacing w:before="460" w:after="220"/>
      </w:pPr>
      <w:bookmarkStart w:id="27" w:name="_Toc230455556"/>
      <w:r>
        <w:rPr>
          <w:rFonts w:ascii="Aptos Display" w:hAnsi="Aptos Display"/>
          <w:color w:val="1E88E5"/>
        </w:rPr>
        <w:t>▪</w:t>
      </w:r>
      <w:r>
        <w:rPr>
          <w:rFonts w:ascii="Aptos Display" w:hAnsi="Aptos Display"/>
          <w:color w:val="1E88E5"/>
        </w:rPr>
        <w:t xml:space="preserve"> </w:t>
      </w:r>
      <w:r>
        <w:rPr>
          <w:rFonts w:ascii="Aptos Display" w:hAnsi="Aptos Display"/>
          <w:color w:val="283548"/>
        </w:rPr>
        <w:t>4.7 Add, choose and organize pages</w:t>
      </w:r>
      <w:bookmarkEnd w:id="27"/>
    </w:p>
    <w:p w14:paraId="4AD2F4AD" w14:textId="77777777" w:rsidR="00C212AB" w:rsidRDefault="00B67414">
      <w:pPr>
        <w:rPr>
          <w:rFonts w:hint="eastAsia"/>
        </w:rPr>
      </w:pPr>
      <w:r>
        <w:t>To add a page:</w:t>
      </w:r>
    </w:p>
    <w:p w14:paraId="1A01775A" w14:textId="77777777" w:rsidR="00C212AB" w:rsidRDefault="00B67414">
      <w:pPr>
        <w:pStyle w:val="Listepuces"/>
        <w:rPr>
          <w:rFonts w:hint="eastAsia"/>
        </w:rPr>
      </w:pPr>
      <w:r>
        <w:rPr>
          <w:rFonts w:ascii="Consolas" w:hAnsi="Consolas"/>
          <w:color w:val="374151"/>
          <w:sz w:val="17"/>
          <w:shd w:val="clear" w:color="auto" w:fill="F5F5F5"/>
        </w:rPr>
        <w:t>Page &gt; New page</w:t>
      </w:r>
    </w:p>
    <w:p w14:paraId="454C7DC1" w14:textId="77777777" w:rsidR="00C212AB" w:rsidRDefault="00B67414">
      <w:pPr>
        <w:rPr>
          <w:rFonts w:hint="eastAsia"/>
        </w:rPr>
      </w:pPr>
      <w:r>
        <w:t>To choose the default page:</w:t>
      </w:r>
    </w:p>
    <w:p w14:paraId="22812896" w14:textId="77777777" w:rsidR="00C212AB" w:rsidRDefault="00B67414">
      <w:pPr>
        <w:pStyle w:val="Listepuces"/>
        <w:rPr>
          <w:rFonts w:hint="eastAsia"/>
        </w:rPr>
      </w:pPr>
      <w:r>
        <w:t>select the page in the tree</w:t>
      </w:r>
    </w:p>
    <w:p w14:paraId="4FFEC34E" w14:textId="77777777" w:rsidR="00C212AB" w:rsidRDefault="00B67414">
      <w:pPr>
        <w:pStyle w:val="Listepuces"/>
        <w:rPr>
          <w:rFonts w:hint="eastAsia"/>
        </w:rPr>
      </w:pPr>
      <w:r>
        <w:t xml:space="preserve">enable </w:t>
      </w:r>
      <w:r>
        <w:rPr>
          <w:rFonts w:ascii="Consolas" w:hAnsi="Consolas"/>
          <w:color w:val="374151"/>
          <w:sz w:val="17"/>
          <w:shd w:val="clear" w:color="auto" w:fill="F5F5F5"/>
        </w:rPr>
        <w:t>Default page for this window</w:t>
      </w:r>
      <w:r>
        <w:t xml:space="preserve"> in the page inspector</w:t>
      </w:r>
    </w:p>
    <w:p w14:paraId="7B9765BE" w14:textId="77777777" w:rsidR="00C212AB" w:rsidRDefault="00B67414">
      <w:pPr>
        <w:pStyle w:val="Titre2"/>
        <w:spacing w:before="460" w:after="220"/>
      </w:pPr>
      <w:bookmarkStart w:id="28" w:name="_Toc230455557"/>
      <w:r>
        <w:rPr>
          <w:rFonts w:ascii="Aptos Display" w:hAnsi="Aptos Display"/>
          <w:color w:val="1E88E5"/>
        </w:rPr>
        <w:t>▪</w:t>
      </w:r>
      <w:r>
        <w:rPr>
          <w:rFonts w:ascii="Aptos Display" w:hAnsi="Aptos Display"/>
          <w:color w:val="1E88E5"/>
        </w:rPr>
        <w:t xml:space="preserve"> </w:t>
      </w:r>
      <w:r>
        <w:rPr>
          <w:rFonts w:ascii="Aptos Display" w:hAnsi="Aptos Display"/>
          <w:color w:val="283548"/>
        </w:rPr>
        <w:t>4.8 Design of a page: title chrome, layers, static reticles, dynamic bindings, strobes</w:t>
      </w:r>
      <w:bookmarkEnd w:id="28"/>
    </w:p>
    <w:p w14:paraId="7A272521" w14:textId="77777777" w:rsidR="00C212AB" w:rsidRDefault="00B67414">
      <w:pPr>
        <w:pStyle w:val="Titre3"/>
        <w:spacing w:before="60" w:after="80"/>
      </w:pPr>
      <w:bookmarkStart w:id="29" w:name="_Toc230455558"/>
      <w:r>
        <w:rPr>
          <w:rFonts w:ascii="Aptos" w:hAnsi="Aptos"/>
          <w:color w:val="424242"/>
          <w:sz w:val="18"/>
        </w:rPr>
        <w:t>Page title chrome</w:t>
      </w:r>
      <w:bookmarkEnd w:id="29"/>
    </w:p>
    <w:p w14:paraId="4AC84D9C" w14:textId="77777777" w:rsidR="00C212AB" w:rsidRDefault="00B67414">
      <w:pPr>
        <w:rPr>
          <w:rFonts w:hint="eastAsia"/>
        </w:rPr>
      </w:pPr>
      <w:r>
        <w:t xml:space="preserve">Each page owns one generated title chrome driven by the page </w:t>
      </w:r>
      <w:r>
        <w:rPr>
          <w:rFonts w:ascii="Consolas" w:hAnsi="Consolas"/>
          <w:color w:val="374151"/>
          <w:sz w:val="17"/>
          <w:shd w:val="clear" w:color="auto" w:fill="F5F5F5"/>
        </w:rPr>
        <w:t>title</w:t>
      </w:r>
      <w:r>
        <w:t xml:space="preserve"> text plus an optional </w:t>
      </w:r>
      <w:r>
        <w:rPr>
          <w:rFonts w:ascii="Consolas" w:hAnsi="Consolas"/>
          <w:color w:val="374151"/>
          <w:sz w:val="17"/>
          <w:shd w:val="clear" w:color="auto" w:fill="F5F5F5"/>
        </w:rPr>
        <w:t>titleDisplay</w:t>
      </w:r>
      <w:r>
        <w:t xml:space="preserve"> block.</w:t>
      </w:r>
    </w:p>
    <w:p w14:paraId="015645CC" w14:textId="77777777" w:rsidR="00C212AB" w:rsidRDefault="00B67414">
      <w:pPr>
        <w:rPr>
          <w:rFonts w:hint="eastAsia"/>
        </w:rPr>
      </w:pPr>
      <w:r>
        <w:t>That authored chrome can:</w:t>
      </w:r>
    </w:p>
    <w:p w14:paraId="65C05AB4" w14:textId="77777777" w:rsidR="00C212AB" w:rsidRDefault="00B67414">
      <w:pPr>
        <w:pStyle w:val="Listepuces"/>
        <w:rPr>
          <w:rFonts w:hint="eastAsia"/>
        </w:rPr>
      </w:pPr>
      <w:r>
        <w:t>stay visible or become invisible</w:t>
      </w:r>
    </w:p>
    <w:p w14:paraId="1F64A30E" w14:textId="77777777" w:rsidR="00C212AB" w:rsidRDefault="00B67414">
      <w:pPr>
        <w:pStyle w:val="Listepuces"/>
        <w:rPr>
          <w:rFonts w:hint="eastAsia"/>
        </w:rPr>
      </w:pPr>
      <w:r>
        <w:t>move inside the page space</w:t>
      </w:r>
    </w:p>
    <w:p w14:paraId="72D01218" w14:textId="77777777" w:rsidR="00C212AB" w:rsidRDefault="00B67414">
      <w:pPr>
        <w:pStyle w:val="Listepuces"/>
        <w:rPr>
          <w:rFonts w:hint="eastAsia"/>
        </w:rPr>
      </w:pPr>
      <w:r>
        <w:t>scale and rotate</w:t>
      </w:r>
    </w:p>
    <w:p w14:paraId="335323E5" w14:textId="77777777" w:rsidR="00C212AB" w:rsidRDefault="00B67414">
      <w:pPr>
        <w:pStyle w:val="Listepuces"/>
        <w:rPr>
          <w:rFonts w:hint="eastAsia"/>
        </w:rPr>
      </w:pPr>
      <w:r>
        <w:t>change color</w:t>
      </w:r>
    </w:p>
    <w:p w14:paraId="1794E7BA" w14:textId="77777777" w:rsidR="00C212AB" w:rsidRDefault="00B67414">
      <w:pPr>
        <w:pStyle w:val="Listepuces"/>
        <w:rPr>
          <w:rFonts w:hint="eastAsia"/>
        </w:rPr>
      </w:pPr>
      <w:r>
        <w:t xml:space="preserve">switch decoration between </w:t>
      </w:r>
      <w:r>
        <w:rPr>
          <w:rFonts w:ascii="Consolas" w:hAnsi="Consolas"/>
          <w:color w:val="374151"/>
          <w:sz w:val="17"/>
          <w:shd w:val="clear" w:color="auto" w:fill="F5F5F5"/>
        </w:rPr>
        <w:t>none</w:t>
      </w:r>
      <w:r>
        <w:t xml:space="preserve">, </w:t>
      </w:r>
      <w:r>
        <w:rPr>
          <w:rFonts w:ascii="Consolas" w:hAnsi="Consolas"/>
          <w:color w:val="374151"/>
          <w:sz w:val="17"/>
          <w:shd w:val="clear" w:color="auto" w:fill="F5F5F5"/>
        </w:rPr>
        <w:t>underline</w:t>
      </w:r>
      <w:r>
        <w:t xml:space="preserve">, and </w:t>
      </w:r>
      <w:r>
        <w:rPr>
          <w:rFonts w:ascii="Consolas" w:hAnsi="Consolas"/>
          <w:color w:val="374151"/>
          <w:sz w:val="17"/>
          <w:shd w:val="clear" w:color="auto" w:fill="F5F5F5"/>
        </w:rPr>
        <w:t>frame</w:t>
      </w:r>
    </w:p>
    <w:p w14:paraId="468A94C0" w14:textId="77777777" w:rsidR="00C212AB" w:rsidRDefault="00B67414">
      <w:pPr>
        <w:pStyle w:val="Listepuces"/>
        <w:rPr>
          <w:rFonts w:hint="eastAsia"/>
        </w:rPr>
      </w:pPr>
      <w:r>
        <w:t>change the decoration line style and line width</w:t>
      </w:r>
    </w:p>
    <w:p w14:paraId="4D795CD8" w14:textId="77777777" w:rsidR="00C212AB" w:rsidRDefault="00B67414">
      <w:pPr>
        <w:rPr>
          <w:rFonts w:hint="eastAsia"/>
        </w:rPr>
      </w:pPr>
      <w:r>
        <w:t xml:space="preserve">In </w:t>
      </w:r>
      <w:r>
        <w:rPr>
          <w:rFonts w:ascii="Consolas" w:hAnsi="Consolas"/>
          <w:color w:val="374151"/>
          <w:sz w:val="17"/>
          <w:shd w:val="clear" w:color="auto" w:fill="F5F5F5"/>
        </w:rPr>
        <w:t>mfd_editor</w:t>
      </w:r>
      <w:r>
        <w:t xml:space="preserve">, this chrome is selected from the page inspector through </w:t>
      </w:r>
      <w:r>
        <w:rPr>
          <w:rFonts w:ascii="Consolas" w:hAnsi="Consolas"/>
          <w:color w:val="374151"/>
          <w:sz w:val="17"/>
          <w:shd w:val="clear" w:color="auto" w:fill="F5F5F5"/>
        </w:rPr>
        <w:t>Select title chrome</w:t>
      </w:r>
      <w:r>
        <w:t>, then edited from its dedicated inspector. It is not a separate static reticle asset, but it behaves like one editor-side chrome element for selection and transform gestures.</w:t>
      </w:r>
    </w:p>
    <w:p w14:paraId="43EBB52B" w14:textId="77777777" w:rsidR="00C212AB" w:rsidRDefault="00B67414">
      <w:pPr>
        <w:pStyle w:val="Titre3"/>
        <w:spacing w:before="60" w:after="80"/>
      </w:pPr>
      <w:bookmarkStart w:id="30" w:name="_Toc230455559"/>
      <w:r>
        <w:rPr>
          <w:rFonts w:ascii="Aptos" w:hAnsi="Aptos"/>
          <w:color w:val="424242"/>
          <w:sz w:val="18"/>
        </w:rPr>
        <w:t>Page layers</w:t>
      </w:r>
      <w:bookmarkEnd w:id="30"/>
    </w:p>
    <w:p w14:paraId="4491FF46" w14:textId="77777777" w:rsidR="00C212AB" w:rsidRDefault="00B67414">
      <w:pPr>
        <w:rPr>
          <w:rFonts w:hint="eastAsia"/>
        </w:rPr>
      </w:pPr>
      <w:r>
        <w:t xml:space="preserve">Each page declares </w:t>
      </w:r>
      <w:r>
        <w:rPr>
          <w:rFonts w:ascii="Consolas" w:hAnsi="Consolas"/>
          <w:color w:val="374151"/>
          <w:sz w:val="17"/>
          <w:shd w:val="clear" w:color="auto" w:fill="F5F5F5"/>
        </w:rPr>
        <w:t>layers</w:t>
      </w:r>
      <w:r>
        <w:t xml:space="preserve"> orders. They are the runtime source of truth for the drawing order.</w:t>
      </w:r>
    </w:p>
    <w:p w14:paraId="2FFAF34D" w14:textId="77777777" w:rsidR="00C212AB" w:rsidRDefault="00B67414">
      <w:pPr>
        <w:pStyle w:val="Titre3"/>
        <w:spacing w:before="60" w:after="80"/>
      </w:pPr>
      <w:bookmarkStart w:id="31" w:name="_Toc230455560"/>
      <w:r>
        <w:rPr>
          <w:rFonts w:ascii="Aptos" w:hAnsi="Aptos"/>
          <w:color w:val="424242"/>
          <w:sz w:val="18"/>
        </w:rPr>
        <w:t>Static reticles</w:t>
      </w:r>
      <w:bookmarkEnd w:id="31"/>
    </w:p>
    <w:p w14:paraId="4954A6C4" w14:textId="77777777" w:rsidR="00C212AB" w:rsidRDefault="00B67414">
      <w:pPr>
        <w:rPr>
          <w:rFonts w:hint="eastAsia"/>
        </w:rPr>
      </w:pPr>
      <w:r>
        <w:t xml:space="preserve">A page can contain </w:t>
      </w:r>
      <w:r>
        <w:rPr>
          <w:rFonts w:ascii="Consolas" w:hAnsi="Consolas"/>
          <w:color w:val="374151"/>
          <w:sz w:val="17"/>
          <w:shd w:val="clear" w:color="auto" w:fill="F5F5F5"/>
        </w:rPr>
        <w:t>staticReticles</w:t>
      </w:r>
      <w:r>
        <w:t xml:space="preserve"> :</w:t>
      </w:r>
    </w:p>
    <w:p w14:paraId="4F8E8638" w14:textId="77777777" w:rsidR="00C212AB" w:rsidRDefault="00B67414">
      <w:pPr>
        <w:pStyle w:val="Listepuces"/>
        <w:rPr>
          <w:rFonts w:hint="eastAsia"/>
        </w:rPr>
      </w:pPr>
      <w:r>
        <w:t>either library template instances</w:t>
      </w:r>
    </w:p>
    <w:p w14:paraId="29BFE418" w14:textId="77777777" w:rsidR="00C212AB" w:rsidRDefault="00B67414">
      <w:pPr>
        <w:pStyle w:val="Listepuces"/>
        <w:rPr>
          <w:rFonts w:hint="eastAsia"/>
        </w:rPr>
      </w:pPr>
      <w:r>
        <w:lastRenderedPageBreak/>
        <w:t>either reticles inline</w:t>
      </w:r>
    </w:p>
    <w:p w14:paraId="419E26B7" w14:textId="77777777" w:rsidR="00C212AB" w:rsidRDefault="00B67414">
      <w:pPr>
        <w:rPr>
          <w:rFonts w:hint="eastAsia"/>
        </w:rPr>
      </w:pPr>
      <w:r>
        <w:t xml:space="preserve">Each instance aims at </w:t>
      </w:r>
      <w:r>
        <w:rPr>
          <w:rFonts w:ascii="Consolas" w:hAnsi="Consolas"/>
          <w:color w:val="374151"/>
          <w:sz w:val="17"/>
          <w:shd w:val="clear" w:color="auto" w:fill="F5F5F5"/>
        </w:rPr>
        <w:t>layerId</w:t>
      </w:r>
      <w:r>
        <w:t>.</w:t>
      </w:r>
    </w:p>
    <w:p w14:paraId="6B400495" w14:textId="77777777" w:rsidR="00C212AB" w:rsidRDefault="00B67414">
      <w:pPr>
        <w:pStyle w:val="Titre3"/>
        <w:spacing w:before="60" w:after="80"/>
      </w:pPr>
      <w:bookmarkStart w:id="32" w:name="_Toc230455561"/>
      <w:r>
        <w:rPr>
          <w:rFonts w:ascii="Aptos" w:hAnsi="Aptos"/>
          <w:color w:val="424242"/>
          <w:sz w:val="18"/>
        </w:rPr>
        <w:t>Dynamic reticle bindings</w:t>
      </w:r>
      <w:bookmarkEnd w:id="32"/>
    </w:p>
    <w:p w14:paraId="11FCBA9F" w14:textId="77777777" w:rsidR="00C212AB" w:rsidRDefault="00B67414">
      <w:pPr>
        <w:rPr>
          <w:rFonts w:hint="eastAsia"/>
        </w:rPr>
      </w:pPr>
      <w:r>
        <w:t xml:space="preserve">Section </w:t>
      </w:r>
      <w:r>
        <w:rPr>
          <w:rFonts w:ascii="Consolas" w:hAnsi="Consolas"/>
          <w:color w:val="374151"/>
          <w:sz w:val="17"/>
          <w:shd w:val="clear" w:color="auto" w:fill="F5F5F5"/>
        </w:rPr>
        <w:t>Dynamic reticles</w:t>
      </w:r>
      <w:r>
        <w:t xml:space="preserve"> in the page inspector:</w:t>
      </w:r>
    </w:p>
    <w:p w14:paraId="27902E38" w14:textId="77777777" w:rsidR="00C212AB" w:rsidRDefault="00B67414">
      <w:pPr>
        <w:pStyle w:val="Listenumros"/>
        <w:rPr>
          <w:rFonts w:hint="eastAsia"/>
        </w:rPr>
      </w:pPr>
      <w:r>
        <w:t xml:space="preserve">1. choose one </w:t>
      </w:r>
      <w:r>
        <w:rPr>
          <w:rFonts w:ascii="Consolas" w:hAnsi="Consolas"/>
          <w:color w:val="374151"/>
          <w:sz w:val="17"/>
          <w:shd w:val="clear" w:color="auto" w:fill="F5F5F5"/>
        </w:rPr>
        <w:t>Reticle template</w:t>
      </w:r>
    </w:p>
    <w:p w14:paraId="6149E69E" w14:textId="77777777" w:rsidR="00C212AB" w:rsidRDefault="00B67414">
      <w:pPr>
        <w:pStyle w:val="Listenumros"/>
        <w:rPr>
          <w:rFonts w:hint="eastAsia"/>
        </w:rPr>
      </w:pPr>
      <w:r>
        <w:t xml:space="preserve">2. choose one </w:t>
      </w:r>
      <w:r>
        <w:rPr>
          <w:rFonts w:ascii="Consolas" w:hAnsi="Consolas"/>
          <w:color w:val="374151"/>
          <w:sz w:val="17"/>
          <w:shd w:val="clear" w:color="auto" w:fill="F5F5F5"/>
        </w:rPr>
        <w:t>Layer</w:t>
      </w:r>
    </w:p>
    <w:p w14:paraId="6B213827" w14:textId="77777777" w:rsidR="00C212AB" w:rsidRDefault="00B67414">
      <w:pPr>
        <w:pStyle w:val="Listenumros"/>
        <w:rPr>
          <w:rFonts w:hint="eastAsia"/>
        </w:rPr>
      </w:pPr>
      <w:r>
        <w:t xml:space="preserve">3. to click </w:t>
      </w:r>
      <w:r>
        <w:rPr>
          <w:rFonts w:ascii="Consolas" w:hAnsi="Consolas"/>
          <w:color w:val="374151"/>
          <w:sz w:val="17"/>
          <w:shd w:val="clear" w:color="auto" w:fill="F5F5F5"/>
        </w:rPr>
        <w:t>Add</w:t>
      </w:r>
    </w:p>
    <w:p w14:paraId="74741A90" w14:textId="77777777" w:rsidR="00C212AB" w:rsidRDefault="00B67414">
      <w:pPr>
        <w:rPr>
          <w:rFonts w:hint="eastAsia"/>
        </w:rPr>
      </w:pPr>
      <w:r>
        <w:t>Each entry creates a runtime binding, not a static instance drawn by default. The live client will then create the real runtime instances.</w:t>
      </w:r>
    </w:p>
    <w:p w14:paraId="252C03D2" w14:textId="77777777" w:rsidR="00C212AB" w:rsidRDefault="00B67414">
      <w:pPr>
        <w:pStyle w:val="Titre3"/>
        <w:spacing w:before="60" w:after="80"/>
      </w:pPr>
      <w:bookmarkStart w:id="33" w:name="_Toc230455562"/>
      <w:r>
        <w:rPr>
          <w:rFonts w:ascii="Aptos" w:hAnsi="Aptos"/>
          <w:color w:val="424242"/>
          <w:sz w:val="18"/>
        </w:rPr>
        <w:t>Page strobes</w:t>
      </w:r>
      <w:bookmarkEnd w:id="33"/>
    </w:p>
    <w:p w14:paraId="249B4C5C" w14:textId="77777777" w:rsidR="00C212AB" w:rsidRDefault="00B67414">
      <w:pPr>
        <w:rPr>
          <w:rFonts w:hint="eastAsia"/>
        </w:rPr>
      </w:pPr>
      <w:r>
        <w:t xml:space="preserve">A page can expose one or more named </w:t>
      </w:r>
      <w:r>
        <w:rPr>
          <w:rFonts w:ascii="Consolas" w:hAnsi="Consolas"/>
          <w:color w:val="374151"/>
          <w:sz w:val="17"/>
          <w:shd w:val="clear" w:color="auto" w:fill="F5F5F5"/>
        </w:rPr>
        <w:t>strobes</w:t>
      </w:r>
      <w:r>
        <w:t xml:space="preserve"> plus one authored </w:t>
      </w:r>
      <w:r>
        <w:rPr>
          <w:rFonts w:ascii="Consolas" w:hAnsi="Consolas"/>
          <w:color w:val="374151"/>
          <w:sz w:val="17"/>
          <w:shd w:val="clear" w:color="auto" w:fill="F5F5F5"/>
        </w:rPr>
        <w:t>activeStrobe</w:t>
      </w:r>
      <w:r>
        <w:t xml:space="preserve"> selection.</w:t>
      </w:r>
    </w:p>
    <w:p w14:paraId="74CD1A51" w14:textId="77777777" w:rsidR="00C212AB" w:rsidRDefault="00B67414">
      <w:pPr>
        <w:rPr>
          <w:rFonts w:hint="eastAsia"/>
        </w:rPr>
      </w:pPr>
      <w:r>
        <w:t>The editor allows you to:</w:t>
      </w:r>
    </w:p>
    <w:p w14:paraId="7B779EC4" w14:textId="77777777" w:rsidR="00C212AB" w:rsidRDefault="00B67414">
      <w:pPr>
        <w:pStyle w:val="Listepuces"/>
        <w:rPr>
          <w:rFonts w:hint="eastAsia"/>
        </w:rPr>
      </w:pPr>
      <w:r>
        <w:t>add or remove page strobe entries</w:t>
      </w:r>
    </w:p>
    <w:p w14:paraId="3712C375" w14:textId="77777777" w:rsidR="00C212AB" w:rsidRDefault="00B67414">
      <w:pPr>
        <w:pStyle w:val="Listepuces"/>
        <w:rPr>
          <w:rFonts w:hint="eastAsia"/>
        </w:rPr>
      </w:pPr>
      <w:r>
        <w:t>choose the authored active strobe for page startup</w:t>
      </w:r>
    </w:p>
    <w:p w14:paraId="65E13BE3" w14:textId="77777777" w:rsidR="00C212AB" w:rsidRDefault="00B67414">
      <w:pPr>
        <w:pStyle w:val="Listepuces"/>
        <w:rPr>
          <w:rFonts w:hint="eastAsia"/>
        </w:rPr>
      </w:pPr>
      <w:r>
        <w:t>assign one template per strobe entry</w:t>
      </w:r>
    </w:p>
    <w:p w14:paraId="0CC3723F" w14:textId="77777777" w:rsidR="00C212AB" w:rsidRDefault="00B67414">
      <w:pPr>
        <w:pStyle w:val="Listepuces"/>
        <w:rPr>
          <w:rFonts w:hint="eastAsia"/>
        </w:rPr>
      </w:pPr>
      <w:r>
        <w:t>edit each entry position and capture/magnetization configuration</w:t>
      </w:r>
    </w:p>
    <w:p w14:paraId="41029B40" w14:textId="77777777" w:rsidR="00C212AB" w:rsidRDefault="00B67414">
      <w:pPr>
        <w:rPr>
          <w:rFonts w:hint="eastAsia"/>
        </w:rPr>
      </w:pPr>
      <w:r>
        <w:t>The active entry behaves as the live page strobe until the client selects another authored strobe variant at runtime.</w:t>
      </w:r>
    </w:p>
    <w:p w14:paraId="1C0AC137" w14:textId="77777777" w:rsidR="00C212AB" w:rsidRDefault="00B67414">
      <w:pPr>
        <w:pStyle w:val="Titre2"/>
        <w:spacing w:before="460" w:after="220"/>
      </w:pPr>
      <w:bookmarkStart w:id="34" w:name="_Toc230455563"/>
      <w:r>
        <w:rPr>
          <w:rFonts w:ascii="Aptos Display" w:hAnsi="Aptos Display"/>
          <w:color w:val="1E88E5"/>
        </w:rPr>
        <w:t>▪</w:t>
      </w:r>
      <w:r>
        <w:rPr>
          <w:rFonts w:ascii="Aptos Display" w:hAnsi="Aptos Display"/>
          <w:color w:val="1E88E5"/>
        </w:rPr>
        <w:t xml:space="preserve"> </w:t>
      </w:r>
      <w:r>
        <w:rPr>
          <w:rFonts w:ascii="Aptos Display" w:hAnsi="Aptos Display"/>
          <w:color w:val="283548"/>
        </w:rPr>
        <w:t>4.9 Important page fields</w:t>
      </w:r>
      <w:bookmarkEnd w:id="34"/>
    </w:p>
    <w:p w14:paraId="63A32216" w14:textId="77777777" w:rsidR="00C212AB" w:rsidRDefault="00B67414">
      <w:pPr>
        <w:rPr>
          <w:rFonts w:hint="eastAsia"/>
        </w:rPr>
      </w:pPr>
      <w:r>
        <w:t>The JSON page supports in particular:</w:t>
      </w:r>
    </w:p>
    <w:tbl>
      <w:tblPr>
        <w:tblStyle w:val="Grilledutableau"/>
        <w:tblW w:w="0" w:type="auto"/>
        <w:tblLook w:val="04A0" w:firstRow="1" w:lastRow="0" w:firstColumn="1" w:lastColumn="0" w:noHBand="0" w:noVBand="1"/>
      </w:tblPr>
      <w:tblGrid>
        <w:gridCol w:w="4479"/>
        <w:gridCol w:w="4479"/>
      </w:tblGrid>
      <w:tr w:rsidR="00C212AB" w14:paraId="72310102" w14:textId="77777777">
        <w:tc>
          <w:tcPr>
            <w:tcW w:w="4479" w:type="dxa"/>
            <w:shd w:val="clear" w:color="auto" w:fill="1565C0"/>
            <w:tcMar>
              <w:top w:w="80" w:type="dxa"/>
              <w:left w:w="120" w:type="dxa"/>
              <w:bottom w:w="80" w:type="dxa"/>
              <w:right w:w="120" w:type="dxa"/>
            </w:tcMar>
          </w:tcPr>
          <w:p w14:paraId="045F8E4C" w14:textId="77777777" w:rsidR="00C212AB" w:rsidRDefault="00B67414">
            <w:pPr>
              <w:rPr>
                <w:rFonts w:hint="eastAsia"/>
              </w:rPr>
            </w:pPr>
            <w:r>
              <w:rPr>
                <w:b/>
                <w:color w:val="FFFFFF"/>
                <w:sz w:val="17"/>
              </w:rPr>
              <w:t>Canonical field</w:t>
            </w:r>
          </w:p>
        </w:tc>
        <w:tc>
          <w:tcPr>
            <w:tcW w:w="4479" w:type="dxa"/>
            <w:shd w:val="clear" w:color="auto" w:fill="1E88E5"/>
            <w:tcMar>
              <w:top w:w="80" w:type="dxa"/>
              <w:left w:w="120" w:type="dxa"/>
              <w:bottom w:w="80" w:type="dxa"/>
              <w:right w:w="120" w:type="dxa"/>
            </w:tcMar>
          </w:tcPr>
          <w:p w14:paraId="60E2A717" w14:textId="77777777" w:rsidR="00C212AB" w:rsidRDefault="00B67414">
            <w:pPr>
              <w:rPr>
                <w:rFonts w:hint="eastAsia"/>
              </w:rPr>
            </w:pPr>
            <w:r>
              <w:rPr>
                <w:b/>
                <w:color w:val="FFFFFF"/>
                <w:sz w:val="17"/>
              </w:rPr>
              <w:t>Use</w:t>
            </w:r>
          </w:p>
        </w:tc>
      </w:tr>
      <w:tr w:rsidR="00C212AB" w14:paraId="18870A03" w14:textId="77777777">
        <w:tc>
          <w:tcPr>
            <w:tcW w:w="4479" w:type="dxa"/>
            <w:shd w:val="clear" w:color="auto" w:fill="FFFFFF"/>
            <w:tcMar>
              <w:top w:w="80" w:type="dxa"/>
              <w:left w:w="120" w:type="dxa"/>
              <w:bottom w:w="80" w:type="dxa"/>
              <w:right w:w="120" w:type="dxa"/>
            </w:tcMar>
          </w:tcPr>
          <w:p w14:paraId="5D0099E5" w14:textId="77777777" w:rsidR="00C212AB" w:rsidRDefault="00B67414">
            <w:pPr>
              <w:rPr>
                <w:rFonts w:hint="eastAsia"/>
              </w:rPr>
            </w:pPr>
            <w:r>
              <w:rPr>
                <w:b/>
                <w:sz w:val="19"/>
              </w:rPr>
              <w:t>name</w:t>
            </w:r>
          </w:p>
        </w:tc>
        <w:tc>
          <w:tcPr>
            <w:tcW w:w="4479" w:type="dxa"/>
            <w:shd w:val="clear" w:color="auto" w:fill="FFFFFF"/>
            <w:tcMar>
              <w:top w:w="80" w:type="dxa"/>
              <w:left w:w="120" w:type="dxa"/>
              <w:bottom w:w="80" w:type="dxa"/>
              <w:right w:w="120" w:type="dxa"/>
            </w:tcMar>
          </w:tcPr>
          <w:p w14:paraId="7B1CBCE1" w14:textId="77777777" w:rsidR="00C212AB" w:rsidRDefault="00B67414">
            <w:pPr>
              <w:rPr>
                <w:rFonts w:hint="eastAsia"/>
              </w:rPr>
            </w:pPr>
            <w:r>
              <w:rPr>
                <w:sz w:val="19"/>
              </w:rPr>
              <w:t>public page name</w:t>
            </w:r>
          </w:p>
        </w:tc>
      </w:tr>
      <w:tr w:rsidR="00C212AB" w14:paraId="62ACF7BB" w14:textId="77777777">
        <w:tc>
          <w:tcPr>
            <w:tcW w:w="4479" w:type="dxa"/>
            <w:shd w:val="clear" w:color="auto" w:fill="F8FAFF"/>
            <w:tcMar>
              <w:top w:w="80" w:type="dxa"/>
              <w:left w:w="120" w:type="dxa"/>
              <w:bottom w:w="80" w:type="dxa"/>
              <w:right w:w="120" w:type="dxa"/>
            </w:tcMar>
          </w:tcPr>
          <w:p w14:paraId="0F97DBC0" w14:textId="77777777" w:rsidR="00C212AB" w:rsidRDefault="00B67414">
            <w:pPr>
              <w:rPr>
                <w:rFonts w:hint="eastAsia"/>
              </w:rPr>
            </w:pPr>
            <w:r>
              <w:rPr>
                <w:b/>
                <w:sz w:val="19"/>
              </w:rPr>
              <w:t>title</w:t>
            </w:r>
          </w:p>
        </w:tc>
        <w:tc>
          <w:tcPr>
            <w:tcW w:w="4479" w:type="dxa"/>
            <w:shd w:val="clear" w:color="auto" w:fill="F8FAFF"/>
            <w:tcMar>
              <w:top w:w="80" w:type="dxa"/>
              <w:left w:w="120" w:type="dxa"/>
              <w:bottom w:w="80" w:type="dxa"/>
              <w:right w:w="120" w:type="dxa"/>
            </w:tcMar>
          </w:tcPr>
          <w:p w14:paraId="4FD6133D" w14:textId="77777777" w:rsidR="00C212AB" w:rsidRDefault="00B67414">
            <w:pPr>
              <w:rPr>
                <w:rFonts w:hint="eastAsia"/>
              </w:rPr>
            </w:pPr>
            <w:r>
              <w:rPr>
                <w:sz w:val="19"/>
              </w:rPr>
              <w:t>human title</w:t>
            </w:r>
          </w:p>
        </w:tc>
      </w:tr>
      <w:tr w:rsidR="00C212AB" w14:paraId="4DFC074B" w14:textId="77777777">
        <w:tc>
          <w:tcPr>
            <w:tcW w:w="4479" w:type="dxa"/>
            <w:shd w:val="clear" w:color="auto" w:fill="FFFFFF"/>
            <w:tcMar>
              <w:top w:w="80" w:type="dxa"/>
              <w:left w:w="120" w:type="dxa"/>
              <w:bottom w:w="80" w:type="dxa"/>
              <w:right w:w="120" w:type="dxa"/>
            </w:tcMar>
          </w:tcPr>
          <w:p w14:paraId="20A8A258" w14:textId="77777777" w:rsidR="00C212AB" w:rsidRDefault="00B67414">
            <w:pPr>
              <w:rPr>
                <w:rFonts w:hint="eastAsia"/>
              </w:rPr>
            </w:pPr>
            <w:r>
              <w:rPr>
                <w:b/>
                <w:sz w:val="19"/>
              </w:rPr>
              <w:t>titleDisplay</w:t>
            </w:r>
          </w:p>
        </w:tc>
        <w:tc>
          <w:tcPr>
            <w:tcW w:w="4479" w:type="dxa"/>
            <w:shd w:val="clear" w:color="auto" w:fill="FFFFFF"/>
            <w:tcMar>
              <w:top w:w="80" w:type="dxa"/>
              <w:left w:w="120" w:type="dxa"/>
              <w:bottom w:w="80" w:type="dxa"/>
              <w:right w:w="120" w:type="dxa"/>
            </w:tcMar>
          </w:tcPr>
          <w:p w14:paraId="0068C28B" w14:textId="77777777" w:rsidR="00C212AB" w:rsidRDefault="00B67414">
            <w:pPr>
              <w:rPr>
                <w:rFonts w:hint="eastAsia"/>
              </w:rPr>
            </w:pPr>
            <w:r>
              <w:rPr>
                <w:sz w:val="19"/>
              </w:rPr>
              <w:t>authored visibility and styling of the generated title chrome</w:t>
            </w:r>
          </w:p>
        </w:tc>
      </w:tr>
      <w:tr w:rsidR="00C212AB" w14:paraId="7630F307" w14:textId="77777777">
        <w:tc>
          <w:tcPr>
            <w:tcW w:w="4479" w:type="dxa"/>
            <w:shd w:val="clear" w:color="auto" w:fill="F8FAFF"/>
            <w:tcMar>
              <w:top w:w="80" w:type="dxa"/>
              <w:left w:w="120" w:type="dxa"/>
              <w:bottom w:w="80" w:type="dxa"/>
              <w:right w:w="120" w:type="dxa"/>
            </w:tcMar>
          </w:tcPr>
          <w:p w14:paraId="58B095F2" w14:textId="77777777" w:rsidR="00C212AB" w:rsidRDefault="00B67414">
            <w:pPr>
              <w:rPr>
                <w:rFonts w:hint="eastAsia"/>
              </w:rPr>
            </w:pPr>
            <w:r>
              <w:rPr>
                <w:b/>
                <w:sz w:val="19"/>
              </w:rPr>
              <w:t>backgroundColor</w:t>
            </w:r>
          </w:p>
        </w:tc>
        <w:tc>
          <w:tcPr>
            <w:tcW w:w="4479" w:type="dxa"/>
            <w:shd w:val="clear" w:color="auto" w:fill="F8FAFF"/>
            <w:tcMar>
              <w:top w:w="80" w:type="dxa"/>
              <w:left w:w="120" w:type="dxa"/>
              <w:bottom w:w="80" w:type="dxa"/>
              <w:right w:w="120" w:type="dxa"/>
            </w:tcMar>
          </w:tcPr>
          <w:p w14:paraId="09755B01" w14:textId="77777777" w:rsidR="00C212AB" w:rsidRDefault="00B67414">
            <w:pPr>
              <w:rPr>
                <w:rFonts w:hint="eastAsia"/>
              </w:rPr>
            </w:pPr>
            <w:r>
              <w:rPr>
                <w:sz w:val="19"/>
              </w:rPr>
              <w:t>bottom</w:t>
            </w:r>
          </w:p>
        </w:tc>
      </w:tr>
      <w:tr w:rsidR="00C212AB" w14:paraId="18CF1B1F" w14:textId="77777777">
        <w:tc>
          <w:tcPr>
            <w:tcW w:w="4479" w:type="dxa"/>
            <w:shd w:val="clear" w:color="auto" w:fill="FFFFFF"/>
            <w:tcMar>
              <w:top w:w="80" w:type="dxa"/>
              <w:left w:w="120" w:type="dxa"/>
              <w:bottom w:w="80" w:type="dxa"/>
              <w:right w:w="120" w:type="dxa"/>
            </w:tcMar>
          </w:tcPr>
          <w:p w14:paraId="4EE84030" w14:textId="77777777" w:rsidR="00C212AB" w:rsidRDefault="00B67414">
            <w:pPr>
              <w:rPr>
                <w:rFonts w:hint="eastAsia"/>
              </w:rPr>
            </w:pPr>
            <w:r>
              <w:rPr>
                <w:b/>
                <w:sz w:val="19"/>
              </w:rPr>
              <w:t>layers</w:t>
            </w:r>
          </w:p>
        </w:tc>
        <w:tc>
          <w:tcPr>
            <w:tcW w:w="4479" w:type="dxa"/>
            <w:shd w:val="clear" w:color="auto" w:fill="FFFFFF"/>
            <w:tcMar>
              <w:top w:w="80" w:type="dxa"/>
              <w:left w:w="120" w:type="dxa"/>
              <w:bottom w:w="80" w:type="dxa"/>
              <w:right w:w="120" w:type="dxa"/>
            </w:tcMar>
          </w:tcPr>
          <w:p w14:paraId="3EF359F6" w14:textId="77777777" w:rsidR="00C212AB" w:rsidRDefault="00B67414">
            <w:pPr>
              <w:rPr>
                <w:rFonts w:hint="eastAsia"/>
              </w:rPr>
            </w:pPr>
            <w:r>
              <w:rPr>
                <w:sz w:val="19"/>
              </w:rPr>
              <w:t>ordered runtime layers</w:t>
            </w:r>
          </w:p>
        </w:tc>
      </w:tr>
      <w:tr w:rsidR="00C212AB" w14:paraId="2FC338FD" w14:textId="77777777">
        <w:tc>
          <w:tcPr>
            <w:tcW w:w="4479" w:type="dxa"/>
            <w:shd w:val="clear" w:color="auto" w:fill="F8FAFF"/>
            <w:tcMar>
              <w:top w:w="80" w:type="dxa"/>
              <w:left w:w="120" w:type="dxa"/>
              <w:bottom w:w="80" w:type="dxa"/>
              <w:right w:w="120" w:type="dxa"/>
            </w:tcMar>
          </w:tcPr>
          <w:p w14:paraId="5C502530" w14:textId="77777777" w:rsidR="00C212AB" w:rsidRDefault="00B67414">
            <w:pPr>
              <w:rPr>
                <w:rFonts w:hint="eastAsia"/>
              </w:rPr>
            </w:pPr>
            <w:r>
              <w:rPr>
                <w:b/>
                <w:sz w:val="19"/>
              </w:rPr>
              <w:t>dynamicReticleBindings</w:t>
            </w:r>
          </w:p>
        </w:tc>
        <w:tc>
          <w:tcPr>
            <w:tcW w:w="4479" w:type="dxa"/>
            <w:shd w:val="clear" w:color="auto" w:fill="F8FAFF"/>
            <w:tcMar>
              <w:top w:w="80" w:type="dxa"/>
              <w:left w:w="120" w:type="dxa"/>
              <w:bottom w:w="80" w:type="dxa"/>
              <w:right w:w="120" w:type="dxa"/>
            </w:tcMar>
          </w:tcPr>
          <w:p w14:paraId="09AF93BC" w14:textId="77777777" w:rsidR="00C212AB" w:rsidRDefault="00B67414">
            <w:pPr>
              <w:rPr>
                <w:rFonts w:hint="eastAsia"/>
              </w:rPr>
            </w:pPr>
            <w:r>
              <w:rPr>
                <w:sz w:val="19"/>
              </w:rPr>
              <w:t>dynamic templates allowed on the page</w:t>
            </w:r>
          </w:p>
        </w:tc>
      </w:tr>
      <w:tr w:rsidR="00C212AB" w14:paraId="12A0A83C" w14:textId="77777777">
        <w:tc>
          <w:tcPr>
            <w:tcW w:w="4479" w:type="dxa"/>
            <w:shd w:val="clear" w:color="auto" w:fill="FFFFFF"/>
            <w:tcMar>
              <w:top w:w="80" w:type="dxa"/>
              <w:left w:w="120" w:type="dxa"/>
              <w:bottom w:w="80" w:type="dxa"/>
              <w:right w:w="120" w:type="dxa"/>
            </w:tcMar>
          </w:tcPr>
          <w:p w14:paraId="6F6E0365" w14:textId="77777777" w:rsidR="00C212AB" w:rsidRDefault="00B67414">
            <w:pPr>
              <w:rPr>
                <w:rFonts w:hint="eastAsia"/>
              </w:rPr>
            </w:pPr>
            <w:r>
              <w:rPr>
                <w:b/>
                <w:sz w:val="19"/>
              </w:rPr>
              <w:t>blinkTypes</w:t>
            </w:r>
          </w:p>
        </w:tc>
        <w:tc>
          <w:tcPr>
            <w:tcW w:w="4479" w:type="dxa"/>
            <w:shd w:val="clear" w:color="auto" w:fill="FFFFFF"/>
            <w:tcMar>
              <w:top w:w="80" w:type="dxa"/>
              <w:left w:w="120" w:type="dxa"/>
              <w:bottom w:w="80" w:type="dxa"/>
              <w:right w:w="120" w:type="dxa"/>
            </w:tcMar>
          </w:tcPr>
          <w:p w14:paraId="6A853073" w14:textId="77777777" w:rsidR="00C212AB" w:rsidRDefault="00B67414">
            <w:pPr>
              <w:rPr>
                <w:rFonts w:hint="eastAsia"/>
              </w:rPr>
            </w:pPr>
            <w:r>
              <w:rPr>
                <w:sz w:val="19"/>
              </w:rPr>
              <w:t>page blink types</w:t>
            </w:r>
          </w:p>
        </w:tc>
      </w:tr>
      <w:tr w:rsidR="00C212AB" w14:paraId="18A6055E" w14:textId="77777777">
        <w:tc>
          <w:tcPr>
            <w:tcW w:w="4479" w:type="dxa"/>
            <w:shd w:val="clear" w:color="auto" w:fill="F8FAFF"/>
            <w:tcMar>
              <w:top w:w="80" w:type="dxa"/>
              <w:left w:w="120" w:type="dxa"/>
              <w:bottom w:w="80" w:type="dxa"/>
              <w:right w:w="120" w:type="dxa"/>
            </w:tcMar>
          </w:tcPr>
          <w:p w14:paraId="3862D453" w14:textId="77777777" w:rsidR="00C212AB" w:rsidRDefault="00B67414">
            <w:pPr>
              <w:rPr>
                <w:rFonts w:hint="eastAsia"/>
              </w:rPr>
            </w:pPr>
            <w:r>
              <w:rPr>
                <w:b/>
                <w:sz w:val="19"/>
              </w:rPr>
              <w:t>defaultBlink</w:t>
            </w:r>
          </w:p>
        </w:tc>
        <w:tc>
          <w:tcPr>
            <w:tcW w:w="4479" w:type="dxa"/>
            <w:shd w:val="clear" w:color="auto" w:fill="F8FAFF"/>
            <w:tcMar>
              <w:top w:w="80" w:type="dxa"/>
              <w:left w:w="120" w:type="dxa"/>
              <w:bottom w:w="80" w:type="dxa"/>
              <w:right w:w="120" w:type="dxa"/>
            </w:tcMar>
          </w:tcPr>
          <w:p w14:paraId="4278356A" w14:textId="77777777" w:rsidR="00C212AB" w:rsidRDefault="00B67414">
            <w:pPr>
              <w:rPr>
                <w:rFonts w:hint="eastAsia"/>
              </w:rPr>
            </w:pPr>
            <w:r>
              <w:rPr>
                <w:sz w:val="19"/>
              </w:rPr>
              <w:t>blink by default</w:t>
            </w:r>
          </w:p>
        </w:tc>
      </w:tr>
      <w:tr w:rsidR="00C212AB" w14:paraId="5C993C08" w14:textId="77777777">
        <w:tc>
          <w:tcPr>
            <w:tcW w:w="4479" w:type="dxa"/>
            <w:shd w:val="clear" w:color="auto" w:fill="FFFFFF"/>
            <w:tcMar>
              <w:top w:w="80" w:type="dxa"/>
              <w:left w:w="120" w:type="dxa"/>
              <w:bottom w:w="80" w:type="dxa"/>
              <w:right w:w="120" w:type="dxa"/>
            </w:tcMar>
          </w:tcPr>
          <w:p w14:paraId="3428A32B" w14:textId="77777777" w:rsidR="00C212AB" w:rsidRDefault="00B67414">
            <w:pPr>
              <w:rPr>
                <w:rFonts w:hint="eastAsia"/>
              </w:rPr>
            </w:pPr>
            <w:r>
              <w:rPr>
                <w:b/>
                <w:sz w:val="19"/>
              </w:rPr>
              <w:t>view.center</w:t>
            </w:r>
          </w:p>
        </w:tc>
        <w:tc>
          <w:tcPr>
            <w:tcW w:w="4479" w:type="dxa"/>
            <w:shd w:val="clear" w:color="auto" w:fill="FFFFFF"/>
            <w:tcMar>
              <w:top w:w="80" w:type="dxa"/>
              <w:left w:w="120" w:type="dxa"/>
              <w:bottom w:w="80" w:type="dxa"/>
              <w:right w:w="120" w:type="dxa"/>
            </w:tcMar>
          </w:tcPr>
          <w:p w14:paraId="16086F0E" w14:textId="77777777" w:rsidR="00C212AB" w:rsidRDefault="00B67414">
            <w:pPr>
              <w:rPr>
                <w:rFonts w:hint="eastAsia"/>
              </w:rPr>
            </w:pPr>
            <w:r>
              <w:rPr>
                <w:sz w:val="19"/>
              </w:rPr>
              <w:t>center of view</w:t>
            </w:r>
          </w:p>
        </w:tc>
      </w:tr>
      <w:tr w:rsidR="00C212AB" w14:paraId="6ECA6689" w14:textId="77777777">
        <w:tc>
          <w:tcPr>
            <w:tcW w:w="4479" w:type="dxa"/>
            <w:shd w:val="clear" w:color="auto" w:fill="F8FAFF"/>
            <w:tcMar>
              <w:top w:w="80" w:type="dxa"/>
              <w:left w:w="120" w:type="dxa"/>
              <w:bottom w:w="80" w:type="dxa"/>
              <w:right w:w="120" w:type="dxa"/>
            </w:tcMar>
          </w:tcPr>
          <w:p w14:paraId="7DA0F7D6" w14:textId="77777777" w:rsidR="00C212AB" w:rsidRDefault="00B67414">
            <w:pPr>
              <w:rPr>
                <w:rFonts w:hint="eastAsia"/>
              </w:rPr>
            </w:pPr>
            <w:r>
              <w:rPr>
                <w:b/>
                <w:sz w:val="19"/>
              </w:rPr>
              <w:lastRenderedPageBreak/>
              <w:t>view.zoom</w:t>
            </w:r>
          </w:p>
        </w:tc>
        <w:tc>
          <w:tcPr>
            <w:tcW w:w="4479" w:type="dxa"/>
            <w:shd w:val="clear" w:color="auto" w:fill="F8FAFF"/>
            <w:tcMar>
              <w:top w:w="80" w:type="dxa"/>
              <w:left w:w="120" w:type="dxa"/>
              <w:bottom w:w="80" w:type="dxa"/>
              <w:right w:w="120" w:type="dxa"/>
            </w:tcMar>
          </w:tcPr>
          <w:p w14:paraId="2350D364" w14:textId="77777777" w:rsidR="00C212AB" w:rsidRDefault="00B67414">
            <w:pPr>
              <w:rPr>
                <w:rFonts w:hint="eastAsia"/>
              </w:rPr>
            </w:pPr>
            <w:r>
              <w:rPr>
                <w:sz w:val="19"/>
              </w:rPr>
              <w:t>zoom</w:t>
            </w:r>
          </w:p>
        </w:tc>
      </w:tr>
      <w:tr w:rsidR="00C212AB" w14:paraId="7C55A834" w14:textId="77777777">
        <w:tc>
          <w:tcPr>
            <w:tcW w:w="4479" w:type="dxa"/>
            <w:shd w:val="clear" w:color="auto" w:fill="FFFFFF"/>
            <w:tcMar>
              <w:top w:w="80" w:type="dxa"/>
              <w:left w:w="120" w:type="dxa"/>
              <w:bottom w:w="80" w:type="dxa"/>
              <w:right w:w="120" w:type="dxa"/>
            </w:tcMar>
          </w:tcPr>
          <w:p w14:paraId="65CC9359" w14:textId="77777777" w:rsidR="00C212AB" w:rsidRDefault="00B67414">
            <w:pPr>
              <w:rPr>
                <w:rFonts w:hint="eastAsia"/>
              </w:rPr>
            </w:pPr>
            <w:r>
              <w:rPr>
                <w:b/>
                <w:sz w:val="19"/>
              </w:rPr>
              <w:t>staticReticles</w:t>
            </w:r>
          </w:p>
        </w:tc>
        <w:tc>
          <w:tcPr>
            <w:tcW w:w="4479" w:type="dxa"/>
            <w:shd w:val="clear" w:color="auto" w:fill="FFFFFF"/>
            <w:tcMar>
              <w:top w:w="80" w:type="dxa"/>
              <w:left w:w="120" w:type="dxa"/>
              <w:bottom w:w="80" w:type="dxa"/>
              <w:right w:w="120" w:type="dxa"/>
            </w:tcMar>
          </w:tcPr>
          <w:p w14:paraId="743DA7A7" w14:textId="77777777" w:rsidR="00C212AB" w:rsidRDefault="00B67414">
            <w:pPr>
              <w:rPr>
                <w:rFonts w:hint="eastAsia"/>
              </w:rPr>
            </w:pPr>
            <w:r>
              <w:rPr>
                <w:sz w:val="19"/>
              </w:rPr>
              <w:t>static reticles</w:t>
            </w:r>
          </w:p>
        </w:tc>
      </w:tr>
      <w:tr w:rsidR="00C212AB" w14:paraId="78B83686" w14:textId="77777777">
        <w:tc>
          <w:tcPr>
            <w:tcW w:w="4479" w:type="dxa"/>
            <w:shd w:val="clear" w:color="auto" w:fill="F8FAFF"/>
            <w:tcMar>
              <w:top w:w="80" w:type="dxa"/>
              <w:left w:w="120" w:type="dxa"/>
              <w:bottom w:w="80" w:type="dxa"/>
              <w:right w:w="120" w:type="dxa"/>
            </w:tcMar>
          </w:tcPr>
          <w:p w14:paraId="7D22BA83" w14:textId="77777777" w:rsidR="00C212AB" w:rsidRDefault="00B67414">
            <w:pPr>
              <w:rPr>
                <w:rFonts w:hint="eastAsia"/>
              </w:rPr>
            </w:pPr>
            <w:r>
              <w:rPr>
                <w:b/>
                <w:sz w:val="19"/>
              </w:rPr>
              <w:t>activeStrobe</w:t>
            </w:r>
          </w:p>
        </w:tc>
        <w:tc>
          <w:tcPr>
            <w:tcW w:w="4479" w:type="dxa"/>
            <w:shd w:val="clear" w:color="auto" w:fill="F8FAFF"/>
            <w:tcMar>
              <w:top w:w="80" w:type="dxa"/>
              <w:left w:w="120" w:type="dxa"/>
              <w:bottom w:w="80" w:type="dxa"/>
              <w:right w:w="120" w:type="dxa"/>
            </w:tcMar>
          </w:tcPr>
          <w:p w14:paraId="385A3BE3" w14:textId="77777777" w:rsidR="00C212AB" w:rsidRDefault="00B67414">
            <w:pPr>
              <w:rPr>
                <w:rFonts w:hint="eastAsia"/>
              </w:rPr>
            </w:pPr>
            <w:r>
              <w:rPr>
                <w:sz w:val="19"/>
              </w:rPr>
              <w:t>authored startup strobe selection</w:t>
            </w:r>
          </w:p>
        </w:tc>
      </w:tr>
      <w:tr w:rsidR="00C212AB" w14:paraId="22DC303A" w14:textId="77777777">
        <w:tc>
          <w:tcPr>
            <w:tcW w:w="4479" w:type="dxa"/>
            <w:shd w:val="clear" w:color="auto" w:fill="FFFFFF"/>
            <w:tcMar>
              <w:top w:w="80" w:type="dxa"/>
              <w:left w:w="120" w:type="dxa"/>
              <w:bottom w:w="80" w:type="dxa"/>
              <w:right w:w="120" w:type="dxa"/>
            </w:tcMar>
          </w:tcPr>
          <w:p w14:paraId="4E10A253" w14:textId="77777777" w:rsidR="00C212AB" w:rsidRDefault="00B67414">
            <w:pPr>
              <w:rPr>
                <w:rFonts w:hint="eastAsia"/>
              </w:rPr>
            </w:pPr>
            <w:r>
              <w:rPr>
                <w:b/>
                <w:sz w:val="19"/>
              </w:rPr>
              <w:t>strobes</w:t>
            </w:r>
          </w:p>
        </w:tc>
        <w:tc>
          <w:tcPr>
            <w:tcW w:w="4479" w:type="dxa"/>
            <w:shd w:val="clear" w:color="auto" w:fill="FFFFFF"/>
            <w:tcMar>
              <w:top w:w="80" w:type="dxa"/>
              <w:left w:w="120" w:type="dxa"/>
              <w:bottom w:w="80" w:type="dxa"/>
              <w:right w:w="120" w:type="dxa"/>
            </w:tcMar>
          </w:tcPr>
          <w:p w14:paraId="6F301680" w14:textId="77777777" w:rsidR="00C212AB" w:rsidRDefault="00B67414">
            <w:pPr>
              <w:rPr>
                <w:rFonts w:hint="eastAsia"/>
              </w:rPr>
            </w:pPr>
            <w:r>
              <w:rPr>
                <w:sz w:val="19"/>
              </w:rPr>
              <w:t>optional named strobe catalog</w:t>
            </w:r>
          </w:p>
        </w:tc>
      </w:tr>
    </w:tbl>
    <w:p w14:paraId="7432E122" w14:textId="77777777" w:rsidR="00C212AB" w:rsidRDefault="00B67414">
      <w:pPr>
        <w:pStyle w:val="Titre2"/>
        <w:spacing w:before="460" w:after="220"/>
      </w:pPr>
      <w:bookmarkStart w:id="35" w:name="_Toc230455564"/>
      <w:r>
        <w:rPr>
          <w:rFonts w:ascii="Aptos Display" w:hAnsi="Aptos Display"/>
          <w:color w:val="1E88E5"/>
        </w:rPr>
        <w:t>▪</w:t>
      </w:r>
      <w:r>
        <w:rPr>
          <w:rFonts w:ascii="Aptos Display" w:hAnsi="Aptos Display"/>
          <w:color w:val="1E88E5"/>
        </w:rPr>
        <w:t xml:space="preserve"> </w:t>
      </w:r>
      <w:r>
        <w:rPr>
          <w:rFonts w:ascii="Aptos Display" w:hAnsi="Aptos Display"/>
          <w:color w:val="283548"/>
        </w:rPr>
        <w:t>4.10 Supported primitives for constructing reticles</w:t>
      </w:r>
      <w:bookmarkEnd w:id="35"/>
    </w:p>
    <w:p w14:paraId="5EF3BACE" w14:textId="77777777" w:rsidR="00C212AB" w:rsidRDefault="00B67414">
      <w:pPr>
        <w:rPr>
          <w:rFonts w:hint="eastAsia"/>
        </w:rPr>
      </w:pPr>
      <w:r>
        <w:t>The families of primitives supported by the author model are:</w:t>
      </w:r>
    </w:p>
    <w:tbl>
      <w:tblPr>
        <w:tblStyle w:val="Grilledutableau"/>
        <w:tblW w:w="0" w:type="auto"/>
        <w:tblLook w:val="04A0" w:firstRow="1" w:lastRow="0" w:firstColumn="1" w:lastColumn="0" w:noHBand="0" w:noVBand="1"/>
      </w:tblPr>
      <w:tblGrid>
        <w:gridCol w:w="2986"/>
        <w:gridCol w:w="2986"/>
        <w:gridCol w:w="2986"/>
      </w:tblGrid>
      <w:tr w:rsidR="00C212AB" w14:paraId="515E134D" w14:textId="77777777">
        <w:tc>
          <w:tcPr>
            <w:tcW w:w="2986" w:type="dxa"/>
            <w:shd w:val="clear" w:color="auto" w:fill="1565C0"/>
            <w:tcMar>
              <w:top w:w="80" w:type="dxa"/>
              <w:left w:w="120" w:type="dxa"/>
              <w:bottom w:w="80" w:type="dxa"/>
              <w:right w:w="120" w:type="dxa"/>
            </w:tcMar>
          </w:tcPr>
          <w:p w14:paraId="47524894" w14:textId="77777777" w:rsidR="00C212AB" w:rsidRDefault="00B67414">
            <w:pPr>
              <w:rPr>
                <w:rFonts w:hint="eastAsia"/>
              </w:rPr>
            </w:pPr>
            <w:r>
              <w:rPr>
                <w:b/>
                <w:color w:val="FFFFFF"/>
                <w:sz w:val="17"/>
              </w:rPr>
              <w:t>Primitive</w:t>
            </w:r>
          </w:p>
        </w:tc>
        <w:tc>
          <w:tcPr>
            <w:tcW w:w="2986" w:type="dxa"/>
            <w:shd w:val="clear" w:color="auto" w:fill="1E88E5"/>
            <w:tcMar>
              <w:top w:w="80" w:type="dxa"/>
              <w:left w:w="120" w:type="dxa"/>
              <w:bottom w:w="80" w:type="dxa"/>
              <w:right w:w="120" w:type="dxa"/>
            </w:tcMar>
          </w:tcPr>
          <w:p w14:paraId="3AB72424" w14:textId="77777777" w:rsidR="00C212AB" w:rsidRDefault="00B67414">
            <w:pPr>
              <w:rPr>
                <w:rFonts w:hint="eastAsia"/>
              </w:rPr>
            </w:pPr>
            <w:r>
              <w:rPr>
                <w:b/>
                <w:color w:val="FFFFFF"/>
                <w:sz w:val="17"/>
              </w:rPr>
              <w:t>Typical usage</w:t>
            </w:r>
          </w:p>
        </w:tc>
        <w:tc>
          <w:tcPr>
            <w:tcW w:w="2986" w:type="dxa"/>
            <w:shd w:val="clear" w:color="auto" w:fill="1E88E5"/>
            <w:tcMar>
              <w:top w:w="80" w:type="dxa"/>
              <w:left w:w="120" w:type="dxa"/>
              <w:bottom w:w="80" w:type="dxa"/>
              <w:right w:w="120" w:type="dxa"/>
            </w:tcMar>
          </w:tcPr>
          <w:p w14:paraId="1EF252C5" w14:textId="77777777" w:rsidR="00C212AB" w:rsidRDefault="00B67414">
            <w:pPr>
              <w:rPr>
                <w:rFonts w:hint="eastAsia"/>
              </w:rPr>
            </w:pPr>
            <w:r>
              <w:rPr>
                <w:b/>
                <w:color w:val="FFFFFF"/>
                <w:sz w:val="17"/>
              </w:rPr>
              <w:t>Specific fields</w:t>
            </w:r>
          </w:p>
        </w:tc>
      </w:tr>
      <w:tr w:rsidR="00C212AB" w14:paraId="6E84C6BF" w14:textId="77777777">
        <w:tc>
          <w:tcPr>
            <w:tcW w:w="2986" w:type="dxa"/>
            <w:shd w:val="clear" w:color="auto" w:fill="FFFFFF"/>
            <w:tcMar>
              <w:top w:w="80" w:type="dxa"/>
              <w:left w:w="120" w:type="dxa"/>
              <w:bottom w:w="80" w:type="dxa"/>
              <w:right w:w="120" w:type="dxa"/>
            </w:tcMar>
          </w:tcPr>
          <w:p w14:paraId="2117529B" w14:textId="77777777" w:rsidR="00C212AB" w:rsidRDefault="00B67414">
            <w:pPr>
              <w:rPr>
                <w:rFonts w:hint="eastAsia"/>
              </w:rPr>
            </w:pPr>
            <w:r>
              <w:rPr>
                <w:b/>
                <w:sz w:val="19"/>
              </w:rPr>
              <w:t>text</w:t>
            </w:r>
          </w:p>
        </w:tc>
        <w:tc>
          <w:tcPr>
            <w:tcW w:w="2986" w:type="dxa"/>
            <w:shd w:val="clear" w:color="auto" w:fill="FFFFFF"/>
            <w:tcMar>
              <w:top w:w="80" w:type="dxa"/>
              <w:left w:w="120" w:type="dxa"/>
              <w:bottom w:w="80" w:type="dxa"/>
              <w:right w:w="120" w:type="dxa"/>
            </w:tcMar>
          </w:tcPr>
          <w:p w14:paraId="16C8D1CA" w14:textId="77777777" w:rsidR="00C212AB" w:rsidRDefault="00B67414">
            <w:pPr>
              <w:rPr>
                <w:rFonts w:hint="eastAsia"/>
              </w:rPr>
            </w:pPr>
            <w:r>
              <w:rPr>
                <w:sz w:val="19"/>
              </w:rPr>
              <w:t>labels, values</w:t>
            </w:r>
          </w:p>
        </w:tc>
        <w:tc>
          <w:tcPr>
            <w:tcW w:w="2986" w:type="dxa"/>
            <w:shd w:val="clear" w:color="auto" w:fill="FFFFFF"/>
            <w:tcMar>
              <w:top w:w="80" w:type="dxa"/>
              <w:left w:w="120" w:type="dxa"/>
              <w:bottom w:w="80" w:type="dxa"/>
              <w:right w:w="120" w:type="dxa"/>
            </w:tcMar>
          </w:tcPr>
          <w:p w14:paraId="3124DED1" w14:textId="77777777" w:rsidR="00C212AB" w:rsidRDefault="00B67414">
            <w:pPr>
              <w:rPr>
                <w:rFonts w:hint="eastAsia"/>
              </w:rPr>
            </w:pPr>
            <w:r>
              <w:rPr>
                <w:sz w:val="19"/>
              </w:rPr>
              <w:t>text, fontSize, letterSpacing</w:t>
            </w:r>
          </w:p>
        </w:tc>
      </w:tr>
      <w:tr w:rsidR="00C212AB" w14:paraId="65970A3B" w14:textId="77777777">
        <w:tc>
          <w:tcPr>
            <w:tcW w:w="2986" w:type="dxa"/>
            <w:shd w:val="clear" w:color="auto" w:fill="F8FAFF"/>
            <w:tcMar>
              <w:top w:w="80" w:type="dxa"/>
              <w:left w:w="120" w:type="dxa"/>
              <w:bottom w:w="80" w:type="dxa"/>
              <w:right w:w="120" w:type="dxa"/>
            </w:tcMar>
          </w:tcPr>
          <w:p w14:paraId="76C990E2" w14:textId="77777777" w:rsidR="00C212AB" w:rsidRDefault="00B67414">
            <w:pPr>
              <w:rPr>
                <w:rFonts w:hint="eastAsia"/>
              </w:rPr>
            </w:pPr>
            <w:r>
              <w:rPr>
                <w:b/>
                <w:sz w:val="19"/>
              </w:rPr>
              <w:t>time</w:t>
            </w:r>
          </w:p>
        </w:tc>
        <w:tc>
          <w:tcPr>
            <w:tcW w:w="2986" w:type="dxa"/>
            <w:shd w:val="clear" w:color="auto" w:fill="F8FAFF"/>
            <w:tcMar>
              <w:top w:w="80" w:type="dxa"/>
              <w:left w:w="120" w:type="dxa"/>
              <w:bottom w:w="80" w:type="dxa"/>
              <w:right w:w="120" w:type="dxa"/>
            </w:tcMar>
          </w:tcPr>
          <w:p w14:paraId="2DC825EA" w14:textId="77777777" w:rsidR="00C212AB" w:rsidRDefault="00B67414">
            <w:pPr>
              <w:rPr>
                <w:rFonts w:hint="eastAsia"/>
              </w:rPr>
            </w:pPr>
            <w:r>
              <w:rPr>
                <w:sz w:val="19"/>
              </w:rPr>
              <w:t>clock</w:t>
            </w:r>
          </w:p>
        </w:tc>
        <w:tc>
          <w:tcPr>
            <w:tcW w:w="2986" w:type="dxa"/>
            <w:shd w:val="clear" w:color="auto" w:fill="F8FAFF"/>
            <w:tcMar>
              <w:top w:w="80" w:type="dxa"/>
              <w:left w:w="120" w:type="dxa"/>
              <w:bottom w:w="80" w:type="dxa"/>
              <w:right w:w="120" w:type="dxa"/>
            </w:tcMar>
          </w:tcPr>
          <w:p w14:paraId="72634690" w14:textId="77777777" w:rsidR="00C212AB" w:rsidRDefault="00B67414">
            <w:pPr>
              <w:rPr>
                <w:rFonts w:hint="eastAsia"/>
              </w:rPr>
            </w:pPr>
            <w:r>
              <w:rPr>
                <w:sz w:val="19"/>
              </w:rPr>
              <w:t>format, utc, fontSize, letterSpacing</w:t>
            </w:r>
          </w:p>
        </w:tc>
      </w:tr>
      <w:tr w:rsidR="00C212AB" w14:paraId="76757F9D" w14:textId="77777777">
        <w:tc>
          <w:tcPr>
            <w:tcW w:w="2986" w:type="dxa"/>
            <w:shd w:val="clear" w:color="auto" w:fill="FFFFFF"/>
            <w:tcMar>
              <w:top w:w="80" w:type="dxa"/>
              <w:left w:w="120" w:type="dxa"/>
              <w:bottom w:w="80" w:type="dxa"/>
              <w:right w:w="120" w:type="dxa"/>
            </w:tcMar>
          </w:tcPr>
          <w:p w14:paraId="6E706674" w14:textId="77777777" w:rsidR="00C212AB" w:rsidRDefault="00B67414">
            <w:pPr>
              <w:rPr>
                <w:rFonts w:hint="eastAsia"/>
              </w:rPr>
            </w:pPr>
            <w:r>
              <w:rPr>
                <w:b/>
                <w:sz w:val="19"/>
              </w:rPr>
              <w:t>line</w:t>
            </w:r>
          </w:p>
        </w:tc>
        <w:tc>
          <w:tcPr>
            <w:tcW w:w="2986" w:type="dxa"/>
            <w:shd w:val="clear" w:color="auto" w:fill="FFFFFF"/>
            <w:tcMar>
              <w:top w:w="80" w:type="dxa"/>
              <w:left w:w="120" w:type="dxa"/>
              <w:bottom w:w="80" w:type="dxa"/>
              <w:right w:w="120" w:type="dxa"/>
            </w:tcMar>
          </w:tcPr>
          <w:p w14:paraId="691754FE" w14:textId="77777777" w:rsidR="00C212AB" w:rsidRDefault="00B67414">
            <w:pPr>
              <w:rPr>
                <w:rFonts w:hint="eastAsia"/>
              </w:rPr>
            </w:pPr>
            <w:r>
              <w:rPr>
                <w:sz w:val="19"/>
              </w:rPr>
              <w:t>features</w:t>
            </w:r>
          </w:p>
        </w:tc>
        <w:tc>
          <w:tcPr>
            <w:tcW w:w="2986" w:type="dxa"/>
            <w:shd w:val="clear" w:color="auto" w:fill="FFFFFF"/>
            <w:tcMar>
              <w:top w:w="80" w:type="dxa"/>
              <w:left w:w="120" w:type="dxa"/>
              <w:bottom w:w="80" w:type="dxa"/>
              <w:right w:w="120" w:type="dxa"/>
            </w:tcMar>
          </w:tcPr>
          <w:p w14:paraId="3F2480FF" w14:textId="77777777" w:rsidR="00C212AB" w:rsidRDefault="00B67414">
            <w:pPr>
              <w:rPr>
                <w:rFonts w:hint="eastAsia"/>
              </w:rPr>
            </w:pPr>
            <w:r>
              <w:rPr>
                <w:sz w:val="19"/>
              </w:rPr>
              <w:t>start, end</w:t>
            </w:r>
          </w:p>
        </w:tc>
      </w:tr>
      <w:tr w:rsidR="00C212AB" w14:paraId="7A99782A" w14:textId="77777777">
        <w:tc>
          <w:tcPr>
            <w:tcW w:w="2986" w:type="dxa"/>
            <w:shd w:val="clear" w:color="auto" w:fill="F8FAFF"/>
            <w:tcMar>
              <w:top w:w="80" w:type="dxa"/>
              <w:left w:w="120" w:type="dxa"/>
              <w:bottom w:w="80" w:type="dxa"/>
              <w:right w:w="120" w:type="dxa"/>
            </w:tcMar>
          </w:tcPr>
          <w:p w14:paraId="14ADA718" w14:textId="77777777" w:rsidR="00C212AB" w:rsidRDefault="00B67414">
            <w:pPr>
              <w:rPr>
                <w:rFonts w:hint="eastAsia"/>
              </w:rPr>
            </w:pPr>
            <w:r>
              <w:rPr>
                <w:b/>
                <w:sz w:val="19"/>
              </w:rPr>
              <w:t>circle</w:t>
            </w:r>
          </w:p>
        </w:tc>
        <w:tc>
          <w:tcPr>
            <w:tcW w:w="2986" w:type="dxa"/>
            <w:shd w:val="clear" w:color="auto" w:fill="F8FAFF"/>
            <w:tcMar>
              <w:top w:w="80" w:type="dxa"/>
              <w:left w:w="120" w:type="dxa"/>
              <w:bottom w:w="80" w:type="dxa"/>
              <w:right w:w="120" w:type="dxa"/>
            </w:tcMar>
          </w:tcPr>
          <w:p w14:paraId="64EFFD56" w14:textId="77777777" w:rsidR="00C212AB" w:rsidRDefault="00B67414">
            <w:pPr>
              <w:rPr>
                <w:rFonts w:hint="eastAsia"/>
              </w:rPr>
            </w:pPr>
            <w:r>
              <w:rPr>
                <w:sz w:val="19"/>
              </w:rPr>
              <w:t>markers</w:t>
            </w:r>
          </w:p>
        </w:tc>
        <w:tc>
          <w:tcPr>
            <w:tcW w:w="2986" w:type="dxa"/>
            <w:shd w:val="clear" w:color="auto" w:fill="F8FAFF"/>
            <w:tcMar>
              <w:top w:w="80" w:type="dxa"/>
              <w:left w:w="120" w:type="dxa"/>
              <w:bottom w:w="80" w:type="dxa"/>
              <w:right w:w="120" w:type="dxa"/>
            </w:tcMar>
          </w:tcPr>
          <w:p w14:paraId="65D6C03B" w14:textId="77777777" w:rsidR="00C212AB" w:rsidRDefault="00B67414">
            <w:pPr>
              <w:rPr>
                <w:rFonts w:hint="eastAsia"/>
              </w:rPr>
            </w:pPr>
            <w:r>
              <w:rPr>
                <w:sz w:val="19"/>
              </w:rPr>
              <w:t>radius</w:t>
            </w:r>
          </w:p>
        </w:tc>
      </w:tr>
      <w:tr w:rsidR="00C212AB" w14:paraId="0E4A0C73" w14:textId="77777777">
        <w:tc>
          <w:tcPr>
            <w:tcW w:w="2986" w:type="dxa"/>
            <w:shd w:val="clear" w:color="auto" w:fill="FFFFFF"/>
            <w:tcMar>
              <w:top w:w="80" w:type="dxa"/>
              <w:left w:w="120" w:type="dxa"/>
              <w:bottom w:w="80" w:type="dxa"/>
              <w:right w:w="120" w:type="dxa"/>
            </w:tcMar>
          </w:tcPr>
          <w:p w14:paraId="6CA3D033" w14:textId="77777777" w:rsidR="00C212AB" w:rsidRDefault="00B67414">
            <w:pPr>
              <w:rPr>
                <w:rFonts w:hint="eastAsia"/>
              </w:rPr>
            </w:pPr>
            <w:r>
              <w:rPr>
                <w:b/>
                <w:sz w:val="19"/>
              </w:rPr>
              <w:t>ring</w:t>
            </w:r>
          </w:p>
        </w:tc>
        <w:tc>
          <w:tcPr>
            <w:tcW w:w="2986" w:type="dxa"/>
            <w:shd w:val="clear" w:color="auto" w:fill="FFFFFF"/>
            <w:tcMar>
              <w:top w:w="80" w:type="dxa"/>
              <w:left w:w="120" w:type="dxa"/>
              <w:bottom w:w="80" w:type="dxa"/>
              <w:right w:w="120" w:type="dxa"/>
            </w:tcMar>
          </w:tcPr>
          <w:p w14:paraId="637738EC" w14:textId="77777777" w:rsidR="00C212AB" w:rsidRDefault="00B67414">
            <w:pPr>
              <w:rPr>
                <w:rFonts w:hint="eastAsia"/>
              </w:rPr>
            </w:pPr>
            <w:r>
              <w:rPr>
                <w:sz w:val="19"/>
              </w:rPr>
              <w:t>crowns</w:t>
            </w:r>
          </w:p>
        </w:tc>
        <w:tc>
          <w:tcPr>
            <w:tcW w:w="2986" w:type="dxa"/>
            <w:shd w:val="clear" w:color="auto" w:fill="FFFFFF"/>
            <w:tcMar>
              <w:top w:w="80" w:type="dxa"/>
              <w:left w:w="120" w:type="dxa"/>
              <w:bottom w:w="80" w:type="dxa"/>
              <w:right w:w="120" w:type="dxa"/>
            </w:tcMar>
          </w:tcPr>
          <w:p w14:paraId="6FCFB46F" w14:textId="77777777" w:rsidR="00C212AB" w:rsidRDefault="00B67414">
            <w:pPr>
              <w:rPr>
                <w:rFonts w:hint="eastAsia"/>
              </w:rPr>
            </w:pPr>
            <w:r>
              <w:rPr>
                <w:sz w:val="19"/>
              </w:rPr>
              <w:t>innerRadius, outerRadius, segments</w:t>
            </w:r>
          </w:p>
        </w:tc>
      </w:tr>
      <w:tr w:rsidR="00C212AB" w14:paraId="61FF0A78" w14:textId="77777777">
        <w:tc>
          <w:tcPr>
            <w:tcW w:w="2986" w:type="dxa"/>
            <w:shd w:val="clear" w:color="auto" w:fill="F8FAFF"/>
            <w:tcMar>
              <w:top w:w="80" w:type="dxa"/>
              <w:left w:w="120" w:type="dxa"/>
              <w:bottom w:w="80" w:type="dxa"/>
              <w:right w:w="120" w:type="dxa"/>
            </w:tcMar>
          </w:tcPr>
          <w:p w14:paraId="49CC50A6" w14:textId="77777777" w:rsidR="00C212AB" w:rsidRDefault="00B67414">
            <w:pPr>
              <w:rPr>
                <w:rFonts w:hint="eastAsia"/>
              </w:rPr>
            </w:pPr>
            <w:r>
              <w:rPr>
                <w:b/>
                <w:sz w:val="19"/>
              </w:rPr>
              <w:t>rectangle</w:t>
            </w:r>
          </w:p>
        </w:tc>
        <w:tc>
          <w:tcPr>
            <w:tcW w:w="2986" w:type="dxa"/>
            <w:shd w:val="clear" w:color="auto" w:fill="F8FAFF"/>
            <w:tcMar>
              <w:top w:w="80" w:type="dxa"/>
              <w:left w:w="120" w:type="dxa"/>
              <w:bottom w:w="80" w:type="dxa"/>
              <w:right w:w="120" w:type="dxa"/>
            </w:tcMar>
          </w:tcPr>
          <w:p w14:paraId="3E3EC4F9" w14:textId="77777777" w:rsidR="00C212AB" w:rsidRDefault="00B67414">
            <w:pPr>
              <w:rPr>
                <w:rFonts w:hint="eastAsia"/>
              </w:rPr>
            </w:pPr>
            <w:r>
              <w:rPr>
                <w:sz w:val="19"/>
              </w:rPr>
              <w:t>panels</w:t>
            </w:r>
          </w:p>
        </w:tc>
        <w:tc>
          <w:tcPr>
            <w:tcW w:w="2986" w:type="dxa"/>
            <w:shd w:val="clear" w:color="auto" w:fill="F8FAFF"/>
            <w:tcMar>
              <w:top w:w="80" w:type="dxa"/>
              <w:left w:w="120" w:type="dxa"/>
              <w:bottom w:w="80" w:type="dxa"/>
              <w:right w:w="120" w:type="dxa"/>
            </w:tcMar>
          </w:tcPr>
          <w:p w14:paraId="0917680A" w14:textId="77777777" w:rsidR="00C212AB" w:rsidRDefault="00B67414">
            <w:pPr>
              <w:rPr>
                <w:rFonts w:hint="eastAsia"/>
              </w:rPr>
            </w:pPr>
            <w:r>
              <w:rPr>
                <w:sz w:val="19"/>
              </w:rPr>
              <w:t>width, height, size</w:t>
            </w:r>
          </w:p>
        </w:tc>
      </w:tr>
      <w:tr w:rsidR="00C212AB" w14:paraId="18D40B34" w14:textId="77777777">
        <w:tc>
          <w:tcPr>
            <w:tcW w:w="2986" w:type="dxa"/>
            <w:shd w:val="clear" w:color="auto" w:fill="FFFFFF"/>
            <w:tcMar>
              <w:top w:w="80" w:type="dxa"/>
              <w:left w:w="120" w:type="dxa"/>
              <w:bottom w:w="80" w:type="dxa"/>
              <w:right w:w="120" w:type="dxa"/>
            </w:tcMar>
          </w:tcPr>
          <w:p w14:paraId="10417856" w14:textId="77777777" w:rsidR="00C212AB" w:rsidRDefault="00B67414">
            <w:pPr>
              <w:rPr>
                <w:rFonts w:hint="eastAsia"/>
              </w:rPr>
            </w:pPr>
            <w:r>
              <w:rPr>
                <w:b/>
                <w:sz w:val="19"/>
              </w:rPr>
              <w:t>ellipse</w:t>
            </w:r>
          </w:p>
        </w:tc>
        <w:tc>
          <w:tcPr>
            <w:tcW w:w="2986" w:type="dxa"/>
            <w:shd w:val="clear" w:color="auto" w:fill="FFFFFF"/>
            <w:tcMar>
              <w:top w:w="80" w:type="dxa"/>
              <w:left w:w="120" w:type="dxa"/>
              <w:bottom w:w="80" w:type="dxa"/>
              <w:right w:w="120" w:type="dxa"/>
            </w:tcMar>
          </w:tcPr>
          <w:p w14:paraId="3AB22D72" w14:textId="77777777" w:rsidR="00C212AB" w:rsidRDefault="00B67414">
            <w:pPr>
              <w:rPr>
                <w:rFonts w:hint="eastAsia"/>
              </w:rPr>
            </w:pPr>
            <w:r>
              <w:rPr>
                <w:sz w:val="19"/>
              </w:rPr>
              <w:t>oval markers</w:t>
            </w:r>
          </w:p>
        </w:tc>
        <w:tc>
          <w:tcPr>
            <w:tcW w:w="2986" w:type="dxa"/>
            <w:shd w:val="clear" w:color="auto" w:fill="FFFFFF"/>
            <w:tcMar>
              <w:top w:w="80" w:type="dxa"/>
              <w:left w:w="120" w:type="dxa"/>
              <w:bottom w:w="80" w:type="dxa"/>
              <w:right w:w="120" w:type="dxa"/>
            </w:tcMar>
          </w:tcPr>
          <w:p w14:paraId="60863CB6" w14:textId="77777777" w:rsidR="00C212AB" w:rsidRDefault="00B67414">
            <w:pPr>
              <w:rPr>
                <w:rFonts w:hint="eastAsia"/>
              </w:rPr>
            </w:pPr>
            <w:r>
              <w:rPr>
                <w:sz w:val="19"/>
              </w:rPr>
              <w:t>width, height, radiusX, radiusY</w:t>
            </w:r>
          </w:p>
        </w:tc>
      </w:tr>
      <w:tr w:rsidR="00C212AB" w14:paraId="66665596" w14:textId="77777777">
        <w:tc>
          <w:tcPr>
            <w:tcW w:w="2986" w:type="dxa"/>
            <w:shd w:val="clear" w:color="auto" w:fill="F8FAFF"/>
            <w:tcMar>
              <w:top w:w="80" w:type="dxa"/>
              <w:left w:w="120" w:type="dxa"/>
              <w:bottom w:w="80" w:type="dxa"/>
              <w:right w:w="120" w:type="dxa"/>
            </w:tcMar>
          </w:tcPr>
          <w:p w14:paraId="19BE91C0" w14:textId="77777777" w:rsidR="00C212AB" w:rsidRDefault="00B67414">
            <w:pPr>
              <w:rPr>
                <w:rFonts w:hint="eastAsia"/>
              </w:rPr>
            </w:pPr>
            <w:r>
              <w:rPr>
                <w:b/>
                <w:sz w:val="19"/>
              </w:rPr>
              <w:t>square</w:t>
            </w:r>
          </w:p>
        </w:tc>
        <w:tc>
          <w:tcPr>
            <w:tcW w:w="2986" w:type="dxa"/>
            <w:shd w:val="clear" w:color="auto" w:fill="F8FAFF"/>
            <w:tcMar>
              <w:top w:w="80" w:type="dxa"/>
              <w:left w:w="120" w:type="dxa"/>
              <w:bottom w:w="80" w:type="dxa"/>
              <w:right w:w="120" w:type="dxa"/>
            </w:tcMar>
          </w:tcPr>
          <w:p w14:paraId="3EEA2DA5" w14:textId="77777777" w:rsidR="00C212AB" w:rsidRDefault="00B67414">
            <w:pPr>
              <w:rPr>
                <w:rFonts w:hint="eastAsia"/>
              </w:rPr>
            </w:pPr>
            <w:r>
              <w:rPr>
                <w:sz w:val="19"/>
              </w:rPr>
              <w:t>square markers</w:t>
            </w:r>
          </w:p>
        </w:tc>
        <w:tc>
          <w:tcPr>
            <w:tcW w:w="2986" w:type="dxa"/>
            <w:shd w:val="clear" w:color="auto" w:fill="F8FAFF"/>
            <w:tcMar>
              <w:top w:w="80" w:type="dxa"/>
              <w:left w:w="120" w:type="dxa"/>
              <w:bottom w:w="80" w:type="dxa"/>
              <w:right w:w="120" w:type="dxa"/>
            </w:tcMar>
          </w:tcPr>
          <w:p w14:paraId="38E5E3F1" w14:textId="77777777" w:rsidR="00C212AB" w:rsidRDefault="00B67414">
            <w:pPr>
              <w:rPr>
                <w:rFonts w:hint="eastAsia"/>
              </w:rPr>
            </w:pPr>
            <w:r>
              <w:rPr>
                <w:sz w:val="19"/>
              </w:rPr>
              <w:t>size, width, height</w:t>
            </w:r>
          </w:p>
        </w:tc>
      </w:tr>
      <w:tr w:rsidR="00C212AB" w14:paraId="3CEDF2F1" w14:textId="77777777">
        <w:tc>
          <w:tcPr>
            <w:tcW w:w="2986" w:type="dxa"/>
            <w:shd w:val="clear" w:color="auto" w:fill="FFFFFF"/>
            <w:tcMar>
              <w:top w:w="80" w:type="dxa"/>
              <w:left w:w="120" w:type="dxa"/>
              <w:bottom w:w="80" w:type="dxa"/>
              <w:right w:w="120" w:type="dxa"/>
            </w:tcMar>
          </w:tcPr>
          <w:p w14:paraId="7EEE4ECE" w14:textId="77777777" w:rsidR="00C212AB" w:rsidRDefault="00B67414">
            <w:pPr>
              <w:rPr>
                <w:rFonts w:hint="eastAsia"/>
              </w:rPr>
            </w:pPr>
            <w:r>
              <w:rPr>
                <w:b/>
                <w:sz w:val="19"/>
              </w:rPr>
              <w:t>diamond</w:t>
            </w:r>
          </w:p>
        </w:tc>
        <w:tc>
          <w:tcPr>
            <w:tcW w:w="2986" w:type="dxa"/>
            <w:shd w:val="clear" w:color="auto" w:fill="FFFFFF"/>
            <w:tcMar>
              <w:top w:w="80" w:type="dxa"/>
              <w:left w:w="120" w:type="dxa"/>
              <w:bottom w:w="80" w:type="dxa"/>
              <w:right w:w="120" w:type="dxa"/>
            </w:tcMar>
          </w:tcPr>
          <w:p w14:paraId="17522395" w14:textId="77777777" w:rsidR="00C212AB" w:rsidRDefault="00B67414">
            <w:pPr>
              <w:rPr>
                <w:rFonts w:hint="eastAsia"/>
              </w:rPr>
            </w:pPr>
            <w:r>
              <w:rPr>
                <w:sz w:val="19"/>
              </w:rPr>
              <w:t>waypoints</w:t>
            </w:r>
          </w:p>
        </w:tc>
        <w:tc>
          <w:tcPr>
            <w:tcW w:w="2986" w:type="dxa"/>
            <w:shd w:val="clear" w:color="auto" w:fill="FFFFFF"/>
            <w:tcMar>
              <w:top w:w="80" w:type="dxa"/>
              <w:left w:w="120" w:type="dxa"/>
              <w:bottom w:w="80" w:type="dxa"/>
              <w:right w:w="120" w:type="dxa"/>
            </w:tcMar>
          </w:tcPr>
          <w:p w14:paraId="452BD096" w14:textId="77777777" w:rsidR="00C212AB" w:rsidRDefault="00B67414">
            <w:pPr>
              <w:rPr>
                <w:rFonts w:hint="eastAsia"/>
              </w:rPr>
            </w:pPr>
            <w:r>
              <w:rPr>
                <w:sz w:val="19"/>
              </w:rPr>
              <w:t>size, width, height</w:t>
            </w:r>
          </w:p>
        </w:tc>
      </w:tr>
      <w:tr w:rsidR="00C212AB" w14:paraId="4F0DF80C" w14:textId="77777777">
        <w:tc>
          <w:tcPr>
            <w:tcW w:w="2986" w:type="dxa"/>
            <w:shd w:val="clear" w:color="auto" w:fill="F8FAFF"/>
            <w:tcMar>
              <w:top w:w="80" w:type="dxa"/>
              <w:left w:w="120" w:type="dxa"/>
              <w:bottom w:w="80" w:type="dxa"/>
              <w:right w:w="120" w:type="dxa"/>
            </w:tcMar>
          </w:tcPr>
          <w:p w14:paraId="0F8DE956" w14:textId="77777777" w:rsidR="00C212AB" w:rsidRDefault="00B67414">
            <w:pPr>
              <w:rPr>
                <w:rFonts w:hint="eastAsia"/>
              </w:rPr>
            </w:pPr>
            <w:r>
              <w:rPr>
                <w:b/>
                <w:sz w:val="19"/>
              </w:rPr>
              <w:t>triangle</w:t>
            </w:r>
          </w:p>
        </w:tc>
        <w:tc>
          <w:tcPr>
            <w:tcW w:w="2986" w:type="dxa"/>
            <w:shd w:val="clear" w:color="auto" w:fill="F8FAFF"/>
            <w:tcMar>
              <w:top w:w="80" w:type="dxa"/>
              <w:left w:w="120" w:type="dxa"/>
              <w:bottom w:w="80" w:type="dxa"/>
              <w:right w:w="120" w:type="dxa"/>
            </w:tcMar>
          </w:tcPr>
          <w:p w14:paraId="523D3D4A" w14:textId="77777777" w:rsidR="00C212AB" w:rsidRDefault="00B67414">
            <w:pPr>
              <w:rPr>
                <w:rFonts w:hint="eastAsia"/>
              </w:rPr>
            </w:pPr>
            <w:r>
              <w:rPr>
                <w:sz w:val="19"/>
              </w:rPr>
              <w:t>pointers</w:t>
            </w:r>
          </w:p>
        </w:tc>
        <w:tc>
          <w:tcPr>
            <w:tcW w:w="2986" w:type="dxa"/>
            <w:shd w:val="clear" w:color="auto" w:fill="F8FAFF"/>
            <w:tcMar>
              <w:top w:w="80" w:type="dxa"/>
              <w:left w:w="120" w:type="dxa"/>
              <w:bottom w:w="80" w:type="dxa"/>
              <w:right w:w="120" w:type="dxa"/>
            </w:tcMar>
          </w:tcPr>
          <w:p w14:paraId="126530CE" w14:textId="77777777" w:rsidR="00C212AB" w:rsidRDefault="00B67414">
            <w:pPr>
              <w:rPr>
                <w:rFonts w:hint="eastAsia"/>
              </w:rPr>
            </w:pPr>
            <w:r>
              <w:rPr>
                <w:sz w:val="19"/>
              </w:rPr>
              <w:t>points</w:t>
            </w:r>
          </w:p>
        </w:tc>
      </w:tr>
      <w:tr w:rsidR="00C212AB" w14:paraId="339F2076" w14:textId="77777777">
        <w:tc>
          <w:tcPr>
            <w:tcW w:w="2986" w:type="dxa"/>
            <w:shd w:val="clear" w:color="auto" w:fill="FFFFFF"/>
            <w:tcMar>
              <w:top w:w="80" w:type="dxa"/>
              <w:left w:w="120" w:type="dxa"/>
              <w:bottom w:w="80" w:type="dxa"/>
              <w:right w:w="120" w:type="dxa"/>
            </w:tcMar>
          </w:tcPr>
          <w:p w14:paraId="65F1BA73" w14:textId="77777777" w:rsidR="00C212AB" w:rsidRDefault="00B67414">
            <w:pPr>
              <w:rPr>
                <w:rFonts w:hint="eastAsia"/>
              </w:rPr>
            </w:pPr>
            <w:r>
              <w:rPr>
                <w:b/>
                <w:sz w:val="19"/>
              </w:rPr>
              <w:t>polyline</w:t>
            </w:r>
          </w:p>
        </w:tc>
        <w:tc>
          <w:tcPr>
            <w:tcW w:w="2986" w:type="dxa"/>
            <w:shd w:val="clear" w:color="auto" w:fill="FFFFFF"/>
            <w:tcMar>
              <w:top w:w="80" w:type="dxa"/>
              <w:left w:w="120" w:type="dxa"/>
              <w:bottom w:w="80" w:type="dxa"/>
              <w:right w:w="120" w:type="dxa"/>
            </w:tcMar>
          </w:tcPr>
          <w:p w14:paraId="058AC2AB" w14:textId="77777777" w:rsidR="00C212AB" w:rsidRDefault="00B67414">
            <w:pPr>
              <w:rPr>
                <w:rFonts w:hint="eastAsia"/>
              </w:rPr>
            </w:pPr>
            <w:r>
              <w:rPr>
                <w:sz w:val="19"/>
              </w:rPr>
              <w:t>roads, frames</w:t>
            </w:r>
          </w:p>
        </w:tc>
        <w:tc>
          <w:tcPr>
            <w:tcW w:w="2986" w:type="dxa"/>
            <w:shd w:val="clear" w:color="auto" w:fill="FFFFFF"/>
            <w:tcMar>
              <w:top w:w="80" w:type="dxa"/>
              <w:left w:w="120" w:type="dxa"/>
              <w:bottom w:w="80" w:type="dxa"/>
              <w:right w:w="120" w:type="dxa"/>
            </w:tcMar>
          </w:tcPr>
          <w:p w14:paraId="375ADB62" w14:textId="77777777" w:rsidR="00C212AB" w:rsidRDefault="00B67414">
            <w:pPr>
              <w:rPr>
                <w:rFonts w:hint="eastAsia"/>
              </w:rPr>
            </w:pPr>
            <w:r>
              <w:rPr>
                <w:sz w:val="19"/>
              </w:rPr>
              <w:t>points, closed</w:t>
            </w:r>
          </w:p>
        </w:tc>
      </w:tr>
      <w:tr w:rsidR="00C212AB" w14:paraId="6BE6BE6F" w14:textId="77777777">
        <w:tc>
          <w:tcPr>
            <w:tcW w:w="2986" w:type="dxa"/>
            <w:shd w:val="clear" w:color="auto" w:fill="F8FAFF"/>
            <w:tcMar>
              <w:top w:w="80" w:type="dxa"/>
              <w:left w:w="120" w:type="dxa"/>
              <w:bottom w:w="80" w:type="dxa"/>
              <w:right w:w="120" w:type="dxa"/>
            </w:tcMar>
          </w:tcPr>
          <w:p w14:paraId="7AAD0AE2" w14:textId="77777777" w:rsidR="00C212AB" w:rsidRDefault="00B67414">
            <w:pPr>
              <w:rPr>
                <w:rFonts w:hint="eastAsia"/>
              </w:rPr>
            </w:pPr>
            <w:r>
              <w:rPr>
                <w:b/>
                <w:sz w:val="19"/>
              </w:rPr>
              <w:t>bezier</w:t>
            </w:r>
          </w:p>
        </w:tc>
        <w:tc>
          <w:tcPr>
            <w:tcW w:w="2986" w:type="dxa"/>
            <w:shd w:val="clear" w:color="auto" w:fill="F8FAFF"/>
            <w:tcMar>
              <w:top w:w="80" w:type="dxa"/>
              <w:left w:w="120" w:type="dxa"/>
              <w:bottom w:w="80" w:type="dxa"/>
              <w:right w:w="120" w:type="dxa"/>
            </w:tcMar>
          </w:tcPr>
          <w:p w14:paraId="5B876CE5" w14:textId="77777777" w:rsidR="00C212AB" w:rsidRDefault="00B67414">
            <w:pPr>
              <w:rPr>
                <w:rFonts w:hint="eastAsia"/>
              </w:rPr>
            </w:pPr>
            <w:r>
              <w:rPr>
                <w:sz w:val="19"/>
              </w:rPr>
              <w:t>curves</w:t>
            </w:r>
          </w:p>
        </w:tc>
        <w:tc>
          <w:tcPr>
            <w:tcW w:w="2986" w:type="dxa"/>
            <w:shd w:val="clear" w:color="auto" w:fill="F8FAFF"/>
            <w:tcMar>
              <w:top w:w="80" w:type="dxa"/>
              <w:left w:w="120" w:type="dxa"/>
              <w:bottom w:w="80" w:type="dxa"/>
              <w:right w:w="120" w:type="dxa"/>
            </w:tcMar>
          </w:tcPr>
          <w:p w14:paraId="75698380" w14:textId="77777777" w:rsidR="00C212AB" w:rsidRDefault="00B67414">
            <w:pPr>
              <w:rPr>
                <w:rFonts w:hint="eastAsia"/>
              </w:rPr>
            </w:pPr>
            <w:r>
              <w:rPr>
                <w:sz w:val="19"/>
              </w:rPr>
              <w:t>controlPoints, segments</w:t>
            </w:r>
          </w:p>
        </w:tc>
      </w:tr>
      <w:tr w:rsidR="00C212AB" w14:paraId="73B49227" w14:textId="77777777">
        <w:tc>
          <w:tcPr>
            <w:tcW w:w="2986" w:type="dxa"/>
            <w:shd w:val="clear" w:color="auto" w:fill="FFFFFF"/>
            <w:tcMar>
              <w:top w:w="80" w:type="dxa"/>
              <w:left w:w="120" w:type="dxa"/>
              <w:bottom w:w="80" w:type="dxa"/>
              <w:right w:w="120" w:type="dxa"/>
            </w:tcMar>
          </w:tcPr>
          <w:p w14:paraId="0E2488C3" w14:textId="77777777" w:rsidR="00C212AB" w:rsidRDefault="00B67414">
            <w:pPr>
              <w:rPr>
                <w:rFonts w:hint="eastAsia"/>
              </w:rPr>
            </w:pPr>
            <w:r>
              <w:rPr>
                <w:b/>
                <w:sz w:val="19"/>
              </w:rPr>
              <w:t>arc</w:t>
            </w:r>
          </w:p>
        </w:tc>
        <w:tc>
          <w:tcPr>
            <w:tcW w:w="2986" w:type="dxa"/>
            <w:shd w:val="clear" w:color="auto" w:fill="FFFFFF"/>
            <w:tcMar>
              <w:top w:w="80" w:type="dxa"/>
              <w:left w:w="120" w:type="dxa"/>
              <w:bottom w:w="80" w:type="dxa"/>
              <w:right w:w="120" w:type="dxa"/>
            </w:tcMar>
          </w:tcPr>
          <w:p w14:paraId="2A9F4BA0" w14:textId="77777777" w:rsidR="00C212AB" w:rsidRDefault="00B67414">
            <w:pPr>
              <w:rPr>
                <w:rFonts w:hint="eastAsia"/>
              </w:rPr>
            </w:pPr>
            <w:r>
              <w:rPr>
                <w:sz w:val="19"/>
              </w:rPr>
              <w:t>sectors, arcs</w:t>
            </w:r>
          </w:p>
        </w:tc>
        <w:tc>
          <w:tcPr>
            <w:tcW w:w="2986" w:type="dxa"/>
            <w:shd w:val="clear" w:color="auto" w:fill="FFFFFF"/>
            <w:tcMar>
              <w:top w:w="80" w:type="dxa"/>
              <w:left w:w="120" w:type="dxa"/>
              <w:bottom w:w="80" w:type="dxa"/>
              <w:right w:w="120" w:type="dxa"/>
            </w:tcMar>
          </w:tcPr>
          <w:p w14:paraId="3C25081A" w14:textId="77777777" w:rsidR="00C212AB" w:rsidRDefault="00B67414">
            <w:pPr>
              <w:rPr>
                <w:rFonts w:hint="eastAsia"/>
              </w:rPr>
            </w:pPr>
            <w:r>
              <w:rPr>
                <w:sz w:val="19"/>
              </w:rPr>
              <w:t>radius, startAngleDegrees, endAngleDegrees, segments</w:t>
            </w:r>
          </w:p>
        </w:tc>
      </w:tr>
      <w:tr w:rsidR="00C212AB" w14:paraId="5E94E21C" w14:textId="77777777">
        <w:tc>
          <w:tcPr>
            <w:tcW w:w="2986" w:type="dxa"/>
            <w:shd w:val="clear" w:color="auto" w:fill="F8FAFF"/>
            <w:tcMar>
              <w:top w:w="80" w:type="dxa"/>
              <w:left w:w="120" w:type="dxa"/>
              <w:bottom w:w="80" w:type="dxa"/>
              <w:right w:w="120" w:type="dxa"/>
            </w:tcMar>
          </w:tcPr>
          <w:p w14:paraId="7157D1A9" w14:textId="77777777" w:rsidR="00C212AB" w:rsidRDefault="00B67414">
            <w:pPr>
              <w:rPr>
                <w:rFonts w:hint="eastAsia"/>
              </w:rPr>
            </w:pPr>
            <w:r>
              <w:rPr>
                <w:b/>
                <w:sz w:val="19"/>
              </w:rPr>
              <w:t>image</w:t>
            </w:r>
          </w:p>
        </w:tc>
        <w:tc>
          <w:tcPr>
            <w:tcW w:w="2986" w:type="dxa"/>
            <w:shd w:val="clear" w:color="auto" w:fill="F8FAFF"/>
            <w:tcMar>
              <w:top w:w="80" w:type="dxa"/>
              <w:left w:w="120" w:type="dxa"/>
              <w:bottom w:w="80" w:type="dxa"/>
              <w:right w:w="120" w:type="dxa"/>
            </w:tcMar>
          </w:tcPr>
          <w:p w14:paraId="51132506" w14:textId="77777777" w:rsidR="00C212AB" w:rsidRDefault="00B67414">
            <w:pPr>
              <w:rPr>
                <w:rFonts w:hint="eastAsia"/>
              </w:rPr>
            </w:pPr>
            <w:r>
              <w:rPr>
                <w:sz w:val="19"/>
              </w:rPr>
              <w:t>bitmaps</w:t>
            </w:r>
          </w:p>
        </w:tc>
        <w:tc>
          <w:tcPr>
            <w:tcW w:w="2986" w:type="dxa"/>
            <w:shd w:val="clear" w:color="auto" w:fill="F8FAFF"/>
            <w:tcMar>
              <w:top w:w="80" w:type="dxa"/>
              <w:left w:w="120" w:type="dxa"/>
              <w:bottom w:w="80" w:type="dxa"/>
              <w:right w:w="120" w:type="dxa"/>
            </w:tcMar>
          </w:tcPr>
          <w:p w14:paraId="66802EEB" w14:textId="77777777" w:rsidR="00C212AB" w:rsidRDefault="00B67414">
            <w:pPr>
              <w:rPr>
                <w:rFonts w:hint="eastAsia"/>
              </w:rPr>
            </w:pPr>
            <w:r>
              <w:rPr>
                <w:sz w:val="19"/>
              </w:rPr>
              <w:t>file, width, height, size</w:t>
            </w:r>
          </w:p>
        </w:tc>
      </w:tr>
    </w:tbl>
    <w:p w14:paraId="10B325DD" w14:textId="77777777" w:rsidR="00C212AB" w:rsidRDefault="00B67414">
      <w:pPr>
        <w:rPr>
          <w:rFonts w:hint="eastAsia"/>
        </w:rPr>
      </w:pPr>
      <w:r>
        <w:t>Common primitive fields cover:</w:t>
      </w:r>
    </w:p>
    <w:p w14:paraId="43C05305" w14:textId="77777777" w:rsidR="00C212AB" w:rsidRDefault="00B67414">
      <w:pPr>
        <w:pStyle w:val="Listepuces"/>
        <w:rPr>
          <w:rFonts w:hint="eastAsia"/>
        </w:rPr>
      </w:pPr>
      <w:r>
        <w:rPr>
          <w:rFonts w:ascii="Consolas" w:hAnsi="Consolas"/>
          <w:color w:val="374151"/>
          <w:sz w:val="17"/>
          <w:shd w:val="clear" w:color="auto" w:fill="F5F5F5"/>
        </w:rPr>
        <w:t>position</w:t>
      </w:r>
    </w:p>
    <w:p w14:paraId="443DC873" w14:textId="77777777" w:rsidR="00C212AB" w:rsidRDefault="00B67414">
      <w:pPr>
        <w:pStyle w:val="Listepuces"/>
        <w:rPr>
          <w:rFonts w:hint="eastAsia"/>
        </w:rPr>
      </w:pPr>
      <w:r>
        <w:rPr>
          <w:rFonts w:ascii="Consolas" w:hAnsi="Consolas"/>
          <w:color w:val="374151"/>
          <w:sz w:val="17"/>
          <w:shd w:val="clear" w:color="auto" w:fill="F5F5F5"/>
        </w:rPr>
        <w:t>rotationDegrees</w:t>
      </w:r>
    </w:p>
    <w:p w14:paraId="113FB142" w14:textId="77777777" w:rsidR="00C212AB" w:rsidRDefault="00B67414">
      <w:pPr>
        <w:pStyle w:val="Listepuces"/>
        <w:rPr>
          <w:rFonts w:hint="eastAsia"/>
        </w:rPr>
      </w:pPr>
      <w:r>
        <w:rPr>
          <w:rFonts w:ascii="Consolas" w:hAnsi="Consolas"/>
          <w:color w:val="374151"/>
          <w:sz w:val="17"/>
          <w:shd w:val="clear" w:color="auto" w:fill="F5F5F5"/>
        </w:rPr>
        <w:lastRenderedPageBreak/>
        <w:t>scale</w:t>
      </w:r>
    </w:p>
    <w:p w14:paraId="537FDD68" w14:textId="77777777" w:rsidR="00C212AB" w:rsidRDefault="00B67414">
      <w:pPr>
        <w:pStyle w:val="Listepuces"/>
        <w:rPr>
          <w:rFonts w:hint="eastAsia"/>
        </w:rPr>
      </w:pPr>
      <w:r>
        <w:rPr>
          <w:rFonts w:ascii="Consolas" w:hAnsi="Consolas"/>
          <w:color w:val="374151"/>
          <w:sz w:val="17"/>
          <w:shd w:val="clear" w:color="auto" w:fill="F5F5F5"/>
        </w:rPr>
        <w:t>visible</w:t>
      </w:r>
    </w:p>
    <w:p w14:paraId="6B5DD3F7" w14:textId="77777777" w:rsidR="00C212AB" w:rsidRDefault="00B67414">
      <w:pPr>
        <w:pStyle w:val="Listepuces"/>
        <w:rPr>
          <w:rFonts w:hint="eastAsia"/>
        </w:rPr>
      </w:pPr>
      <w:r>
        <w:rPr>
          <w:rFonts w:ascii="Consolas" w:hAnsi="Consolas"/>
          <w:color w:val="374151"/>
          <w:sz w:val="17"/>
          <w:shd w:val="clear" w:color="auto" w:fill="F5F5F5"/>
        </w:rPr>
        <w:t>stroke</w:t>
      </w:r>
    </w:p>
    <w:p w14:paraId="0999AE3C" w14:textId="77777777" w:rsidR="00C212AB" w:rsidRDefault="00B67414">
      <w:pPr>
        <w:pStyle w:val="Listepuces"/>
        <w:rPr>
          <w:rFonts w:hint="eastAsia"/>
        </w:rPr>
      </w:pPr>
      <w:r>
        <w:rPr>
          <w:rFonts w:ascii="Consolas" w:hAnsi="Consolas"/>
          <w:color w:val="374151"/>
          <w:sz w:val="17"/>
          <w:shd w:val="clear" w:color="auto" w:fill="F5F5F5"/>
        </w:rPr>
        <w:t>thickness</w:t>
      </w:r>
    </w:p>
    <w:p w14:paraId="67BDDEE1" w14:textId="77777777" w:rsidR="00C212AB" w:rsidRDefault="00B67414">
      <w:pPr>
        <w:pStyle w:val="Listepuces"/>
        <w:rPr>
          <w:rFonts w:hint="eastAsia"/>
        </w:rPr>
      </w:pPr>
      <w:r>
        <w:rPr>
          <w:rFonts w:ascii="Consolas" w:hAnsi="Consolas"/>
          <w:color w:val="374151"/>
          <w:sz w:val="17"/>
          <w:shd w:val="clear" w:color="auto" w:fill="F5F5F5"/>
        </w:rPr>
        <w:t>lineStyle</w:t>
      </w:r>
    </w:p>
    <w:p w14:paraId="7A1C4895" w14:textId="77777777" w:rsidR="00C212AB" w:rsidRDefault="00B67414">
      <w:pPr>
        <w:pStyle w:val="Listepuces"/>
        <w:rPr>
          <w:rFonts w:hint="eastAsia"/>
        </w:rPr>
      </w:pPr>
      <w:r>
        <w:rPr>
          <w:rFonts w:ascii="Consolas" w:hAnsi="Consolas"/>
          <w:color w:val="374151"/>
          <w:sz w:val="17"/>
          <w:shd w:val="clear" w:color="auto" w:fill="F5F5F5"/>
        </w:rPr>
        <w:t>filled</w:t>
      </w:r>
    </w:p>
    <w:p w14:paraId="2A197D15" w14:textId="77777777" w:rsidR="00C212AB" w:rsidRDefault="00B67414">
      <w:pPr>
        <w:pStyle w:val="Listepuces"/>
        <w:rPr>
          <w:rFonts w:hint="eastAsia"/>
        </w:rPr>
      </w:pPr>
      <w:r>
        <w:rPr>
          <w:rFonts w:ascii="Consolas" w:hAnsi="Consolas"/>
          <w:color w:val="374151"/>
          <w:sz w:val="17"/>
          <w:shd w:val="clear" w:color="auto" w:fill="F5F5F5"/>
        </w:rPr>
        <w:t>fill</w:t>
      </w:r>
    </w:p>
    <w:p w14:paraId="2EE05955" w14:textId="77777777" w:rsidR="00C212AB" w:rsidRDefault="00B67414">
      <w:pPr>
        <w:pStyle w:val="Titre2"/>
        <w:spacing w:before="460" w:after="220"/>
      </w:pPr>
      <w:bookmarkStart w:id="36" w:name="_Toc230455565"/>
      <w:r>
        <w:rPr>
          <w:rFonts w:ascii="Aptos Display" w:hAnsi="Aptos Display"/>
          <w:color w:val="1E88E5"/>
        </w:rPr>
        <w:t>▪</w:t>
      </w:r>
      <w:r>
        <w:rPr>
          <w:rFonts w:ascii="Aptos Display" w:hAnsi="Aptos Display"/>
          <w:color w:val="1E88E5"/>
        </w:rPr>
        <w:t xml:space="preserve"> </w:t>
      </w:r>
      <w:r>
        <w:rPr>
          <w:rFonts w:ascii="Aptos Display" w:hAnsi="Aptos Display"/>
          <w:color w:val="283548"/>
        </w:rPr>
        <w:t>4.11 Selection and direct editing on the canvas</w:t>
      </w:r>
      <w:bookmarkEnd w:id="36"/>
    </w:p>
    <w:p w14:paraId="6FCFEF63" w14:textId="77777777" w:rsidR="00C212AB" w:rsidRDefault="00B67414">
      <w:pPr>
        <w:rPr>
          <w:rFonts w:hint="eastAsia"/>
        </w:rPr>
      </w:pPr>
      <w:r>
        <w:t>The page preview supports:</w:t>
      </w:r>
    </w:p>
    <w:p w14:paraId="171F9D2E" w14:textId="77777777" w:rsidR="00C212AB" w:rsidRDefault="00B67414">
      <w:pPr>
        <w:pStyle w:val="Listepuces"/>
        <w:rPr>
          <w:rFonts w:hint="eastAsia"/>
        </w:rPr>
      </w:pPr>
      <w:r>
        <w:rPr>
          <w:rFonts w:ascii="Consolas" w:hAnsi="Consolas"/>
          <w:color w:val="374151"/>
          <w:sz w:val="17"/>
          <w:shd w:val="clear" w:color="auto" w:fill="F5F5F5"/>
        </w:rPr>
        <w:t>Ctrl+click</w:t>
      </w:r>
      <w:r>
        <w:t xml:space="preserve"> to add or remove a reticle from the selection</w:t>
      </w:r>
    </w:p>
    <w:p w14:paraId="32DDBD10" w14:textId="77777777" w:rsidR="00C212AB" w:rsidRDefault="00B67414">
      <w:pPr>
        <w:pStyle w:val="Listepuces"/>
        <w:rPr>
          <w:rFonts w:hint="eastAsia"/>
        </w:rPr>
      </w:pPr>
      <w:r>
        <w:rPr>
          <w:rFonts w:ascii="Consolas" w:hAnsi="Consolas"/>
          <w:color w:val="374151"/>
          <w:sz w:val="17"/>
          <w:shd w:val="clear" w:color="auto" w:fill="F5F5F5"/>
        </w:rPr>
        <w:t>Esc</w:t>
      </w:r>
      <w:r>
        <w:t xml:space="preserve"> to empty the selection</w:t>
      </w:r>
    </w:p>
    <w:p w14:paraId="7FAACFFF" w14:textId="77777777" w:rsidR="00C212AB" w:rsidRDefault="00B67414">
      <w:pPr>
        <w:pStyle w:val="Listepuces"/>
        <w:rPr>
          <w:rFonts w:hint="eastAsia"/>
        </w:rPr>
      </w:pPr>
      <w:r>
        <w:t>dragging a selection to move a group</w:t>
      </w:r>
    </w:p>
    <w:p w14:paraId="56FA6AE3" w14:textId="77777777" w:rsidR="00C212AB" w:rsidRDefault="00B67414">
      <w:pPr>
        <w:pStyle w:val="Listepuces"/>
        <w:rPr>
          <w:rFonts w:hint="eastAsia"/>
        </w:rPr>
      </w:pPr>
      <w:r>
        <w:rPr>
          <w:rFonts w:ascii="Consolas" w:hAnsi="Consolas"/>
          <w:color w:val="374151"/>
          <w:sz w:val="17"/>
          <w:shd w:val="clear" w:color="auto" w:fill="F5F5F5"/>
        </w:rPr>
        <w:t>Ctrl+C</w:t>
      </w:r>
      <w:r>
        <w:t xml:space="preserve">, </w:t>
      </w:r>
      <w:r>
        <w:rPr>
          <w:rFonts w:ascii="Consolas" w:hAnsi="Consolas"/>
          <w:color w:val="374151"/>
          <w:sz w:val="17"/>
          <w:shd w:val="clear" w:color="auto" w:fill="F5F5F5"/>
        </w:rPr>
        <w:t>Ctrl+X</w:t>
      </w:r>
      <w:r>
        <w:t xml:space="preserve">, </w:t>
      </w:r>
      <w:r>
        <w:rPr>
          <w:rFonts w:ascii="Consolas" w:hAnsi="Consolas"/>
          <w:color w:val="374151"/>
          <w:sz w:val="17"/>
          <w:shd w:val="clear" w:color="auto" w:fill="F5F5F5"/>
        </w:rPr>
        <w:t>Ctrl+V</w:t>
      </w:r>
      <w:r>
        <w:t xml:space="preserve">, </w:t>
      </w:r>
      <w:r>
        <w:rPr>
          <w:rFonts w:ascii="Consolas" w:hAnsi="Consolas"/>
          <w:color w:val="374151"/>
          <w:sz w:val="17"/>
          <w:shd w:val="clear" w:color="auto" w:fill="F5F5F5"/>
        </w:rPr>
        <w:t>Del</w:t>
      </w:r>
    </w:p>
    <w:p w14:paraId="5FE36D0A" w14:textId="77777777" w:rsidR="00C212AB" w:rsidRDefault="00B67414">
      <w:pPr>
        <w:pStyle w:val="Listepuces"/>
        <w:rPr>
          <w:rFonts w:hint="eastAsia"/>
        </w:rPr>
      </w:pPr>
      <w:r>
        <w:t xml:space="preserve">toolbar </w:t>
      </w:r>
      <w:r>
        <w:rPr>
          <w:rFonts w:ascii="Consolas" w:hAnsi="Consolas"/>
          <w:color w:val="374151"/>
          <w:sz w:val="17"/>
          <w:shd w:val="clear" w:color="auto" w:fill="F5F5F5"/>
        </w:rPr>
        <w:t>R</w:t>
      </w:r>
      <w:r>
        <w:t xml:space="preserve"> button to recenter the preview camera on the authored page view</w:t>
      </w:r>
    </w:p>
    <w:p w14:paraId="32DB0C06" w14:textId="77777777" w:rsidR="00C212AB" w:rsidRDefault="00B67414">
      <w:pPr>
        <w:rPr>
          <w:rFonts w:hint="eastAsia"/>
        </w:rPr>
      </w:pPr>
      <w:r>
        <w:t>The reticle studio supports:</w:t>
      </w:r>
    </w:p>
    <w:p w14:paraId="18691188" w14:textId="77777777" w:rsidR="00C212AB" w:rsidRDefault="00B67414">
      <w:pPr>
        <w:pStyle w:val="Listepuces"/>
        <w:rPr>
          <w:rFonts w:hint="eastAsia"/>
        </w:rPr>
      </w:pPr>
      <w:r>
        <w:t>clicking one primitive to focus it in the inspector</w:t>
      </w:r>
    </w:p>
    <w:p w14:paraId="11D24F99" w14:textId="77777777" w:rsidR="00C212AB" w:rsidRDefault="00B67414">
      <w:pPr>
        <w:pStyle w:val="Listepuces"/>
        <w:rPr>
          <w:rFonts w:hint="eastAsia"/>
        </w:rPr>
      </w:pPr>
      <w:r>
        <w:t>dragging gizmos to edit the selected primitive geometry</w:t>
      </w:r>
    </w:p>
    <w:p w14:paraId="4C44551B" w14:textId="77777777" w:rsidR="00C212AB" w:rsidRDefault="00B67414">
      <w:pPr>
        <w:pStyle w:val="Listepuces"/>
        <w:rPr>
          <w:rFonts w:hint="eastAsia"/>
        </w:rPr>
      </w:pPr>
      <w:r>
        <w:rPr>
          <w:rFonts w:ascii="Consolas" w:hAnsi="Consolas"/>
          <w:color w:val="374151"/>
          <w:sz w:val="17"/>
          <w:shd w:val="clear" w:color="auto" w:fill="F5F5F5"/>
        </w:rPr>
        <w:t>Ctrl+C</w:t>
      </w:r>
      <w:r>
        <w:t xml:space="preserve"> / </w:t>
      </w:r>
      <w:r>
        <w:rPr>
          <w:rFonts w:ascii="Consolas" w:hAnsi="Consolas"/>
          <w:color w:val="374151"/>
          <w:sz w:val="17"/>
          <w:shd w:val="clear" w:color="auto" w:fill="F5F5F5"/>
        </w:rPr>
        <w:t>Ctrl+V</w:t>
      </w:r>
      <w:r>
        <w:t xml:space="preserve"> to duplicate the focused primitive inside the current reticle template</w:t>
      </w:r>
    </w:p>
    <w:p w14:paraId="7481D34F" w14:textId="77777777" w:rsidR="00C212AB" w:rsidRDefault="00B67414">
      <w:pPr>
        <w:pStyle w:val="Listepuces"/>
        <w:rPr>
          <w:rFonts w:hint="eastAsia"/>
        </w:rPr>
      </w:pPr>
      <w:r>
        <w:rPr>
          <w:rFonts w:ascii="Consolas" w:hAnsi="Consolas"/>
          <w:color w:val="374151"/>
          <w:sz w:val="17"/>
          <w:shd w:val="clear" w:color="auto" w:fill="F5F5F5"/>
        </w:rPr>
        <w:t>Ctrl+C</w:t>
      </w:r>
      <w:r>
        <w:t xml:space="preserve"> / </w:t>
      </w:r>
      <w:r>
        <w:rPr>
          <w:rFonts w:ascii="Consolas" w:hAnsi="Consolas"/>
          <w:color w:val="374151"/>
          <w:sz w:val="17"/>
          <w:shd w:val="clear" w:color="auto" w:fill="F5F5F5"/>
        </w:rPr>
        <w:t>Ctrl+V</w:t>
      </w:r>
      <w:r>
        <w:t xml:space="preserve"> with no primitive focused to copy and paste the selected library reticle template</w:t>
      </w:r>
    </w:p>
    <w:p w14:paraId="33946A1F" w14:textId="77777777" w:rsidR="00C212AB" w:rsidRDefault="00B67414">
      <w:pPr>
        <w:pStyle w:val="Listepuces"/>
        <w:rPr>
          <w:rFonts w:hint="eastAsia"/>
        </w:rPr>
      </w:pPr>
      <w:r>
        <w:t xml:space="preserve">toolbar </w:t>
      </w:r>
      <w:r>
        <w:rPr>
          <w:rFonts w:ascii="Consolas" w:hAnsi="Consolas"/>
          <w:color w:val="374151"/>
          <w:sz w:val="17"/>
          <w:shd w:val="clear" w:color="auto" w:fill="F5F5F5"/>
        </w:rPr>
        <w:t>R</w:t>
      </w:r>
      <w:r>
        <w:t xml:space="preserve"> button to recenter the studio camera</w:t>
      </w:r>
    </w:p>
    <w:p w14:paraId="5FB7FACE" w14:textId="77777777" w:rsidR="00C212AB" w:rsidRDefault="00B67414">
      <w:pPr>
        <w:rPr>
          <w:rFonts w:hint="eastAsia"/>
        </w:rPr>
      </w:pPr>
      <w:r>
        <w:t>In case of superimposed reticles:</w:t>
      </w:r>
    </w:p>
    <w:p w14:paraId="301D9EFB" w14:textId="77777777" w:rsidR="00C212AB" w:rsidRDefault="00B67414">
      <w:pPr>
        <w:pStyle w:val="Listenumros"/>
        <w:rPr>
          <w:rFonts w:hint="eastAsia"/>
        </w:rPr>
      </w:pPr>
      <w:r>
        <w:t>1. right click in the area</w:t>
      </w:r>
    </w:p>
    <w:p w14:paraId="7B68DD78" w14:textId="77777777" w:rsidR="00C212AB" w:rsidRDefault="00B67414">
      <w:pPr>
        <w:pStyle w:val="Listenumros"/>
        <w:rPr>
          <w:rFonts w:hint="eastAsia"/>
        </w:rPr>
      </w:pPr>
      <w:r>
        <w:t>2. choice of the desired reticle in the context menu</w:t>
      </w:r>
    </w:p>
    <w:p w14:paraId="01054014" w14:textId="77777777" w:rsidR="00C212AB" w:rsidRDefault="00B67414">
      <w:pPr>
        <w:pStyle w:val="Listenumros"/>
        <w:rPr>
          <w:rFonts w:hint="eastAsia"/>
        </w:rPr>
      </w:pPr>
      <w:r>
        <w:t>3. copy/cut/delete operations on the current selection</w:t>
      </w:r>
    </w:p>
    <w:p w14:paraId="4177FFEE" w14:textId="77777777" w:rsidR="00C212AB" w:rsidRDefault="00B67414">
      <w:pPr>
        <w:pStyle w:val="Titre2"/>
        <w:spacing w:before="460" w:after="220"/>
      </w:pPr>
      <w:bookmarkStart w:id="37" w:name="_Toc230455566"/>
      <w:r>
        <w:rPr>
          <w:rFonts w:ascii="Aptos Display" w:hAnsi="Aptos Display"/>
          <w:color w:val="1E88E5"/>
        </w:rPr>
        <w:t>▪</w:t>
      </w:r>
      <w:r>
        <w:rPr>
          <w:rFonts w:ascii="Aptos Display" w:hAnsi="Aptos Display"/>
          <w:color w:val="1E88E5"/>
        </w:rPr>
        <w:t xml:space="preserve"> </w:t>
      </w:r>
      <w:r>
        <w:rPr>
          <w:rFonts w:ascii="Aptos Display" w:hAnsi="Aptos Display"/>
          <w:color w:val="283548"/>
        </w:rPr>
        <w:t>4.12 Menu View from the preview</w:t>
      </w:r>
      <w:bookmarkEnd w:id="37"/>
    </w:p>
    <w:p w14:paraId="33A21DF0" w14:textId="77777777" w:rsidR="00C212AB" w:rsidRDefault="00B67414">
      <w:pPr>
        <w:rPr>
          <w:rFonts w:hint="eastAsia"/>
        </w:rPr>
      </w:pPr>
      <w:r>
        <w:t>The available toggles are:</w:t>
      </w:r>
    </w:p>
    <w:tbl>
      <w:tblPr>
        <w:tblStyle w:val="Grilledutableau"/>
        <w:tblW w:w="0" w:type="auto"/>
        <w:tblLook w:val="04A0" w:firstRow="1" w:lastRow="0" w:firstColumn="1" w:lastColumn="0" w:noHBand="0" w:noVBand="1"/>
      </w:tblPr>
      <w:tblGrid>
        <w:gridCol w:w="4479"/>
        <w:gridCol w:w="4479"/>
      </w:tblGrid>
      <w:tr w:rsidR="00C212AB" w14:paraId="5355481B" w14:textId="77777777">
        <w:tc>
          <w:tcPr>
            <w:tcW w:w="4479" w:type="dxa"/>
            <w:shd w:val="clear" w:color="auto" w:fill="1565C0"/>
            <w:tcMar>
              <w:top w:w="80" w:type="dxa"/>
              <w:left w:w="120" w:type="dxa"/>
              <w:bottom w:w="80" w:type="dxa"/>
              <w:right w:w="120" w:type="dxa"/>
            </w:tcMar>
          </w:tcPr>
          <w:p w14:paraId="6D634246" w14:textId="77777777" w:rsidR="00C212AB" w:rsidRDefault="00B67414">
            <w:pPr>
              <w:rPr>
                <w:rFonts w:hint="eastAsia"/>
              </w:rPr>
            </w:pPr>
            <w:r>
              <w:rPr>
                <w:b/>
                <w:color w:val="FFFFFF"/>
                <w:sz w:val="17"/>
              </w:rPr>
              <w:t>Option View</w:t>
            </w:r>
          </w:p>
        </w:tc>
        <w:tc>
          <w:tcPr>
            <w:tcW w:w="4479" w:type="dxa"/>
            <w:shd w:val="clear" w:color="auto" w:fill="1E88E5"/>
            <w:tcMar>
              <w:top w:w="80" w:type="dxa"/>
              <w:left w:w="120" w:type="dxa"/>
              <w:bottom w:w="80" w:type="dxa"/>
              <w:right w:w="120" w:type="dxa"/>
            </w:tcMar>
          </w:tcPr>
          <w:p w14:paraId="13F25937" w14:textId="77777777" w:rsidR="00C212AB" w:rsidRDefault="00B67414">
            <w:pPr>
              <w:rPr>
                <w:rFonts w:hint="eastAsia"/>
              </w:rPr>
            </w:pPr>
            <w:r>
              <w:rPr>
                <w:b/>
                <w:color w:val="FFFFFF"/>
                <w:sz w:val="17"/>
              </w:rPr>
              <w:t>Effect</w:t>
            </w:r>
          </w:p>
        </w:tc>
      </w:tr>
      <w:tr w:rsidR="00C212AB" w14:paraId="6CE0E858" w14:textId="77777777">
        <w:tc>
          <w:tcPr>
            <w:tcW w:w="4479" w:type="dxa"/>
            <w:shd w:val="clear" w:color="auto" w:fill="FFFFFF"/>
            <w:tcMar>
              <w:top w:w="80" w:type="dxa"/>
              <w:left w:w="120" w:type="dxa"/>
              <w:bottom w:w="80" w:type="dxa"/>
              <w:right w:w="120" w:type="dxa"/>
            </w:tcMar>
          </w:tcPr>
          <w:p w14:paraId="09BC0556" w14:textId="77777777" w:rsidR="00C212AB" w:rsidRDefault="00B67414">
            <w:pPr>
              <w:rPr>
                <w:rFonts w:hint="eastAsia"/>
              </w:rPr>
            </w:pPr>
            <w:r>
              <w:rPr>
                <w:b/>
                <w:sz w:val="19"/>
              </w:rPr>
              <w:t>Layer Inspector</w:t>
            </w:r>
          </w:p>
        </w:tc>
        <w:tc>
          <w:tcPr>
            <w:tcW w:w="4479" w:type="dxa"/>
            <w:shd w:val="clear" w:color="auto" w:fill="FFFFFF"/>
            <w:tcMar>
              <w:top w:w="80" w:type="dxa"/>
              <w:left w:w="120" w:type="dxa"/>
              <w:bottom w:w="80" w:type="dxa"/>
              <w:right w:w="120" w:type="dxa"/>
            </w:tcMar>
          </w:tcPr>
          <w:p w14:paraId="0D255956" w14:textId="77777777" w:rsidR="00C212AB" w:rsidRDefault="00B67414">
            <w:pPr>
              <w:rPr>
                <w:rFonts w:hint="eastAsia"/>
              </w:rPr>
            </w:pPr>
            <w:r>
              <w:rPr>
                <w:sz w:val="19"/>
              </w:rPr>
              <w:t>layer dock and focus by layer</w:t>
            </w:r>
          </w:p>
        </w:tc>
      </w:tr>
      <w:tr w:rsidR="00C212AB" w14:paraId="02FA5CF2" w14:textId="77777777">
        <w:tc>
          <w:tcPr>
            <w:tcW w:w="4479" w:type="dxa"/>
            <w:shd w:val="clear" w:color="auto" w:fill="F8FAFF"/>
            <w:tcMar>
              <w:top w:w="80" w:type="dxa"/>
              <w:left w:w="120" w:type="dxa"/>
              <w:bottom w:w="80" w:type="dxa"/>
              <w:right w:w="120" w:type="dxa"/>
            </w:tcMar>
          </w:tcPr>
          <w:p w14:paraId="0B3E6957" w14:textId="77777777" w:rsidR="00C212AB" w:rsidRDefault="00B67414">
            <w:pPr>
              <w:rPr>
                <w:rFonts w:hint="eastAsia"/>
              </w:rPr>
            </w:pPr>
            <w:r>
              <w:rPr>
                <w:b/>
                <w:sz w:val="19"/>
              </w:rPr>
              <w:t>Minimap</w:t>
            </w:r>
          </w:p>
        </w:tc>
        <w:tc>
          <w:tcPr>
            <w:tcW w:w="4479" w:type="dxa"/>
            <w:shd w:val="clear" w:color="auto" w:fill="F8FAFF"/>
            <w:tcMar>
              <w:top w:w="80" w:type="dxa"/>
              <w:left w:w="120" w:type="dxa"/>
              <w:bottom w:w="80" w:type="dxa"/>
              <w:right w:w="120" w:type="dxa"/>
            </w:tcMar>
          </w:tcPr>
          <w:p w14:paraId="745BDB56" w14:textId="77777777" w:rsidR="00C212AB" w:rsidRDefault="00B67414">
            <w:pPr>
              <w:rPr>
                <w:rFonts w:hint="eastAsia"/>
              </w:rPr>
            </w:pPr>
            <w:r>
              <w:rPr>
                <w:sz w:val="19"/>
              </w:rPr>
              <w:t>mini navigation view</w:t>
            </w:r>
          </w:p>
        </w:tc>
      </w:tr>
      <w:tr w:rsidR="00C212AB" w14:paraId="07E2B4A4" w14:textId="77777777">
        <w:tc>
          <w:tcPr>
            <w:tcW w:w="4479" w:type="dxa"/>
            <w:shd w:val="clear" w:color="auto" w:fill="FFFFFF"/>
            <w:tcMar>
              <w:top w:w="80" w:type="dxa"/>
              <w:left w:w="120" w:type="dxa"/>
              <w:bottom w:w="80" w:type="dxa"/>
              <w:right w:w="120" w:type="dxa"/>
            </w:tcMar>
          </w:tcPr>
          <w:p w14:paraId="59CC5634" w14:textId="77777777" w:rsidR="00C212AB" w:rsidRDefault="00B67414">
            <w:pPr>
              <w:rPr>
                <w:rFonts w:hint="eastAsia"/>
              </w:rPr>
            </w:pPr>
            <w:r>
              <w:rPr>
                <w:b/>
                <w:sz w:val="19"/>
              </w:rPr>
              <w:t>Problems</w:t>
            </w:r>
          </w:p>
        </w:tc>
        <w:tc>
          <w:tcPr>
            <w:tcW w:w="4479" w:type="dxa"/>
            <w:shd w:val="clear" w:color="auto" w:fill="FFFFFF"/>
            <w:tcMar>
              <w:top w:w="80" w:type="dxa"/>
              <w:left w:w="120" w:type="dxa"/>
              <w:bottom w:w="80" w:type="dxa"/>
              <w:right w:w="120" w:type="dxa"/>
            </w:tcMar>
          </w:tcPr>
          <w:p w14:paraId="0F13DBC4" w14:textId="77777777" w:rsidR="00C212AB" w:rsidRDefault="00B67414">
            <w:pPr>
              <w:rPr>
                <w:rFonts w:hint="eastAsia"/>
              </w:rPr>
            </w:pPr>
            <w:r>
              <w:rPr>
                <w:sz w:val="19"/>
              </w:rPr>
              <w:t>dockes diagnostics</w:t>
            </w:r>
          </w:p>
        </w:tc>
      </w:tr>
      <w:tr w:rsidR="00C212AB" w14:paraId="38BF974D" w14:textId="77777777">
        <w:tc>
          <w:tcPr>
            <w:tcW w:w="4479" w:type="dxa"/>
            <w:shd w:val="clear" w:color="auto" w:fill="F8FAFF"/>
            <w:tcMar>
              <w:top w:w="80" w:type="dxa"/>
              <w:left w:w="120" w:type="dxa"/>
              <w:bottom w:w="80" w:type="dxa"/>
              <w:right w:w="120" w:type="dxa"/>
            </w:tcMar>
          </w:tcPr>
          <w:p w14:paraId="1F38A12A" w14:textId="77777777" w:rsidR="00C212AB" w:rsidRDefault="00B67414">
            <w:pPr>
              <w:rPr>
                <w:rFonts w:hint="eastAsia"/>
              </w:rPr>
            </w:pPr>
            <w:r>
              <w:rPr>
                <w:b/>
                <w:sz w:val="19"/>
              </w:rPr>
              <w:t>Highlight reticle usages</w:t>
            </w:r>
          </w:p>
        </w:tc>
        <w:tc>
          <w:tcPr>
            <w:tcW w:w="4479" w:type="dxa"/>
            <w:shd w:val="clear" w:color="auto" w:fill="F8FAFF"/>
            <w:tcMar>
              <w:top w:w="80" w:type="dxa"/>
              <w:left w:w="120" w:type="dxa"/>
              <w:bottom w:w="80" w:type="dxa"/>
              <w:right w:w="120" w:type="dxa"/>
            </w:tcMar>
          </w:tcPr>
          <w:p w14:paraId="5A8B9AD4" w14:textId="77777777" w:rsidR="00C212AB" w:rsidRDefault="00B67414">
            <w:pPr>
              <w:rPr>
                <w:rFonts w:hint="eastAsia"/>
              </w:rPr>
            </w:pPr>
            <w:r>
              <w:rPr>
                <w:sz w:val="19"/>
              </w:rPr>
              <w:t>highlights the pages that reference the selected template</w:t>
            </w:r>
          </w:p>
        </w:tc>
      </w:tr>
      <w:tr w:rsidR="00C212AB" w14:paraId="5F3A1950" w14:textId="77777777">
        <w:tc>
          <w:tcPr>
            <w:tcW w:w="4479" w:type="dxa"/>
            <w:shd w:val="clear" w:color="auto" w:fill="FFFFFF"/>
            <w:tcMar>
              <w:top w:w="80" w:type="dxa"/>
              <w:left w:w="120" w:type="dxa"/>
              <w:bottom w:w="80" w:type="dxa"/>
              <w:right w:w="120" w:type="dxa"/>
            </w:tcMar>
          </w:tcPr>
          <w:p w14:paraId="291C281C" w14:textId="77777777" w:rsidR="00C212AB" w:rsidRDefault="00B67414">
            <w:pPr>
              <w:rPr>
                <w:rFonts w:hint="eastAsia"/>
              </w:rPr>
            </w:pPr>
            <w:r>
              <w:rPr>
                <w:b/>
                <w:sz w:val="19"/>
              </w:rPr>
              <w:t>Reticle names</w:t>
            </w:r>
          </w:p>
        </w:tc>
        <w:tc>
          <w:tcPr>
            <w:tcW w:w="4479" w:type="dxa"/>
            <w:shd w:val="clear" w:color="auto" w:fill="FFFFFF"/>
            <w:tcMar>
              <w:top w:w="80" w:type="dxa"/>
              <w:left w:w="120" w:type="dxa"/>
              <w:bottom w:w="80" w:type="dxa"/>
              <w:right w:w="120" w:type="dxa"/>
            </w:tcMar>
          </w:tcPr>
          <w:p w14:paraId="383B8A6C" w14:textId="77777777" w:rsidR="00C212AB" w:rsidRDefault="00B67414">
            <w:pPr>
              <w:rPr>
                <w:rFonts w:hint="eastAsia"/>
              </w:rPr>
            </w:pPr>
            <w:r>
              <w:rPr>
                <w:sz w:val="19"/>
              </w:rPr>
              <w:t>displays names</w:t>
            </w:r>
          </w:p>
        </w:tc>
      </w:tr>
      <w:tr w:rsidR="00C212AB" w14:paraId="7AF9AAEA" w14:textId="77777777">
        <w:tc>
          <w:tcPr>
            <w:tcW w:w="4479" w:type="dxa"/>
            <w:shd w:val="clear" w:color="auto" w:fill="F8FAFF"/>
            <w:tcMar>
              <w:top w:w="80" w:type="dxa"/>
              <w:left w:w="120" w:type="dxa"/>
              <w:bottom w:w="80" w:type="dxa"/>
              <w:right w:w="120" w:type="dxa"/>
            </w:tcMar>
          </w:tcPr>
          <w:p w14:paraId="52EA0839" w14:textId="77777777" w:rsidR="00C212AB" w:rsidRDefault="00B67414">
            <w:pPr>
              <w:rPr>
                <w:rFonts w:hint="eastAsia"/>
              </w:rPr>
            </w:pPr>
            <w:r>
              <w:rPr>
                <w:b/>
                <w:sz w:val="19"/>
              </w:rPr>
              <w:t>Gizmos</w:t>
            </w:r>
          </w:p>
        </w:tc>
        <w:tc>
          <w:tcPr>
            <w:tcW w:w="4479" w:type="dxa"/>
            <w:shd w:val="clear" w:color="auto" w:fill="F8FAFF"/>
            <w:tcMar>
              <w:top w:w="80" w:type="dxa"/>
              <w:left w:w="120" w:type="dxa"/>
              <w:bottom w:w="80" w:type="dxa"/>
              <w:right w:w="120" w:type="dxa"/>
            </w:tcMar>
          </w:tcPr>
          <w:p w14:paraId="774A5DB4" w14:textId="77777777" w:rsidR="00C212AB" w:rsidRDefault="00B67414">
            <w:pPr>
              <w:rPr>
                <w:rFonts w:hint="eastAsia"/>
              </w:rPr>
            </w:pPr>
            <w:r>
              <w:rPr>
                <w:sz w:val="19"/>
              </w:rPr>
              <w:t>shows visual manipulations</w:t>
            </w:r>
          </w:p>
        </w:tc>
      </w:tr>
      <w:tr w:rsidR="00C212AB" w14:paraId="3C731242" w14:textId="77777777">
        <w:tc>
          <w:tcPr>
            <w:tcW w:w="4479" w:type="dxa"/>
            <w:shd w:val="clear" w:color="auto" w:fill="FFFFFF"/>
            <w:tcMar>
              <w:top w:w="80" w:type="dxa"/>
              <w:left w:w="120" w:type="dxa"/>
              <w:bottom w:w="80" w:type="dxa"/>
              <w:right w:w="120" w:type="dxa"/>
            </w:tcMar>
          </w:tcPr>
          <w:p w14:paraId="571EBBD5" w14:textId="77777777" w:rsidR="00C212AB" w:rsidRDefault="00B67414">
            <w:pPr>
              <w:rPr>
                <w:rFonts w:hint="eastAsia"/>
              </w:rPr>
            </w:pPr>
            <w:r>
              <w:rPr>
                <w:b/>
                <w:sz w:val="19"/>
              </w:rPr>
              <w:lastRenderedPageBreak/>
              <w:t>Page context</w:t>
            </w:r>
          </w:p>
        </w:tc>
        <w:tc>
          <w:tcPr>
            <w:tcW w:w="4479" w:type="dxa"/>
            <w:shd w:val="clear" w:color="auto" w:fill="FFFFFF"/>
            <w:tcMar>
              <w:top w:w="80" w:type="dxa"/>
              <w:left w:w="120" w:type="dxa"/>
              <w:bottom w:w="80" w:type="dxa"/>
              <w:right w:w="120" w:type="dxa"/>
            </w:tcMar>
          </w:tcPr>
          <w:p w14:paraId="5118B8B7" w14:textId="77777777" w:rsidR="00C212AB" w:rsidRDefault="00B67414">
            <w:pPr>
              <w:rPr>
                <w:rFonts w:hint="eastAsia"/>
              </w:rPr>
            </w:pPr>
            <w:r>
              <w:rPr>
                <w:sz w:val="19"/>
              </w:rPr>
              <w:t>preview context linked to the page</w:t>
            </w:r>
          </w:p>
        </w:tc>
      </w:tr>
    </w:tbl>
    <w:p w14:paraId="25903649" w14:textId="77777777" w:rsidR="00C212AB" w:rsidRDefault="00B67414">
      <w:pPr>
        <w:rPr>
          <w:rFonts w:hint="eastAsia"/>
        </w:rPr>
      </w:pPr>
      <w:r>
        <w:t>These options are session preferences. They do not rewrite the author JSON.</w:t>
      </w:r>
    </w:p>
    <w:p w14:paraId="287F4CDD" w14:textId="77777777" w:rsidR="00C212AB" w:rsidRDefault="00B67414">
      <w:pPr>
        <w:pStyle w:val="Titre3"/>
        <w:spacing w:before="60" w:after="80"/>
      </w:pPr>
      <w:bookmarkStart w:id="38" w:name="_Toc230455567"/>
      <w:r>
        <w:rPr>
          <w:rFonts w:ascii="Aptos" w:hAnsi="Aptos"/>
          <w:color w:val="424242"/>
          <w:sz w:val="18"/>
        </w:rPr>
        <w:t>Fullscreen preview</w:t>
      </w:r>
      <w:bookmarkEnd w:id="38"/>
    </w:p>
    <w:p w14:paraId="36B4728F" w14:textId="77777777" w:rsidR="00C212AB" w:rsidRDefault="00B67414">
      <w:pPr>
        <w:rPr>
          <w:rFonts w:hint="eastAsia"/>
        </w:rPr>
      </w:pPr>
      <w:r>
        <w:t xml:space="preserve">The button </w:t>
      </w:r>
      <w:r>
        <w:rPr>
          <w:rFonts w:ascii="Consolas" w:hAnsi="Consolas"/>
          <w:color w:val="374151"/>
          <w:sz w:val="17"/>
          <w:shd w:val="clear" w:color="auto" w:fill="F5F5F5"/>
        </w:rPr>
        <w:t>[]</w:t>
      </w:r>
      <w:r>
        <w:t xml:space="preserve">, </w:t>
      </w:r>
      <w:r>
        <w:rPr>
          <w:rFonts w:ascii="Consolas" w:hAnsi="Consolas"/>
          <w:color w:val="374151"/>
          <w:sz w:val="17"/>
          <w:shd w:val="clear" w:color="auto" w:fill="F5F5F5"/>
        </w:rPr>
        <w:t>F11</w:t>
      </w:r>
      <w:r>
        <w:t xml:space="preserve"> Or </w:t>
      </w:r>
      <w:r>
        <w:rPr>
          <w:rFonts w:ascii="Consolas" w:hAnsi="Consolas"/>
          <w:color w:val="374151"/>
          <w:sz w:val="17"/>
          <w:shd w:val="clear" w:color="auto" w:fill="F5F5F5"/>
        </w:rPr>
        <w:t>Esc</w:t>
      </w:r>
      <w:r>
        <w:t xml:space="preserve"> allows you to:</w:t>
      </w:r>
    </w:p>
    <w:p w14:paraId="439B9B3C" w14:textId="77777777" w:rsidR="00C212AB" w:rsidRDefault="00B67414">
      <w:pPr>
        <w:pStyle w:val="Listepuces"/>
        <w:rPr>
          <w:rFonts w:hint="eastAsia"/>
        </w:rPr>
      </w:pPr>
      <w:r>
        <w:t>hide sidebar, inspectors and docks</w:t>
      </w:r>
    </w:p>
    <w:p w14:paraId="439F2AFB" w14:textId="77777777" w:rsidR="00C212AB" w:rsidRDefault="00B67414">
      <w:pPr>
        <w:pStyle w:val="Listepuces"/>
        <w:rPr>
          <w:rFonts w:hint="eastAsia"/>
        </w:rPr>
      </w:pPr>
      <w:r>
        <w:t>keep the canvas interactive</w:t>
      </w:r>
    </w:p>
    <w:p w14:paraId="4C40C563" w14:textId="77777777" w:rsidR="00C212AB" w:rsidRDefault="00B67414">
      <w:pPr>
        <w:pStyle w:val="Listepuces"/>
        <w:rPr>
          <w:rFonts w:hint="eastAsia"/>
        </w:rPr>
      </w:pPr>
      <w:r>
        <w:t>restore the previous state then</w:t>
      </w:r>
    </w:p>
    <w:p w14:paraId="6BE13783" w14:textId="77777777" w:rsidR="00C212AB" w:rsidRDefault="00B67414">
      <w:pPr>
        <w:pStyle w:val="Titre2"/>
        <w:spacing w:before="460" w:after="220"/>
      </w:pPr>
      <w:bookmarkStart w:id="39" w:name="_Toc230455568"/>
      <w:r>
        <w:rPr>
          <w:rFonts w:ascii="Aptos Display" w:hAnsi="Aptos Display"/>
          <w:color w:val="1E88E5"/>
        </w:rPr>
        <w:t>▪</w:t>
      </w:r>
      <w:r>
        <w:rPr>
          <w:rFonts w:ascii="Aptos Display" w:hAnsi="Aptos Display"/>
          <w:color w:val="1E88E5"/>
        </w:rPr>
        <w:t xml:space="preserve"> </w:t>
      </w:r>
      <w:r>
        <w:rPr>
          <w:rFonts w:ascii="Aptos Display" w:hAnsi="Aptos Display"/>
          <w:color w:val="283548"/>
        </w:rPr>
        <w:t>4.13 Layer Focus Mode</w:t>
      </w:r>
      <w:bookmarkEnd w:id="39"/>
    </w:p>
    <w:p w14:paraId="3A1B808B" w14:textId="77777777" w:rsidR="00C212AB" w:rsidRDefault="00B67414">
      <w:pPr>
        <w:rPr>
          <w:rFonts w:hint="eastAsia"/>
        </w:rPr>
      </w:pPr>
      <w:r>
        <w:t xml:space="preserve">THE </w:t>
      </w:r>
      <w:r>
        <w:rPr>
          <w:rFonts w:ascii="Consolas" w:hAnsi="Consolas"/>
          <w:color w:val="374151"/>
          <w:sz w:val="17"/>
          <w:shd w:val="clear" w:color="auto" w:fill="F5F5F5"/>
        </w:rPr>
        <w:t>Layer Inspector</w:t>
      </w:r>
      <w:r>
        <w:t xml:space="preserve"> allow :</w:t>
      </w:r>
    </w:p>
    <w:p w14:paraId="4C1F3A53" w14:textId="77777777" w:rsidR="00C212AB" w:rsidRDefault="00B67414">
      <w:pPr>
        <w:pStyle w:val="Listepuces"/>
        <w:rPr>
          <w:rFonts w:hint="eastAsia"/>
        </w:rPr>
      </w:pPr>
      <w:r>
        <w:t xml:space="preserve">duty </w:t>
      </w:r>
      <w:r>
        <w:rPr>
          <w:rFonts w:ascii="Consolas" w:hAnsi="Consolas"/>
          <w:color w:val="374151"/>
          <w:sz w:val="17"/>
          <w:shd w:val="clear" w:color="auto" w:fill="F5F5F5"/>
        </w:rPr>
        <w:t>Full View</w:t>
      </w:r>
    </w:p>
    <w:p w14:paraId="650D5638" w14:textId="77777777" w:rsidR="00C212AB" w:rsidRDefault="00B67414">
      <w:pPr>
        <w:pStyle w:val="Listepuces"/>
        <w:rPr>
          <w:rFonts w:hint="eastAsia"/>
        </w:rPr>
      </w:pPr>
      <w:r>
        <w:t>to list the runtime layers</w:t>
      </w:r>
    </w:p>
    <w:p w14:paraId="4BB19AE7" w14:textId="77777777" w:rsidR="00C212AB" w:rsidRDefault="00B67414">
      <w:pPr>
        <w:pStyle w:val="Listepuces"/>
        <w:rPr>
          <w:rFonts w:hint="eastAsia"/>
        </w:rPr>
      </w:pPr>
      <w:r>
        <w:t>to display a thumbnail and a counter per layer</w:t>
      </w:r>
    </w:p>
    <w:p w14:paraId="779073B8" w14:textId="77777777" w:rsidR="00C212AB" w:rsidRDefault="00B67414">
      <w:pPr>
        <w:pStyle w:val="Listepuces"/>
        <w:rPr>
          <w:rFonts w:hint="eastAsia"/>
        </w:rPr>
      </w:pPr>
      <w:r>
        <w:t>to focus a layer to leave only its reticles editable</w:t>
      </w:r>
    </w:p>
    <w:p w14:paraId="7BB457F2" w14:textId="77777777" w:rsidR="00C212AB" w:rsidRDefault="00B67414">
      <w:pPr>
        <w:rPr>
          <w:rFonts w:hint="eastAsia"/>
        </w:rPr>
      </w:pPr>
      <w:r>
        <w:t>The other visible layers remain rendered, but dimmed.</w:t>
      </w:r>
    </w:p>
    <w:p w14:paraId="509ED3BA" w14:textId="77777777" w:rsidR="00C212AB" w:rsidRDefault="00B67414">
      <w:pPr>
        <w:pStyle w:val="Titre2"/>
        <w:spacing w:before="460" w:after="220"/>
      </w:pPr>
      <w:bookmarkStart w:id="40" w:name="_Toc230455569"/>
      <w:r>
        <w:rPr>
          <w:rFonts w:ascii="Aptos Display" w:hAnsi="Aptos Display"/>
          <w:color w:val="1E88E5"/>
        </w:rPr>
        <w:t>▪</w:t>
      </w:r>
      <w:r>
        <w:rPr>
          <w:rFonts w:ascii="Aptos Display" w:hAnsi="Aptos Display"/>
          <w:color w:val="1E88E5"/>
        </w:rPr>
        <w:t xml:space="preserve"> </w:t>
      </w:r>
      <w:r>
        <w:rPr>
          <w:rFonts w:ascii="Aptos Display" w:hAnsi="Aptos Display"/>
          <w:color w:val="283548"/>
        </w:rPr>
        <w:t>4.14 Import an existing page</w:t>
      </w:r>
      <w:bookmarkEnd w:id="40"/>
    </w:p>
    <w:p w14:paraId="782D674D" w14:textId="77777777" w:rsidR="00C212AB" w:rsidRDefault="00B67414">
      <w:pPr>
        <w:keepNext/>
        <w:spacing w:before="120" w:after="40" w:line="240" w:lineRule="auto"/>
        <w:jc w:val="center"/>
        <w:rPr>
          <w:rFonts w:hint="eastAsia"/>
        </w:rPr>
      </w:pPr>
      <w:r>
        <w:rPr>
          <w:noProof/>
        </w:rPr>
        <w:drawing>
          <wp:inline distT="0" distB="0" distL="0" distR="0" wp14:anchorId="7D2B0BFD" wp14:editId="7777F386">
            <wp:extent cx="5486400" cy="3190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ditor_page_import_sequence.png"/>
                    <pic:cNvPicPr/>
                  </pic:nvPicPr>
                  <pic:blipFill>
                    <a:blip r:embed="rId17"/>
                    <a:stretch>
                      <a:fillRect/>
                    </a:stretch>
                  </pic:blipFill>
                  <pic:spPr>
                    <a:xfrm>
                      <a:off x="0" y="0"/>
                      <a:ext cx="5486400" cy="3190125"/>
                    </a:xfrm>
                    <a:prstGeom prst="rect">
                      <a:avLst/>
                    </a:prstGeom>
                  </pic:spPr>
                </pic:pic>
              </a:graphicData>
            </a:graphic>
          </wp:inline>
        </w:drawing>
      </w:r>
    </w:p>
    <w:p w14:paraId="00E0E1EC" w14:textId="77777777" w:rsidR="00C212AB" w:rsidRDefault="00B67414">
      <w:pPr>
        <w:keepLines/>
        <w:spacing w:after="160" w:line="240" w:lineRule="auto"/>
        <w:jc w:val="center"/>
        <w:rPr>
          <w:rFonts w:hint="eastAsia"/>
        </w:rPr>
      </w:pPr>
      <w:r>
        <w:rPr>
          <w:i/>
          <w:sz w:val="18"/>
        </w:rPr>
        <w:t>Page import sequence in the editor</w:t>
      </w:r>
    </w:p>
    <w:p w14:paraId="4E47D268" w14:textId="77777777" w:rsidR="00C212AB" w:rsidRDefault="00B67414">
      <w:pPr>
        <w:rPr>
          <w:rFonts w:hint="eastAsia"/>
        </w:rPr>
      </w:pPr>
      <w:r>
        <w:t>Entries:</w:t>
      </w:r>
    </w:p>
    <w:p w14:paraId="345FB80D" w14:textId="77777777" w:rsidR="00C212AB" w:rsidRDefault="00B67414">
      <w:pPr>
        <w:pStyle w:val="Listepuces"/>
        <w:rPr>
          <w:rFonts w:hint="eastAsia"/>
        </w:rPr>
      </w:pPr>
      <w:r>
        <w:rPr>
          <w:rFonts w:ascii="Consolas" w:hAnsi="Consolas"/>
          <w:color w:val="374151"/>
          <w:sz w:val="17"/>
          <w:shd w:val="clear" w:color="auto" w:fill="F5F5F5"/>
        </w:rPr>
        <w:t xml:space="preserve"> Page &gt; Import page...</w:t>
      </w:r>
    </w:p>
    <w:p w14:paraId="5724889D" w14:textId="77777777" w:rsidR="00C212AB" w:rsidRDefault="00B67414">
      <w:pPr>
        <w:pStyle w:val="Listepuces"/>
        <w:rPr>
          <w:rFonts w:hint="eastAsia"/>
        </w:rPr>
      </w:pPr>
      <w:r>
        <w:t>or drag and drop a page JSON</w:t>
      </w:r>
    </w:p>
    <w:p w14:paraId="2F99CA39" w14:textId="77777777" w:rsidR="00C212AB" w:rsidRDefault="00B67414">
      <w:pPr>
        <w:rPr>
          <w:rFonts w:hint="eastAsia"/>
        </w:rPr>
      </w:pPr>
      <w:r>
        <w:t>The workflow calculates a plan before execution:</w:t>
      </w:r>
    </w:p>
    <w:p w14:paraId="39EFC8B8" w14:textId="77777777" w:rsidR="00C212AB" w:rsidRDefault="00B67414">
      <w:pPr>
        <w:pStyle w:val="Listepuces"/>
        <w:rPr>
          <w:rFonts w:hint="eastAsia"/>
        </w:rPr>
      </w:pPr>
      <w:r>
        <w:t>source page</w:t>
      </w:r>
    </w:p>
    <w:p w14:paraId="3EF416C8" w14:textId="77777777" w:rsidR="00C212AB" w:rsidRDefault="00B67414">
      <w:pPr>
        <w:pStyle w:val="Listepuces"/>
        <w:rPr>
          <w:rFonts w:hint="eastAsia"/>
        </w:rPr>
      </w:pPr>
      <w:r>
        <w:t>target in current tree</w:t>
      </w:r>
    </w:p>
    <w:p w14:paraId="351ACBA0" w14:textId="77777777" w:rsidR="00C212AB" w:rsidRDefault="00B67414">
      <w:pPr>
        <w:pStyle w:val="Listepuces"/>
        <w:rPr>
          <w:rFonts w:hint="eastAsia"/>
        </w:rPr>
      </w:pPr>
      <w:r>
        <w:t>template references</w:t>
      </w:r>
    </w:p>
    <w:p w14:paraId="60029237" w14:textId="77777777" w:rsidR="00C212AB" w:rsidRDefault="00B67414">
      <w:pPr>
        <w:pStyle w:val="Listepuces"/>
        <w:rPr>
          <w:rFonts w:hint="eastAsia"/>
        </w:rPr>
      </w:pPr>
      <w:r>
        <w:lastRenderedPageBreak/>
        <w:t>collisions</w:t>
      </w:r>
    </w:p>
    <w:p w14:paraId="5DB020B2" w14:textId="77777777" w:rsidR="00C212AB" w:rsidRDefault="00B67414">
      <w:pPr>
        <w:pStyle w:val="Listepuces"/>
        <w:rPr>
          <w:rFonts w:hint="eastAsia"/>
        </w:rPr>
      </w:pPr>
      <w:r>
        <w:t>copy/reuse/rename strategy</w:t>
      </w:r>
    </w:p>
    <w:p w14:paraId="48E328E7" w14:textId="77777777" w:rsidR="00C212AB" w:rsidRDefault="00B67414">
      <w:pPr>
        <w:rPr>
          <w:rFonts w:hint="eastAsia"/>
        </w:rPr>
      </w:pPr>
      <w:r>
        <w:t>The current rules are:</w:t>
      </w:r>
    </w:p>
    <w:p w14:paraId="4DA4F065" w14:textId="77777777" w:rsidR="00C212AB" w:rsidRDefault="00B67414">
      <w:pPr>
        <w:pStyle w:val="Listepuces"/>
        <w:rPr>
          <w:rFonts w:hint="eastAsia"/>
        </w:rPr>
      </w:pPr>
      <w:r>
        <w:t>target file missing: copy</w:t>
      </w:r>
    </w:p>
    <w:p w14:paraId="4BA741A9" w14:textId="77777777" w:rsidR="00C212AB" w:rsidRDefault="00B67414">
      <w:pPr>
        <w:pStyle w:val="Listepuces"/>
        <w:rPr>
          <w:rFonts w:hint="eastAsia"/>
        </w:rPr>
      </w:pPr>
      <w:r>
        <w:t>identical file already present: reuse</w:t>
      </w:r>
    </w:p>
    <w:p w14:paraId="6A8ECA9B" w14:textId="77777777" w:rsidR="00C212AB" w:rsidRDefault="00B67414">
      <w:pPr>
        <w:pStyle w:val="Listepuces"/>
        <w:rPr>
          <w:rFonts w:hint="eastAsia"/>
        </w:rPr>
      </w:pPr>
      <w:r>
        <w:t>different file already present: creation of a renamed copy</w:t>
      </w:r>
    </w:p>
    <w:p w14:paraId="02FF90D3" w14:textId="77777777" w:rsidR="00C212AB" w:rsidRDefault="00B67414">
      <w:pPr>
        <w:pStyle w:val="Titre2"/>
        <w:spacing w:before="460" w:after="220"/>
      </w:pPr>
      <w:bookmarkStart w:id="41" w:name="_Toc230455570"/>
      <w:r>
        <w:rPr>
          <w:rFonts w:ascii="Aptos Display" w:hAnsi="Aptos Display"/>
          <w:color w:val="1E88E5"/>
        </w:rPr>
        <w:t>▪</w:t>
      </w:r>
      <w:r>
        <w:rPr>
          <w:rFonts w:ascii="Aptos Display" w:hAnsi="Aptos Display"/>
          <w:color w:val="1E88E5"/>
        </w:rPr>
        <w:t xml:space="preserve"> </w:t>
      </w:r>
      <w:r>
        <w:rPr>
          <w:rFonts w:ascii="Aptos Display" w:hAnsi="Aptos Display"/>
          <w:color w:val="283548"/>
        </w:rPr>
        <w:t>4.15 Delete or detach a page</w:t>
      </w:r>
      <w:bookmarkEnd w:id="41"/>
    </w:p>
    <w:p w14:paraId="2163B370" w14:textId="77777777" w:rsidR="00C212AB" w:rsidRDefault="00B67414">
      <w:pPr>
        <w:rPr>
          <w:rFonts w:hint="eastAsia"/>
        </w:rPr>
      </w:pPr>
      <w:r>
        <w:t>Two distinct actions exist:</w:t>
      </w:r>
    </w:p>
    <w:tbl>
      <w:tblPr>
        <w:tblStyle w:val="Grilledutableau"/>
        <w:tblW w:w="0" w:type="auto"/>
        <w:tblLook w:val="04A0" w:firstRow="1" w:lastRow="0" w:firstColumn="1" w:lastColumn="0" w:noHBand="0" w:noVBand="1"/>
      </w:tblPr>
      <w:tblGrid>
        <w:gridCol w:w="4479"/>
        <w:gridCol w:w="4479"/>
      </w:tblGrid>
      <w:tr w:rsidR="00C212AB" w14:paraId="7E4B0561" w14:textId="77777777">
        <w:tc>
          <w:tcPr>
            <w:tcW w:w="4479" w:type="dxa"/>
            <w:shd w:val="clear" w:color="auto" w:fill="1565C0"/>
            <w:tcMar>
              <w:top w:w="80" w:type="dxa"/>
              <w:left w:w="120" w:type="dxa"/>
              <w:bottom w:w="80" w:type="dxa"/>
              <w:right w:w="120" w:type="dxa"/>
            </w:tcMar>
          </w:tcPr>
          <w:p w14:paraId="08E79FCB" w14:textId="77777777" w:rsidR="00C212AB" w:rsidRDefault="00B67414">
            <w:pPr>
              <w:rPr>
                <w:rFonts w:hint="eastAsia"/>
              </w:rPr>
            </w:pPr>
            <w:r>
              <w:rPr>
                <w:b/>
                <w:color w:val="FFFFFF"/>
                <w:sz w:val="17"/>
              </w:rPr>
              <w:t>Action</w:t>
            </w:r>
          </w:p>
        </w:tc>
        <w:tc>
          <w:tcPr>
            <w:tcW w:w="4479" w:type="dxa"/>
            <w:shd w:val="clear" w:color="auto" w:fill="1E88E5"/>
            <w:tcMar>
              <w:top w:w="80" w:type="dxa"/>
              <w:left w:w="120" w:type="dxa"/>
              <w:bottom w:w="80" w:type="dxa"/>
              <w:right w:w="120" w:type="dxa"/>
            </w:tcMar>
          </w:tcPr>
          <w:p w14:paraId="38E9D988" w14:textId="77777777" w:rsidR="00C212AB" w:rsidRDefault="00B67414">
            <w:pPr>
              <w:rPr>
                <w:rFonts w:hint="eastAsia"/>
              </w:rPr>
            </w:pPr>
            <w:r>
              <w:rPr>
                <w:b/>
                <w:color w:val="FFFFFF"/>
                <w:sz w:val="17"/>
              </w:rPr>
              <w:t>Effect</w:t>
            </w:r>
          </w:p>
        </w:tc>
      </w:tr>
      <w:tr w:rsidR="00C212AB" w14:paraId="6C0C374C" w14:textId="77777777">
        <w:tc>
          <w:tcPr>
            <w:tcW w:w="4479" w:type="dxa"/>
            <w:shd w:val="clear" w:color="auto" w:fill="FFFFFF"/>
            <w:tcMar>
              <w:top w:w="80" w:type="dxa"/>
              <w:left w:w="120" w:type="dxa"/>
              <w:bottom w:w="80" w:type="dxa"/>
              <w:right w:w="120" w:type="dxa"/>
            </w:tcMar>
          </w:tcPr>
          <w:p w14:paraId="1F1A4550" w14:textId="77777777" w:rsidR="00C212AB" w:rsidRDefault="00B67414">
            <w:pPr>
              <w:rPr>
                <w:rFonts w:hint="eastAsia"/>
              </w:rPr>
            </w:pPr>
            <w:r>
              <w:rPr>
                <w:b/>
                <w:sz w:val="19"/>
              </w:rPr>
              <w:t>Remove page from window</w:t>
            </w:r>
          </w:p>
        </w:tc>
        <w:tc>
          <w:tcPr>
            <w:tcW w:w="4479" w:type="dxa"/>
            <w:shd w:val="clear" w:color="auto" w:fill="FFFFFF"/>
            <w:tcMar>
              <w:top w:w="80" w:type="dxa"/>
              <w:left w:w="120" w:type="dxa"/>
              <w:bottom w:w="80" w:type="dxa"/>
              <w:right w:w="120" w:type="dxa"/>
            </w:tcMar>
          </w:tcPr>
          <w:p w14:paraId="4DE1D744" w14:textId="77777777" w:rsidR="00C212AB" w:rsidRDefault="00B67414">
            <w:pPr>
              <w:rPr>
                <w:rFonts w:hint="eastAsia"/>
              </w:rPr>
            </w:pPr>
            <w:r>
              <w:rPr>
                <w:sz w:val="19"/>
              </w:rPr>
              <w:t>removes the page from the current window but keeps the file</w:t>
            </w:r>
          </w:p>
        </w:tc>
      </w:tr>
      <w:tr w:rsidR="00C212AB" w14:paraId="72F8AF3D" w14:textId="77777777">
        <w:tc>
          <w:tcPr>
            <w:tcW w:w="4479" w:type="dxa"/>
            <w:shd w:val="clear" w:color="auto" w:fill="F8FAFF"/>
            <w:tcMar>
              <w:top w:w="80" w:type="dxa"/>
              <w:left w:w="120" w:type="dxa"/>
              <w:bottom w:w="80" w:type="dxa"/>
              <w:right w:w="120" w:type="dxa"/>
            </w:tcMar>
          </w:tcPr>
          <w:p w14:paraId="2BB25885" w14:textId="77777777" w:rsidR="00C212AB" w:rsidRDefault="00B67414">
            <w:pPr>
              <w:rPr>
                <w:rFonts w:hint="eastAsia"/>
              </w:rPr>
            </w:pPr>
            <w:r>
              <w:rPr>
                <w:b/>
                <w:sz w:val="19"/>
              </w:rPr>
              <w:t xml:space="preserve"> Delete page asset...</w:t>
            </w:r>
          </w:p>
        </w:tc>
        <w:tc>
          <w:tcPr>
            <w:tcW w:w="4479" w:type="dxa"/>
            <w:shd w:val="clear" w:color="auto" w:fill="F8FAFF"/>
            <w:tcMar>
              <w:top w:w="80" w:type="dxa"/>
              <w:left w:w="120" w:type="dxa"/>
              <w:bottom w:w="80" w:type="dxa"/>
              <w:right w:w="120" w:type="dxa"/>
            </w:tcMar>
          </w:tcPr>
          <w:p w14:paraId="73FAAE2B" w14:textId="77777777" w:rsidR="00C212AB" w:rsidRDefault="00B67414">
            <w:pPr>
              <w:rPr>
                <w:rFonts w:hint="eastAsia"/>
              </w:rPr>
            </w:pPr>
            <w:r>
              <w:rPr>
                <w:sz w:val="19"/>
              </w:rPr>
              <w:t>removes the page and marks its JSON for deletion</w:t>
            </w:r>
          </w:p>
        </w:tc>
      </w:tr>
    </w:tbl>
    <w:p w14:paraId="4967AEAC" w14:textId="77777777" w:rsidR="00C212AB" w:rsidRDefault="00B67414">
      <w:pPr>
        <w:rPr>
          <w:rFonts w:hint="eastAsia"/>
        </w:rPr>
      </w:pPr>
      <w:r>
        <w:t>Security guards:</w:t>
      </w:r>
    </w:p>
    <w:p w14:paraId="29A4CB89" w14:textId="77777777" w:rsidR="00C212AB" w:rsidRDefault="00B67414">
      <w:pPr>
        <w:pStyle w:val="Listepuces"/>
        <w:rPr>
          <w:rFonts w:hint="eastAsia"/>
        </w:rPr>
      </w:pPr>
      <w:r>
        <w:t>the window must keep at least one page</w:t>
      </w:r>
    </w:p>
    <w:p w14:paraId="32211273" w14:textId="77777777" w:rsidR="00C212AB" w:rsidRDefault="00B67414">
      <w:pPr>
        <w:pStyle w:val="Listepuces"/>
        <w:rPr>
          <w:rFonts w:hint="eastAsia"/>
        </w:rPr>
      </w:pPr>
      <w:r>
        <w:t>we do not delete the default page without choosing another one</w:t>
      </w:r>
    </w:p>
    <w:p w14:paraId="39CD8AC9" w14:textId="77777777" w:rsidR="00C212AB" w:rsidRDefault="00B67414">
      <w:pPr>
        <w:pStyle w:val="Listepuces"/>
        <w:rPr>
          <w:rFonts w:hint="eastAsia"/>
        </w:rPr>
      </w:pPr>
      <w:r>
        <w:t xml:space="preserve">deletion out </w:t>
      </w:r>
      <w:r>
        <w:rPr>
          <w:rFonts w:ascii="Consolas" w:hAnsi="Consolas"/>
          <w:color w:val="374151"/>
          <w:sz w:val="17"/>
          <w:shd w:val="clear" w:color="auto" w:fill="F5F5F5"/>
        </w:rPr>
        <w:t xml:space="preserve"> assets/</w:t>
      </w:r>
      <w:r>
        <w:t xml:space="preserve"> blocked without explicit override</w:t>
      </w:r>
    </w:p>
    <w:p w14:paraId="1D522606" w14:textId="77777777" w:rsidR="00C212AB" w:rsidRDefault="00B67414">
      <w:pPr>
        <w:pStyle w:val="Titre2"/>
        <w:spacing w:before="460" w:after="220"/>
      </w:pPr>
      <w:bookmarkStart w:id="42" w:name="_Toc230455571"/>
      <w:r>
        <w:rPr>
          <w:rFonts w:ascii="Aptos Display" w:hAnsi="Aptos Display"/>
          <w:color w:val="1E88E5"/>
        </w:rPr>
        <w:lastRenderedPageBreak/>
        <w:t>▪</w:t>
      </w:r>
      <w:r>
        <w:rPr>
          <w:rFonts w:ascii="Aptos Display" w:hAnsi="Aptos Display"/>
          <w:color w:val="1E88E5"/>
        </w:rPr>
        <w:t xml:space="preserve"> </w:t>
      </w:r>
      <w:r>
        <w:rPr>
          <w:rFonts w:ascii="Aptos Display" w:hAnsi="Aptos Display"/>
          <w:color w:val="283548"/>
        </w:rPr>
        <w:t>4.16 Properly rename a shared page</w:t>
      </w:r>
      <w:bookmarkEnd w:id="42"/>
    </w:p>
    <w:p w14:paraId="73898852" w14:textId="77777777" w:rsidR="00C212AB" w:rsidRDefault="00B67414">
      <w:pPr>
        <w:keepNext/>
        <w:spacing w:before="120" w:after="40" w:line="240" w:lineRule="auto"/>
        <w:jc w:val="center"/>
        <w:rPr>
          <w:rFonts w:hint="eastAsia"/>
        </w:rPr>
      </w:pPr>
      <w:r>
        <w:rPr>
          <w:noProof/>
        </w:rPr>
        <w:drawing>
          <wp:inline distT="0" distB="0" distL="0" distR="0" wp14:anchorId="4FC65D61" wp14:editId="07F93C44">
            <wp:extent cx="5486400" cy="66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ditor_global_rename_sequence.png"/>
                    <pic:cNvPicPr/>
                  </pic:nvPicPr>
                  <pic:blipFill>
                    <a:blip r:embed="rId18"/>
                    <a:stretch>
                      <a:fillRect/>
                    </a:stretch>
                  </pic:blipFill>
                  <pic:spPr>
                    <a:xfrm>
                      <a:off x="0" y="0"/>
                      <a:ext cx="5486400" cy="6696000"/>
                    </a:xfrm>
                    <a:prstGeom prst="rect">
                      <a:avLst/>
                    </a:prstGeom>
                  </pic:spPr>
                </pic:pic>
              </a:graphicData>
            </a:graphic>
          </wp:inline>
        </w:drawing>
      </w:r>
    </w:p>
    <w:p w14:paraId="7E3FB150" w14:textId="77777777" w:rsidR="00C212AB" w:rsidRDefault="00B67414">
      <w:pPr>
        <w:keepLines/>
        <w:spacing w:after="160" w:line="240" w:lineRule="auto"/>
        <w:jc w:val="center"/>
        <w:rPr>
          <w:rFonts w:hint="eastAsia"/>
        </w:rPr>
      </w:pPr>
      <w:r>
        <w:rPr>
          <w:i/>
          <w:sz w:val="18"/>
        </w:rPr>
        <w:t>Global page/reticle rename sequence</w:t>
      </w:r>
    </w:p>
    <w:p w14:paraId="6C825042" w14:textId="77777777" w:rsidR="00C212AB" w:rsidRDefault="00B67414">
      <w:pPr>
        <w:rPr>
          <w:rFonts w:hint="eastAsia"/>
        </w:rPr>
      </w:pPr>
      <w:r>
        <w:t>Entries:</w:t>
      </w:r>
    </w:p>
    <w:p w14:paraId="5E4DDA1A" w14:textId="77777777" w:rsidR="00C212AB" w:rsidRDefault="00B67414">
      <w:pPr>
        <w:pStyle w:val="Listepuces"/>
        <w:rPr>
          <w:rFonts w:hint="eastAsia"/>
        </w:rPr>
      </w:pPr>
      <w:r>
        <w:t xml:space="preserve">right click page </w:t>
      </w:r>
      <w:r>
        <w:rPr>
          <w:rFonts w:ascii="Consolas" w:hAnsi="Consolas"/>
          <w:color w:val="374151"/>
          <w:sz w:val="17"/>
          <w:shd w:val="clear" w:color="auto" w:fill="F5F5F5"/>
        </w:rPr>
        <w:t xml:space="preserve"> Rename page globally...</w:t>
      </w:r>
    </w:p>
    <w:p w14:paraId="6BB50776" w14:textId="77777777" w:rsidR="00C212AB" w:rsidRDefault="00B67414">
      <w:pPr>
        <w:pStyle w:val="Listepuces"/>
        <w:rPr>
          <w:rFonts w:hint="eastAsia"/>
        </w:rPr>
      </w:pPr>
      <w:r>
        <w:t>inspector button</w:t>
      </w:r>
    </w:p>
    <w:p w14:paraId="1AEC28EA" w14:textId="77777777" w:rsidR="00C212AB" w:rsidRDefault="00B67414">
      <w:pPr>
        <w:pStyle w:val="Listepuces"/>
        <w:rPr>
          <w:rFonts w:hint="eastAsia"/>
        </w:rPr>
      </w:pPr>
      <w:r>
        <w:t xml:space="preserve">menu </w:t>
      </w:r>
      <w:r>
        <w:rPr>
          <w:rFonts w:ascii="Consolas" w:hAnsi="Consolas"/>
          <w:color w:val="374151"/>
          <w:sz w:val="17"/>
          <w:shd w:val="clear" w:color="auto" w:fill="F5F5F5"/>
        </w:rPr>
        <w:t xml:space="preserve"> Page &gt; Rename current page globally...</w:t>
      </w:r>
    </w:p>
    <w:p w14:paraId="70EA53F9" w14:textId="77777777" w:rsidR="00C212AB" w:rsidRDefault="00B67414">
      <w:pPr>
        <w:rPr>
          <w:rFonts w:hint="eastAsia"/>
        </w:rPr>
      </w:pPr>
      <w:r>
        <w:t>The rename service:</w:t>
      </w:r>
    </w:p>
    <w:p w14:paraId="68A475C9" w14:textId="77777777" w:rsidR="00C212AB" w:rsidRDefault="00B67414">
      <w:pPr>
        <w:pStyle w:val="Listepuces"/>
        <w:rPr>
          <w:rFonts w:hint="eastAsia"/>
        </w:rPr>
      </w:pPr>
      <w:r>
        <w:t xml:space="preserve">rescan references </w:t>
      </w:r>
      <w:r>
        <w:rPr>
          <w:rFonts w:ascii="Consolas" w:hAnsi="Consolas"/>
          <w:color w:val="374151"/>
          <w:sz w:val="17"/>
          <w:shd w:val="clear" w:color="auto" w:fill="F5F5F5"/>
        </w:rPr>
        <w:t>window -&gt; page</w:t>
      </w:r>
    </w:p>
    <w:p w14:paraId="08478374" w14:textId="77777777" w:rsidR="00C212AB" w:rsidRDefault="00B67414">
      <w:pPr>
        <w:pStyle w:val="Listepuces"/>
        <w:rPr>
          <w:rFonts w:hint="eastAsia"/>
        </w:rPr>
      </w:pPr>
      <w:r>
        <w:t>rewrites the page JSON</w:t>
      </w:r>
    </w:p>
    <w:p w14:paraId="3A8AAE0A" w14:textId="77777777" w:rsidR="00C212AB" w:rsidRDefault="00B67414">
      <w:pPr>
        <w:pStyle w:val="Listepuces"/>
        <w:rPr>
          <w:rFonts w:hint="eastAsia"/>
        </w:rPr>
      </w:pPr>
      <w:r>
        <w:t xml:space="preserve">rewrite the </w:t>
      </w:r>
      <w:r>
        <w:rPr>
          <w:rFonts w:ascii="Consolas" w:hAnsi="Consolas"/>
          <w:color w:val="374151"/>
          <w:sz w:val="17"/>
          <w:shd w:val="clear" w:color="auto" w:fill="F5F5F5"/>
        </w:rPr>
        <w:t>defaultPage</w:t>
      </w:r>
      <w:r>
        <w:t xml:space="preserve"> impacts</w:t>
      </w:r>
    </w:p>
    <w:p w14:paraId="7543989C" w14:textId="77777777" w:rsidR="00C212AB" w:rsidRDefault="00B67414">
      <w:pPr>
        <w:pStyle w:val="Listepuces"/>
        <w:rPr>
          <w:rFonts w:hint="eastAsia"/>
        </w:rPr>
      </w:pPr>
      <w:r>
        <w:t>blocks collisions before any mutation</w:t>
      </w:r>
    </w:p>
    <w:p w14:paraId="3D4296DA" w14:textId="77777777" w:rsidR="00C212AB" w:rsidRDefault="00B67414">
      <w:pPr>
        <w:pStyle w:val="Listepuces"/>
        <w:rPr>
          <w:rFonts w:hint="eastAsia"/>
        </w:rPr>
      </w:pPr>
      <w:r>
        <w:lastRenderedPageBreak/>
        <w:t xml:space="preserve">warns that the generated API and the </w:t>
      </w:r>
      <w:r>
        <w:rPr>
          <w:rFonts w:ascii="Consolas" w:hAnsi="Consolas"/>
          <w:color w:val="374151"/>
          <w:sz w:val="17"/>
          <w:shd w:val="clear" w:color="auto" w:fill="F5F5F5"/>
        </w:rPr>
        <w:t>mappingHash</w:t>
      </w:r>
      <w:r>
        <w:t xml:space="preserve"> can change</w:t>
      </w:r>
    </w:p>
    <w:p w14:paraId="3EA1FE8A" w14:textId="77777777" w:rsidR="00C212AB" w:rsidRDefault="00B67414">
      <w:pPr>
        <w:pStyle w:val="Titre2"/>
        <w:spacing w:before="460" w:after="220"/>
      </w:pPr>
      <w:bookmarkStart w:id="43" w:name="_Toc230455572"/>
      <w:r>
        <w:rPr>
          <w:rFonts w:ascii="Aptos Display" w:hAnsi="Aptos Display"/>
          <w:color w:val="1E88E5"/>
        </w:rPr>
        <w:t>▪</w:t>
      </w:r>
      <w:r>
        <w:rPr>
          <w:rFonts w:ascii="Aptos Display" w:hAnsi="Aptos Display"/>
          <w:color w:val="1E88E5"/>
        </w:rPr>
        <w:t xml:space="preserve"> </w:t>
      </w:r>
      <w:r>
        <w:rPr>
          <w:rFonts w:ascii="Aptos Display" w:hAnsi="Aptos Display"/>
          <w:color w:val="283548"/>
        </w:rPr>
        <w:t>4.17 Properly renaming a shared reticle template</w:t>
      </w:r>
      <w:bookmarkEnd w:id="43"/>
    </w:p>
    <w:p w14:paraId="67AEC9B3" w14:textId="77777777" w:rsidR="00C212AB" w:rsidRDefault="00B67414">
      <w:pPr>
        <w:rPr>
          <w:rFonts w:hint="eastAsia"/>
        </w:rPr>
      </w:pPr>
      <w:r>
        <w:t>Entries:</w:t>
      </w:r>
    </w:p>
    <w:p w14:paraId="377CC280" w14:textId="77777777" w:rsidR="00C212AB" w:rsidRDefault="00B67414">
      <w:pPr>
        <w:pStyle w:val="Listepuces"/>
        <w:rPr>
          <w:rFonts w:hint="eastAsia"/>
        </w:rPr>
      </w:pPr>
      <w:r>
        <w:t xml:space="preserve">right click template </w:t>
      </w:r>
      <w:r>
        <w:rPr>
          <w:rFonts w:ascii="Consolas" w:hAnsi="Consolas"/>
          <w:color w:val="374151"/>
          <w:sz w:val="17"/>
          <w:shd w:val="clear" w:color="auto" w:fill="F5F5F5"/>
        </w:rPr>
        <w:t xml:space="preserve"> Rename reticle globally...</w:t>
      </w:r>
    </w:p>
    <w:p w14:paraId="483E869C" w14:textId="77777777" w:rsidR="00C212AB" w:rsidRDefault="00B67414">
      <w:pPr>
        <w:pStyle w:val="Listepuces"/>
        <w:rPr>
          <w:rFonts w:hint="eastAsia"/>
        </w:rPr>
      </w:pPr>
      <w:r>
        <w:t>inspector button</w:t>
      </w:r>
    </w:p>
    <w:p w14:paraId="21BEEDE8" w14:textId="77777777" w:rsidR="00C212AB" w:rsidRDefault="00B67414">
      <w:pPr>
        <w:pStyle w:val="Listepuces"/>
        <w:rPr>
          <w:rFonts w:hint="eastAsia"/>
        </w:rPr>
      </w:pPr>
      <w:r>
        <w:t xml:space="preserve">menu </w:t>
      </w:r>
      <w:r>
        <w:rPr>
          <w:rFonts w:ascii="Consolas" w:hAnsi="Consolas"/>
          <w:color w:val="374151"/>
          <w:sz w:val="17"/>
          <w:shd w:val="clear" w:color="auto" w:fill="F5F5F5"/>
        </w:rPr>
        <w:t xml:space="preserve"> Reticle &gt; Rename selected library reticle globally...</w:t>
      </w:r>
    </w:p>
    <w:p w14:paraId="34B9B1F4" w14:textId="77777777" w:rsidR="00C212AB" w:rsidRDefault="00B67414">
      <w:pPr>
        <w:rPr>
          <w:rFonts w:hint="eastAsia"/>
        </w:rPr>
      </w:pPr>
      <w:r>
        <w:t>The workflow:</w:t>
      </w:r>
    </w:p>
    <w:p w14:paraId="52EC9ADB" w14:textId="77777777" w:rsidR="00C212AB" w:rsidRDefault="00B67414">
      <w:pPr>
        <w:pStyle w:val="Listepuces"/>
        <w:rPr>
          <w:rFonts w:hint="eastAsia"/>
        </w:rPr>
      </w:pPr>
      <w:r>
        <w:t xml:space="preserve">rewrite the </w:t>
      </w:r>
      <w:r>
        <w:rPr>
          <w:rFonts w:ascii="Consolas" w:hAnsi="Consolas"/>
          <w:color w:val="374151"/>
          <w:sz w:val="17"/>
          <w:shd w:val="clear" w:color="auto" w:fill="F5F5F5"/>
        </w:rPr>
        <w:t>id</w:t>
      </w:r>
      <w:r>
        <w:t xml:space="preserve"> of the template</w:t>
      </w:r>
    </w:p>
    <w:p w14:paraId="59FDACC2" w14:textId="77777777" w:rsidR="00C212AB" w:rsidRDefault="00B67414">
      <w:pPr>
        <w:pStyle w:val="Listepuces"/>
        <w:rPr>
          <w:rFonts w:hint="eastAsia"/>
        </w:rPr>
      </w:pPr>
      <w:r>
        <w:t xml:space="preserve">rewritten </w:t>
      </w:r>
      <w:r>
        <w:rPr>
          <w:rFonts w:ascii="Consolas" w:hAnsi="Consolas"/>
          <w:color w:val="374151"/>
          <w:sz w:val="17"/>
          <w:shd w:val="clear" w:color="auto" w:fill="F5F5F5"/>
        </w:rPr>
        <w:t>staticReticles[*].template</w:t>
      </w:r>
    </w:p>
    <w:p w14:paraId="73D96936" w14:textId="77777777" w:rsidR="00C212AB" w:rsidRDefault="00B67414">
      <w:pPr>
        <w:pStyle w:val="Listepuces"/>
        <w:rPr>
          <w:rFonts w:hint="eastAsia"/>
        </w:rPr>
      </w:pPr>
      <w:r>
        <w:t xml:space="preserve">rewritten </w:t>
      </w:r>
      <w:r>
        <w:rPr>
          <w:rFonts w:ascii="Consolas" w:hAnsi="Consolas"/>
          <w:color w:val="374151"/>
          <w:sz w:val="17"/>
          <w:shd w:val="clear" w:color="auto" w:fill="F5F5F5"/>
        </w:rPr>
        <w:t>strobes[*].template</w:t>
      </w:r>
    </w:p>
    <w:p w14:paraId="76A63B8B" w14:textId="77777777" w:rsidR="00C212AB" w:rsidRDefault="00B67414">
      <w:pPr>
        <w:pStyle w:val="Listepuces"/>
        <w:rPr>
          <w:rFonts w:hint="eastAsia"/>
        </w:rPr>
      </w:pPr>
      <w:r>
        <w:t xml:space="preserve">rewritten </w:t>
      </w:r>
      <w:r>
        <w:rPr>
          <w:rFonts w:ascii="Consolas" w:hAnsi="Consolas"/>
          <w:color w:val="374151"/>
          <w:sz w:val="17"/>
          <w:shd w:val="clear" w:color="auto" w:fill="F5F5F5"/>
        </w:rPr>
        <w:t>dynamicReticleBindings[*].templateId</w:t>
      </w:r>
    </w:p>
    <w:p w14:paraId="6247384F" w14:textId="77777777" w:rsidR="00C212AB" w:rsidRDefault="00B67414">
      <w:pPr>
        <w:pStyle w:val="Listepuces"/>
        <w:rPr>
          <w:rFonts w:hint="eastAsia"/>
        </w:rPr>
      </w:pPr>
      <w:r>
        <w:t>can also rename the template file</w:t>
      </w:r>
    </w:p>
    <w:p w14:paraId="61480F6E" w14:textId="77777777" w:rsidR="00C212AB" w:rsidRDefault="00B67414">
      <w:pPr>
        <w:pStyle w:val="Listepuces"/>
        <w:rPr>
          <w:rFonts w:hint="eastAsia"/>
        </w:rPr>
      </w:pPr>
      <w:r>
        <w:t>updates relative image paths if file moves</w:t>
      </w:r>
    </w:p>
    <w:p w14:paraId="2484DBE9" w14:textId="77777777" w:rsidR="00C212AB" w:rsidRDefault="00B67414">
      <w:pPr>
        <w:pStyle w:val="Titre2"/>
        <w:spacing w:before="460" w:after="220"/>
      </w:pPr>
      <w:bookmarkStart w:id="44" w:name="_Toc230455573"/>
      <w:r>
        <w:rPr>
          <w:rFonts w:ascii="Aptos Display" w:hAnsi="Aptos Display"/>
          <w:color w:val="1E88E5"/>
        </w:rPr>
        <w:t>▪</w:t>
      </w:r>
      <w:r>
        <w:rPr>
          <w:rFonts w:ascii="Aptos Display" w:hAnsi="Aptos Display"/>
          <w:color w:val="1E88E5"/>
        </w:rPr>
        <w:t xml:space="preserve"> </w:t>
      </w:r>
      <w:r>
        <w:rPr>
          <w:rFonts w:ascii="Aptos Display" w:hAnsi="Aptos Display"/>
          <w:color w:val="283548"/>
        </w:rPr>
        <w:t>4.18 Highlight use of a template</w:t>
      </w:r>
      <w:bookmarkEnd w:id="44"/>
    </w:p>
    <w:p w14:paraId="17F5312B" w14:textId="77777777" w:rsidR="00C212AB" w:rsidRDefault="00B67414">
      <w:pPr>
        <w:rPr>
          <w:rFonts w:hint="eastAsia"/>
        </w:rPr>
      </w:pPr>
      <w:r>
        <w:t>Normal flow:</w:t>
      </w:r>
    </w:p>
    <w:p w14:paraId="346C08F3" w14:textId="77777777" w:rsidR="00C212AB" w:rsidRDefault="00B67414">
      <w:pPr>
        <w:pStyle w:val="Listenumros"/>
        <w:rPr>
          <w:rFonts w:hint="eastAsia"/>
        </w:rPr>
      </w:pPr>
      <w:r>
        <w:t>1. select a reticle template in the tree</w:t>
      </w:r>
    </w:p>
    <w:p w14:paraId="2FA03350" w14:textId="77777777" w:rsidR="00C212AB" w:rsidRDefault="00B67414">
      <w:pPr>
        <w:pStyle w:val="Listenumros"/>
        <w:rPr>
          <w:rFonts w:hint="eastAsia"/>
        </w:rPr>
      </w:pPr>
      <w:r>
        <w:t xml:space="preserve">2. enable </w:t>
      </w:r>
      <w:r>
        <w:rPr>
          <w:rFonts w:ascii="Consolas" w:hAnsi="Consolas"/>
          <w:color w:val="374151"/>
          <w:sz w:val="17"/>
          <w:shd w:val="clear" w:color="auto" w:fill="F5F5F5"/>
        </w:rPr>
        <w:t>View &gt; Highlight reticle usages</w:t>
      </w:r>
    </w:p>
    <w:p w14:paraId="2FDD4028" w14:textId="77777777" w:rsidR="00C212AB" w:rsidRDefault="00B67414">
      <w:pPr>
        <w:pStyle w:val="Listenumros"/>
        <w:rPr>
          <w:rFonts w:hint="eastAsia"/>
        </w:rPr>
      </w:pPr>
      <w:r>
        <w:t>3. the editor highlights:</w:t>
      </w:r>
    </w:p>
    <w:p w14:paraId="55F30BEE" w14:textId="77777777" w:rsidR="00C212AB" w:rsidRDefault="00B67414">
      <w:pPr>
        <w:pStyle w:val="Listepuces"/>
        <w:rPr>
          <w:rFonts w:hint="eastAsia"/>
        </w:rPr>
      </w:pPr>
      <w:r>
        <w:t>the pages that reference this template</w:t>
      </w:r>
    </w:p>
    <w:p w14:paraId="681D9BA6" w14:textId="77777777" w:rsidR="00C212AB" w:rsidRDefault="00B67414">
      <w:pPr>
        <w:pStyle w:val="Listepuces"/>
        <w:rPr>
          <w:rFonts w:hint="eastAsia"/>
        </w:rPr>
      </w:pPr>
      <w:r>
        <w:t>the corresponding instances on the active page</w:t>
      </w:r>
    </w:p>
    <w:p w14:paraId="52E9289D" w14:textId="77777777" w:rsidR="00C212AB" w:rsidRDefault="00B67414">
      <w:pPr>
        <w:pStyle w:val="Titre2"/>
        <w:spacing w:before="460" w:after="220"/>
      </w:pPr>
      <w:bookmarkStart w:id="45" w:name="_Toc230455574"/>
      <w:r>
        <w:rPr>
          <w:rFonts w:ascii="Aptos Display" w:hAnsi="Aptos Display"/>
          <w:color w:val="1E88E5"/>
        </w:rPr>
        <w:t>▪</w:t>
      </w:r>
      <w:r>
        <w:rPr>
          <w:rFonts w:ascii="Aptos Display" w:hAnsi="Aptos Display"/>
          <w:color w:val="1E88E5"/>
        </w:rPr>
        <w:t xml:space="preserve"> </w:t>
      </w:r>
      <w:r>
        <w:rPr>
          <w:rFonts w:ascii="Aptos Display" w:hAnsi="Aptos Display"/>
          <w:color w:val="283548"/>
        </w:rPr>
        <w:t>4.19 Export of design documentation</w:t>
      </w:r>
      <w:bookmarkEnd w:id="45"/>
    </w:p>
    <w:p w14:paraId="55C7EBCC" w14:textId="77777777" w:rsidR="00C212AB" w:rsidRDefault="00B67414">
      <w:pPr>
        <w:rPr>
          <w:rFonts w:hint="eastAsia"/>
        </w:rPr>
      </w:pPr>
      <w:r>
        <w:t>Menu:</w:t>
      </w:r>
    </w:p>
    <w:p w14:paraId="71ADC600" w14:textId="77777777" w:rsidR="00C212AB" w:rsidRDefault="00B67414">
      <w:pPr>
        <w:pStyle w:val="Listepuces"/>
        <w:rPr>
          <w:rFonts w:hint="eastAsia"/>
        </w:rPr>
      </w:pPr>
      <w:r>
        <w:rPr>
          <w:rFonts w:ascii="Consolas" w:hAnsi="Consolas"/>
          <w:color w:val="374151"/>
          <w:sz w:val="17"/>
          <w:shd w:val="clear" w:color="auto" w:fill="F5F5F5"/>
        </w:rPr>
        <w:t xml:space="preserve"> File &gt; Export &gt; Export design...</w:t>
      </w:r>
    </w:p>
    <w:p w14:paraId="3291E67C" w14:textId="77777777" w:rsidR="00C212AB" w:rsidRDefault="00B67414">
      <w:pPr>
        <w:rPr>
          <w:rFonts w:hint="eastAsia"/>
        </w:rPr>
      </w:pPr>
      <w:r>
        <w:t>The exported package may contain:</w:t>
      </w:r>
    </w:p>
    <w:tbl>
      <w:tblPr>
        <w:tblStyle w:val="Grilledutableau"/>
        <w:tblW w:w="0" w:type="auto"/>
        <w:tblLook w:val="04A0" w:firstRow="1" w:lastRow="0" w:firstColumn="1" w:lastColumn="0" w:noHBand="0" w:noVBand="1"/>
      </w:tblPr>
      <w:tblGrid>
        <w:gridCol w:w="4479"/>
        <w:gridCol w:w="4479"/>
      </w:tblGrid>
      <w:tr w:rsidR="00C212AB" w14:paraId="46473DBB" w14:textId="77777777">
        <w:tc>
          <w:tcPr>
            <w:tcW w:w="4479" w:type="dxa"/>
            <w:shd w:val="clear" w:color="auto" w:fill="1565C0"/>
            <w:tcMar>
              <w:top w:w="80" w:type="dxa"/>
              <w:left w:w="120" w:type="dxa"/>
              <w:bottom w:w="80" w:type="dxa"/>
              <w:right w:w="120" w:type="dxa"/>
            </w:tcMar>
          </w:tcPr>
          <w:p w14:paraId="2243FFE3" w14:textId="77777777" w:rsidR="00C212AB" w:rsidRDefault="00B67414">
            <w:pPr>
              <w:rPr>
                <w:rFonts w:hint="eastAsia"/>
              </w:rPr>
            </w:pPr>
            <w:r>
              <w:rPr>
                <w:b/>
                <w:color w:val="FFFFFF"/>
                <w:sz w:val="17"/>
              </w:rPr>
              <w:t>Exit</w:t>
            </w:r>
          </w:p>
        </w:tc>
        <w:tc>
          <w:tcPr>
            <w:tcW w:w="4479" w:type="dxa"/>
            <w:shd w:val="clear" w:color="auto" w:fill="1E88E5"/>
            <w:tcMar>
              <w:top w:w="80" w:type="dxa"/>
              <w:left w:w="120" w:type="dxa"/>
              <w:bottom w:w="80" w:type="dxa"/>
              <w:right w:w="120" w:type="dxa"/>
            </w:tcMar>
          </w:tcPr>
          <w:p w14:paraId="25BC5CF7" w14:textId="77777777" w:rsidR="00C212AB" w:rsidRDefault="00B67414">
            <w:pPr>
              <w:rPr>
                <w:rFonts w:hint="eastAsia"/>
              </w:rPr>
            </w:pPr>
            <w:r>
              <w:rPr>
                <w:b/>
                <w:color w:val="FFFFFF"/>
                <w:sz w:val="17"/>
              </w:rPr>
              <w:t>Content</w:t>
            </w:r>
          </w:p>
        </w:tc>
      </w:tr>
      <w:tr w:rsidR="00C212AB" w14:paraId="59483B6A" w14:textId="77777777">
        <w:tc>
          <w:tcPr>
            <w:tcW w:w="4479" w:type="dxa"/>
            <w:shd w:val="clear" w:color="auto" w:fill="FFFFFF"/>
            <w:tcMar>
              <w:top w:w="80" w:type="dxa"/>
              <w:left w:w="120" w:type="dxa"/>
              <w:bottom w:w="80" w:type="dxa"/>
              <w:right w:w="120" w:type="dxa"/>
            </w:tcMar>
          </w:tcPr>
          <w:p w14:paraId="36180C25" w14:textId="77777777" w:rsidR="00C212AB" w:rsidRDefault="00B67414">
            <w:pPr>
              <w:rPr>
                <w:rFonts w:hint="eastAsia"/>
              </w:rPr>
            </w:pPr>
            <w:r>
              <w:rPr>
                <w:b/>
                <w:sz w:val="19"/>
              </w:rPr>
              <w:t>README.md</w:t>
            </w:r>
          </w:p>
        </w:tc>
        <w:tc>
          <w:tcPr>
            <w:tcW w:w="4479" w:type="dxa"/>
            <w:shd w:val="clear" w:color="auto" w:fill="FFFFFF"/>
            <w:tcMar>
              <w:top w:w="80" w:type="dxa"/>
              <w:left w:w="120" w:type="dxa"/>
              <w:bottom w:w="80" w:type="dxa"/>
              <w:right w:w="120" w:type="dxa"/>
            </w:tcMar>
          </w:tcPr>
          <w:p w14:paraId="5396BFC8" w14:textId="77777777" w:rsidR="00C212AB" w:rsidRDefault="00B67414">
            <w:pPr>
              <w:rPr>
                <w:rFonts w:hint="eastAsia"/>
              </w:rPr>
            </w:pPr>
            <w:r>
              <w:rPr>
                <w:sz w:val="19"/>
              </w:rPr>
              <w:t>package entry exports</w:t>
            </w:r>
          </w:p>
        </w:tc>
      </w:tr>
      <w:tr w:rsidR="00C212AB" w14:paraId="0E9B3F1A" w14:textId="77777777">
        <w:tc>
          <w:tcPr>
            <w:tcW w:w="4479" w:type="dxa"/>
            <w:shd w:val="clear" w:color="auto" w:fill="F8FAFF"/>
            <w:tcMar>
              <w:top w:w="80" w:type="dxa"/>
              <w:left w:w="120" w:type="dxa"/>
              <w:bottom w:w="80" w:type="dxa"/>
              <w:right w:w="120" w:type="dxa"/>
            </w:tcMar>
          </w:tcPr>
          <w:p w14:paraId="431C3098" w14:textId="77777777" w:rsidR="00C212AB" w:rsidRDefault="00B67414">
            <w:pPr>
              <w:rPr>
                <w:rFonts w:hint="eastAsia"/>
              </w:rPr>
            </w:pPr>
            <w:r>
              <w:rPr>
                <w:b/>
                <w:sz w:val="19"/>
              </w:rPr>
              <w:t>window_icd.md</w:t>
            </w:r>
          </w:p>
        </w:tc>
        <w:tc>
          <w:tcPr>
            <w:tcW w:w="4479" w:type="dxa"/>
            <w:shd w:val="clear" w:color="auto" w:fill="F8FAFF"/>
            <w:tcMar>
              <w:top w:w="80" w:type="dxa"/>
              <w:left w:w="120" w:type="dxa"/>
              <w:bottom w:w="80" w:type="dxa"/>
              <w:right w:w="120" w:type="dxa"/>
            </w:tcMar>
          </w:tcPr>
          <w:p w14:paraId="2B80FDF4" w14:textId="77777777" w:rsidR="00C212AB" w:rsidRDefault="00B67414">
            <w:pPr>
              <w:rPr>
                <w:rFonts w:hint="eastAsia"/>
              </w:rPr>
            </w:pPr>
            <w:r>
              <w:rPr>
                <w:sz w:val="19"/>
              </w:rPr>
              <w:t>window view</w:t>
            </w:r>
          </w:p>
        </w:tc>
      </w:tr>
      <w:tr w:rsidR="00C212AB" w14:paraId="09B9BDEE" w14:textId="77777777">
        <w:tc>
          <w:tcPr>
            <w:tcW w:w="4479" w:type="dxa"/>
            <w:shd w:val="clear" w:color="auto" w:fill="FFFFFF"/>
            <w:tcMar>
              <w:top w:w="80" w:type="dxa"/>
              <w:left w:w="120" w:type="dxa"/>
              <w:bottom w:w="80" w:type="dxa"/>
              <w:right w:w="120" w:type="dxa"/>
            </w:tcMar>
          </w:tcPr>
          <w:p w14:paraId="74D08A87" w14:textId="77777777" w:rsidR="00C212AB" w:rsidRDefault="00B67414">
            <w:pPr>
              <w:rPr>
                <w:rFonts w:hint="eastAsia"/>
              </w:rPr>
            </w:pPr>
            <w:r>
              <w:rPr>
                <w:b/>
                <w:sz w:val="19"/>
              </w:rPr>
              <w:t>pages/*.md</w:t>
            </w:r>
          </w:p>
        </w:tc>
        <w:tc>
          <w:tcPr>
            <w:tcW w:w="4479" w:type="dxa"/>
            <w:shd w:val="clear" w:color="auto" w:fill="FFFFFF"/>
            <w:tcMar>
              <w:top w:w="80" w:type="dxa"/>
              <w:left w:w="120" w:type="dxa"/>
              <w:bottom w:w="80" w:type="dxa"/>
              <w:right w:w="120" w:type="dxa"/>
            </w:tcMar>
          </w:tcPr>
          <w:p w14:paraId="7F5F652F" w14:textId="77777777" w:rsidR="00C212AB" w:rsidRDefault="00B67414">
            <w:pPr>
              <w:rPr>
                <w:rFonts w:hint="eastAsia"/>
              </w:rPr>
            </w:pPr>
            <w:r>
              <w:rPr>
                <w:sz w:val="19"/>
              </w:rPr>
              <w:t>detailed views per page</w:t>
            </w:r>
          </w:p>
        </w:tc>
      </w:tr>
      <w:tr w:rsidR="00C212AB" w14:paraId="5B3FAF56" w14:textId="77777777">
        <w:tc>
          <w:tcPr>
            <w:tcW w:w="4479" w:type="dxa"/>
            <w:shd w:val="clear" w:color="auto" w:fill="F8FAFF"/>
            <w:tcMar>
              <w:top w:w="80" w:type="dxa"/>
              <w:left w:w="120" w:type="dxa"/>
              <w:bottom w:w="80" w:type="dxa"/>
              <w:right w:w="120" w:type="dxa"/>
            </w:tcMar>
          </w:tcPr>
          <w:p w14:paraId="35B7FEB2" w14:textId="77777777" w:rsidR="00C212AB" w:rsidRDefault="00B67414">
            <w:pPr>
              <w:rPr>
                <w:rFonts w:hint="eastAsia"/>
              </w:rPr>
            </w:pPr>
            <w:r>
              <w:rPr>
                <w:b/>
                <w:sz w:val="19"/>
              </w:rPr>
              <w:t>images/*_design_exploded.png</w:t>
            </w:r>
          </w:p>
        </w:tc>
        <w:tc>
          <w:tcPr>
            <w:tcW w:w="4479" w:type="dxa"/>
            <w:shd w:val="clear" w:color="auto" w:fill="F8FAFF"/>
            <w:tcMar>
              <w:top w:w="80" w:type="dxa"/>
              <w:left w:w="120" w:type="dxa"/>
              <w:bottom w:w="80" w:type="dxa"/>
              <w:right w:w="120" w:type="dxa"/>
            </w:tcMar>
          </w:tcPr>
          <w:p w14:paraId="6EB2C515" w14:textId="77777777" w:rsidR="00C212AB" w:rsidRDefault="00B67414">
            <w:pPr>
              <w:rPr>
                <w:rFonts w:hint="eastAsia"/>
              </w:rPr>
            </w:pPr>
            <w:r>
              <w:rPr>
                <w:sz w:val="19"/>
              </w:rPr>
              <w:t>exploded views if rendering was successful</w:t>
            </w:r>
          </w:p>
        </w:tc>
      </w:tr>
      <w:tr w:rsidR="00C212AB" w14:paraId="37484B60" w14:textId="77777777">
        <w:tc>
          <w:tcPr>
            <w:tcW w:w="4479" w:type="dxa"/>
            <w:shd w:val="clear" w:color="auto" w:fill="FFFFFF"/>
            <w:tcMar>
              <w:top w:w="80" w:type="dxa"/>
              <w:left w:w="120" w:type="dxa"/>
              <w:bottom w:w="80" w:type="dxa"/>
              <w:right w:w="120" w:type="dxa"/>
            </w:tcMar>
          </w:tcPr>
          <w:p w14:paraId="3536680F" w14:textId="77777777" w:rsidR="00C212AB" w:rsidRDefault="00B67414">
            <w:pPr>
              <w:rPr>
                <w:rFonts w:hint="eastAsia"/>
              </w:rPr>
            </w:pPr>
            <w:r>
              <w:rPr>
                <w:b/>
                <w:sz w:val="19"/>
              </w:rPr>
              <w:t>data/design_manifest.json</w:t>
            </w:r>
          </w:p>
        </w:tc>
        <w:tc>
          <w:tcPr>
            <w:tcW w:w="4479" w:type="dxa"/>
            <w:shd w:val="clear" w:color="auto" w:fill="FFFFFF"/>
            <w:tcMar>
              <w:top w:w="80" w:type="dxa"/>
              <w:left w:w="120" w:type="dxa"/>
              <w:bottom w:w="80" w:type="dxa"/>
              <w:right w:w="120" w:type="dxa"/>
            </w:tcMar>
          </w:tcPr>
          <w:p w14:paraId="0342DDEC" w14:textId="77777777" w:rsidR="00C212AB" w:rsidRDefault="00B67414">
            <w:pPr>
              <w:rPr>
                <w:rFonts w:hint="eastAsia"/>
              </w:rPr>
            </w:pPr>
            <w:r>
              <w:rPr>
                <w:sz w:val="19"/>
              </w:rPr>
              <w:t>design manifesto exports</w:t>
            </w:r>
          </w:p>
        </w:tc>
      </w:tr>
    </w:tbl>
    <w:p w14:paraId="6B8074E5" w14:textId="77777777" w:rsidR="00C212AB" w:rsidRDefault="00B67414">
      <w:pPr>
        <w:rPr>
          <w:rFonts w:hint="eastAsia"/>
        </w:rPr>
      </w:pPr>
      <w:r>
        <w:t>Options available in the popup:</w:t>
      </w:r>
    </w:p>
    <w:p w14:paraId="3A116FED" w14:textId="77777777" w:rsidR="00C212AB" w:rsidRDefault="00B67414">
      <w:pPr>
        <w:pStyle w:val="Listepuces"/>
        <w:rPr>
          <w:rFonts w:hint="eastAsia"/>
        </w:rPr>
      </w:pPr>
      <w:r>
        <w:t>Markdown ICD snippets</w:t>
      </w:r>
    </w:p>
    <w:p w14:paraId="49FF9EF4" w14:textId="77777777" w:rsidR="00C212AB" w:rsidRDefault="00B67414">
      <w:pPr>
        <w:pStyle w:val="Listepuces"/>
        <w:rPr>
          <w:rFonts w:hint="eastAsia"/>
        </w:rPr>
      </w:pPr>
      <w:r>
        <w:lastRenderedPageBreak/>
        <w:t>exploded views</w:t>
      </w:r>
    </w:p>
    <w:p w14:paraId="6E81D7E5" w14:textId="77777777" w:rsidR="00C212AB" w:rsidRDefault="00B67414">
      <w:pPr>
        <w:pStyle w:val="Listepuces"/>
        <w:rPr>
          <w:rFonts w:hint="eastAsia"/>
        </w:rPr>
      </w:pPr>
      <w:r>
        <w:t>contact details</w:t>
      </w:r>
    </w:p>
    <w:p w14:paraId="0644638E" w14:textId="77777777" w:rsidR="00C212AB" w:rsidRDefault="00B67414">
      <w:pPr>
        <w:pStyle w:val="Listepuces"/>
        <w:rPr>
          <w:rFonts w:hint="eastAsia"/>
        </w:rPr>
      </w:pPr>
      <w:r>
        <w:t>strobe</w:t>
      </w:r>
    </w:p>
    <w:p w14:paraId="08ABFFB4" w14:textId="77777777" w:rsidR="00C212AB" w:rsidRDefault="00B67414">
      <w:pPr>
        <w:pStyle w:val="Listepuces"/>
        <w:rPr>
          <w:rFonts w:hint="eastAsia"/>
        </w:rPr>
      </w:pPr>
      <w:r>
        <w:t>blink</w:t>
      </w:r>
    </w:p>
    <w:p w14:paraId="497D49F2" w14:textId="77777777" w:rsidR="00C212AB" w:rsidRDefault="00B67414">
      <w:pPr>
        <w:pStyle w:val="Listepuces"/>
        <w:rPr>
          <w:rFonts w:hint="eastAsia"/>
        </w:rPr>
      </w:pPr>
      <w:r>
        <w:t>primitive ids</w:t>
      </w:r>
    </w:p>
    <w:p w14:paraId="668AB389" w14:textId="77777777" w:rsidR="00C212AB" w:rsidRDefault="00B67414">
      <w:pPr>
        <w:pStyle w:val="Listepuces"/>
        <w:rPr>
          <w:rFonts w:hint="eastAsia"/>
        </w:rPr>
      </w:pPr>
      <w:r>
        <w:t>hash mapping</w:t>
      </w:r>
    </w:p>
    <w:p w14:paraId="72167AD0" w14:textId="77777777" w:rsidR="00C212AB" w:rsidRDefault="00B67414">
      <w:pPr>
        <w:pStyle w:val="Titre2"/>
        <w:spacing w:before="460" w:after="220"/>
      </w:pPr>
      <w:bookmarkStart w:id="46" w:name="_Toc230455575"/>
      <w:r>
        <w:rPr>
          <w:rFonts w:ascii="Aptos Display" w:hAnsi="Aptos Display"/>
          <w:color w:val="1E88E5"/>
        </w:rPr>
        <w:t>▪</w:t>
      </w:r>
      <w:r>
        <w:rPr>
          <w:rFonts w:ascii="Aptos Display" w:hAnsi="Aptos Display"/>
          <w:color w:val="1E88E5"/>
        </w:rPr>
        <w:t xml:space="preserve"> </w:t>
      </w:r>
      <w:r>
        <w:rPr>
          <w:rFonts w:ascii="Aptos Display" w:hAnsi="Aptos Display"/>
          <w:color w:val="283548"/>
        </w:rPr>
        <w:t>4.20 Recommended authoring checklist</w:t>
      </w:r>
      <w:bookmarkEnd w:id="46"/>
    </w:p>
    <w:p w14:paraId="63727AEA" w14:textId="77777777" w:rsidR="00C212AB" w:rsidRDefault="00B67414">
      <w:pPr>
        <w:pStyle w:val="Listenumros"/>
        <w:rPr>
          <w:rFonts w:hint="eastAsia"/>
        </w:rPr>
      </w:pPr>
      <w:r>
        <w:t>1. create the window and its transports</w:t>
      </w:r>
    </w:p>
    <w:p w14:paraId="39E25EDD" w14:textId="77777777" w:rsidR="00C212AB" w:rsidRDefault="00B67414">
      <w:pPr>
        <w:pStyle w:val="Listenumros"/>
        <w:rPr>
          <w:rFonts w:hint="eastAsia"/>
        </w:rPr>
      </w:pPr>
      <w:r>
        <w:t xml:space="preserve">2. define the pages and </w:t>
      </w:r>
      <w:r>
        <w:rPr>
          <w:rFonts w:ascii="Consolas" w:hAnsi="Consolas"/>
          <w:color w:val="374151"/>
          <w:sz w:val="17"/>
          <w:shd w:val="clear" w:color="auto" w:fill="F5F5F5"/>
        </w:rPr>
        <w:t>defaultPage</w:t>
      </w:r>
    </w:p>
    <w:p w14:paraId="3C5E27CA" w14:textId="77777777" w:rsidR="00C212AB" w:rsidRDefault="00B67414">
      <w:pPr>
        <w:pStyle w:val="Listenumros"/>
        <w:rPr>
          <w:rFonts w:hint="eastAsia"/>
        </w:rPr>
      </w:pPr>
      <w:r>
        <w:t>3. declare runtime layers</w:t>
      </w:r>
    </w:p>
    <w:p w14:paraId="0329529E" w14:textId="77777777" w:rsidR="00C212AB" w:rsidRDefault="00B67414">
      <w:pPr>
        <w:pStyle w:val="Listenumros"/>
        <w:rPr>
          <w:rFonts w:hint="eastAsia"/>
        </w:rPr>
      </w:pPr>
      <w:r>
        <w:t>4. compose static reticles and only expose useful primitives to the client</w:t>
      </w:r>
    </w:p>
    <w:p w14:paraId="63532FE4" w14:textId="77777777" w:rsidR="00C212AB" w:rsidRDefault="00B67414">
      <w:pPr>
        <w:pStyle w:val="Listenumros"/>
        <w:rPr>
          <w:rFonts w:hint="eastAsia"/>
        </w:rPr>
      </w:pPr>
      <w:r>
        <w:t xml:space="preserve">5. declare the </w:t>
      </w:r>
      <w:r>
        <w:rPr>
          <w:rFonts w:ascii="Consolas" w:hAnsi="Consolas"/>
          <w:color w:val="374151"/>
          <w:sz w:val="17"/>
          <w:shd w:val="clear" w:color="auto" w:fill="F5F5F5"/>
        </w:rPr>
        <w:t>dynamicReticleBindings</w:t>
      </w:r>
      <w:r>
        <w:t xml:space="preserve"> necessary</w:t>
      </w:r>
    </w:p>
    <w:p w14:paraId="09613C63" w14:textId="77777777" w:rsidR="00C212AB" w:rsidRDefault="00B67414">
      <w:pPr>
        <w:pStyle w:val="Listenumros"/>
        <w:rPr>
          <w:rFonts w:hint="eastAsia"/>
        </w:rPr>
      </w:pPr>
      <w:r>
        <w:t xml:space="preserve">6. define the </w:t>
      </w:r>
      <w:r>
        <w:rPr>
          <w:rFonts w:ascii="Consolas" w:hAnsi="Consolas"/>
          <w:color w:val="374151"/>
          <w:sz w:val="17"/>
          <w:shd w:val="clear" w:color="auto" w:fill="F5F5F5"/>
        </w:rPr>
        <w:t>strobes</w:t>
      </w:r>
      <w:r>
        <w:t xml:space="preserve"> catalog and </w:t>
      </w:r>
      <w:r>
        <w:rPr>
          <w:rFonts w:ascii="Consolas" w:hAnsi="Consolas"/>
          <w:color w:val="374151"/>
          <w:sz w:val="17"/>
          <w:shd w:val="clear" w:color="auto" w:fill="F5F5F5"/>
        </w:rPr>
        <w:t>activeStrobe</w:t>
      </w:r>
      <w:r>
        <w:t xml:space="preserve"> if the page needs cursor behavior</w:t>
      </w:r>
    </w:p>
    <w:p w14:paraId="7256646C" w14:textId="77777777" w:rsidR="00C212AB" w:rsidRDefault="00B67414">
      <w:pPr>
        <w:pStyle w:val="Listenumros"/>
        <w:rPr>
          <w:rFonts w:hint="eastAsia"/>
        </w:rPr>
      </w:pPr>
      <w:r>
        <w:t xml:space="preserve">7. check </w:t>
      </w:r>
      <w:r>
        <w:rPr>
          <w:rFonts w:ascii="Consolas" w:hAnsi="Consolas"/>
          <w:color w:val="374151"/>
          <w:sz w:val="17"/>
          <w:shd w:val="clear" w:color="auto" w:fill="F5F5F5"/>
        </w:rPr>
        <w:t>Problems</w:t>
      </w:r>
      <w:r>
        <w:t xml:space="preserve">, </w:t>
      </w:r>
      <w:r>
        <w:rPr>
          <w:rFonts w:ascii="Consolas" w:hAnsi="Consolas"/>
          <w:color w:val="374151"/>
          <w:sz w:val="17"/>
          <w:shd w:val="clear" w:color="auto" w:fill="F5F5F5"/>
        </w:rPr>
        <w:t>Layer Inspector</w:t>
      </w:r>
      <w:r>
        <w:t xml:space="preserve">, </w:t>
      </w:r>
      <w:r>
        <w:rPr>
          <w:rFonts w:ascii="Consolas" w:hAnsi="Consolas"/>
          <w:color w:val="374151"/>
          <w:sz w:val="17"/>
          <w:shd w:val="clear" w:color="auto" w:fill="F5F5F5"/>
        </w:rPr>
        <w:t>Minimap</w:t>
      </w:r>
    </w:p>
    <w:p w14:paraId="775787DB" w14:textId="77777777" w:rsidR="00C212AB" w:rsidRDefault="00B67414">
      <w:pPr>
        <w:pStyle w:val="Listenumros"/>
        <w:rPr>
          <w:rFonts w:hint="eastAsia"/>
        </w:rPr>
      </w:pPr>
      <w:r>
        <w:t xml:space="preserve">8. save as </w:t>
      </w:r>
      <w:r>
        <w:rPr>
          <w:rFonts w:ascii="Consolas" w:hAnsi="Consolas"/>
          <w:color w:val="374151"/>
          <w:sz w:val="17"/>
          <w:shd w:val="clear" w:color="auto" w:fill="F5F5F5"/>
        </w:rPr>
        <w:t xml:space="preserve"> assets/</w:t>
      </w:r>
    </w:p>
    <w:p w14:paraId="7403C9E0" w14:textId="77777777" w:rsidR="00C212AB" w:rsidRDefault="00B67414">
      <w:pPr>
        <w:pStyle w:val="Listenumros"/>
        <w:rPr>
          <w:rFonts w:hint="eastAsia"/>
        </w:rPr>
      </w:pPr>
      <w:r>
        <w:t>9. regenerate the API if the exposed runtime surface has changed</w:t>
      </w:r>
    </w:p>
    <w:p w14:paraId="5064972D" w14:textId="77777777" w:rsidR="00C212AB" w:rsidRDefault="00B67414">
      <w:pPr>
        <w:pStyle w:val="Titre1"/>
        <w:pageBreakBefore/>
        <w:pBdr>
          <w:bottom w:val="single" w:sz="12" w:space="4" w:color="6A1B9A"/>
        </w:pBdr>
        <w:spacing w:before="80" w:after="200"/>
      </w:pPr>
      <w:bookmarkStart w:id="47" w:name="_Toc230455576"/>
      <w:r>
        <w:rPr>
          <w:rFonts w:ascii="Aptos Display" w:hAnsi="Aptos Display"/>
          <w:color w:val="6A1B9A"/>
        </w:rPr>
        <w:lastRenderedPageBreak/>
        <w:t>5. Generate the client API from the generator</w:t>
      </w:r>
      <w:bookmarkEnd w:id="47"/>
    </w:p>
    <w:p w14:paraId="3E087C7A" w14:textId="77777777" w:rsidR="00C212AB" w:rsidRDefault="00B67414">
      <w:pPr>
        <w:rPr>
          <w:rFonts w:hint="eastAsia"/>
        </w:rPr>
      </w:pPr>
      <w:r>
        <w:t>For a C++ integrator, the generator is not a convenience wrapper. It is the compatibility boundary between authored JSON assets and the code that will publish live commands at runtime.</w:t>
      </w:r>
    </w:p>
    <w:p w14:paraId="669C3A12" w14:textId="77777777" w:rsidR="00C212AB" w:rsidRDefault="00B67414">
      <w:pPr>
        <w:rPr>
          <w:rFonts w:hint="eastAsia"/>
        </w:rPr>
      </w:pPr>
      <w:r>
        <w:t>If generation is treated as a real build step, you get a typed, repeatable, window-specific integration contract. If generation is skipped, or if the generated files are stale, you lose the proof that the client and the runtime still agree on the same authored surface.</w:t>
      </w:r>
    </w:p>
    <w:p w14:paraId="126CB802" w14:textId="77777777" w:rsidR="00C212AB" w:rsidRDefault="00B67414">
      <w:pPr>
        <w:pStyle w:val="Titre2"/>
        <w:spacing w:before="460" w:after="220"/>
      </w:pPr>
      <w:bookmarkStart w:id="48" w:name="_Toc230455577"/>
      <w:r>
        <w:rPr>
          <w:rFonts w:ascii="Aptos Display" w:hAnsi="Aptos Display"/>
          <w:color w:val="6A1B9A"/>
        </w:rPr>
        <w:t>▪</w:t>
      </w:r>
      <w:r>
        <w:rPr>
          <w:rFonts w:ascii="Aptos Display" w:hAnsi="Aptos Display"/>
          <w:color w:val="6A1B9A"/>
        </w:rPr>
        <w:t xml:space="preserve"> </w:t>
      </w:r>
      <w:r>
        <w:rPr>
          <w:rFonts w:ascii="Aptos Display" w:hAnsi="Aptos Display"/>
          <w:color w:val="283548"/>
        </w:rPr>
        <w:t>5.1 Entry, exit, contract</w:t>
      </w:r>
      <w:bookmarkEnd w:id="48"/>
    </w:p>
    <w:p w14:paraId="6FDBD4AE" w14:textId="77777777" w:rsidR="00C212AB" w:rsidRDefault="00B67414">
      <w:pPr>
        <w:rPr>
          <w:rFonts w:hint="eastAsia"/>
        </w:rPr>
      </w:pPr>
      <w:r>
        <w:t>The generator consumes one authored window entry point:</w:t>
      </w:r>
    </w:p>
    <w:p w14:paraId="5F7AFAA4" w14:textId="77777777" w:rsidR="00C212AB" w:rsidRDefault="00B67414">
      <w:pPr>
        <w:pStyle w:val="Listepuces"/>
        <w:rPr>
          <w:rFonts w:hint="eastAsia"/>
        </w:rPr>
      </w:pPr>
      <w:r>
        <w:t>one root window JSON</w:t>
      </w:r>
    </w:p>
    <w:p w14:paraId="0BEE40EB" w14:textId="77777777" w:rsidR="00C212AB" w:rsidRDefault="00B67414">
      <w:pPr>
        <w:pStyle w:val="Listepuces"/>
        <w:rPr>
          <w:rFonts w:hint="eastAsia"/>
        </w:rPr>
      </w:pPr>
      <w:r>
        <w:t>every referenced page JSON</w:t>
      </w:r>
    </w:p>
    <w:p w14:paraId="4E3D3AF5" w14:textId="77777777" w:rsidR="00C212AB" w:rsidRDefault="00B67414">
      <w:pPr>
        <w:pStyle w:val="Listepuces"/>
        <w:rPr>
          <w:rFonts w:hint="eastAsia"/>
        </w:rPr>
      </w:pPr>
      <w:r>
        <w:t>every reticle template reachable from the window</w:t>
      </w:r>
    </w:p>
    <w:p w14:paraId="1E0B9CB4" w14:textId="77777777" w:rsidR="00C212AB" w:rsidRDefault="00B67414">
      <w:pPr>
        <w:rPr>
          <w:rFonts w:hint="eastAsia"/>
        </w:rPr>
      </w:pPr>
      <w:r>
        <w:t>It emits three integration artifacts:</w:t>
      </w:r>
    </w:p>
    <w:p w14:paraId="3E8754BF" w14:textId="77777777" w:rsidR="00C212AB" w:rsidRDefault="00B67414">
      <w:pPr>
        <w:pStyle w:val="Listepuces"/>
        <w:rPr>
          <w:rFonts w:hint="eastAsia"/>
        </w:rPr>
      </w:pPr>
      <w:r>
        <w:t>one generated C++ header</w:t>
      </w:r>
    </w:p>
    <w:p w14:paraId="68CAF56E" w14:textId="77777777" w:rsidR="00C212AB" w:rsidRDefault="00B67414">
      <w:pPr>
        <w:pStyle w:val="Listepuces"/>
        <w:rPr>
          <w:rFonts w:hint="eastAsia"/>
        </w:rPr>
      </w:pPr>
      <w:r>
        <w:t>one generated C++ source</w:t>
      </w:r>
    </w:p>
    <w:p w14:paraId="4D367931" w14:textId="77777777" w:rsidR="00C212AB" w:rsidRDefault="00B67414">
      <w:pPr>
        <w:pStyle w:val="Listepuces"/>
        <w:rPr>
          <w:rFonts w:hint="eastAsia"/>
        </w:rPr>
      </w:pPr>
      <w:r>
        <w:t xml:space="preserve">one </w:t>
      </w:r>
      <w:r>
        <w:rPr>
          <w:rFonts w:ascii="Consolas" w:hAnsi="Consolas"/>
          <w:color w:val="374151"/>
          <w:sz w:val="17"/>
          <w:shd w:val="clear" w:color="auto" w:fill="F5F5F5"/>
        </w:rPr>
        <w:t>&lt;window&gt;.generated.map</w:t>
      </w:r>
      <w:r>
        <w:t xml:space="preserve"> sidecar</w:t>
      </w:r>
    </w:p>
    <w:p w14:paraId="3DD42CC9" w14:textId="77777777" w:rsidR="00C212AB" w:rsidRDefault="00B67414">
      <w:pPr>
        <w:rPr>
          <w:rFonts w:hint="eastAsia"/>
        </w:rPr>
      </w:pPr>
      <w:r>
        <w:t xml:space="preserve">These outputs are one contract, not three independent files. The generated C++ layer bakes generated transport ids and the </w:t>
      </w:r>
      <w:r>
        <w:rPr>
          <w:rFonts w:ascii="Consolas" w:hAnsi="Consolas"/>
          <w:color w:val="374151"/>
          <w:sz w:val="17"/>
          <w:shd w:val="clear" w:color="auto" w:fill="F5F5F5"/>
        </w:rPr>
        <w:t>mappingHash</w:t>
      </w:r>
      <w:r>
        <w:t xml:space="preserve"> into the typed wrappers. The </w:t>
      </w:r>
      <w:r>
        <w:rPr>
          <w:rFonts w:ascii="Consolas" w:hAnsi="Consolas"/>
          <w:color w:val="374151"/>
          <w:sz w:val="17"/>
          <w:shd w:val="clear" w:color="auto" w:fill="F5F5F5"/>
        </w:rPr>
        <w:t>.generated.map</w:t>
      </w:r>
      <w:r>
        <w:t xml:space="preserve"> exposes the same canonical transport surface to the client, the runtime, and any raw-name tooling.</w:t>
      </w:r>
    </w:p>
    <w:p w14:paraId="0FC6E8A6" w14:textId="77777777" w:rsidR="00C212AB" w:rsidRDefault="00B67414">
      <w:pPr>
        <w:pStyle w:val="Titre2"/>
        <w:spacing w:before="460" w:after="220"/>
      </w:pPr>
      <w:bookmarkStart w:id="49" w:name="_Toc230455578"/>
      <w:r>
        <w:rPr>
          <w:rFonts w:ascii="Aptos Display" w:hAnsi="Aptos Display"/>
          <w:color w:val="6A1B9A"/>
        </w:rPr>
        <w:t>▪</w:t>
      </w:r>
      <w:r>
        <w:rPr>
          <w:rFonts w:ascii="Aptos Display" w:hAnsi="Aptos Display"/>
          <w:color w:val="6A1B9A"/>
        </w:rPr>
        <w:t xml:space="preserve"> </w:t>
      </w:r>
      <w:r>
        <w:rPr>
          <w:rFonts w:ascii="Aptos Display" w:hAnsi="Aptos Display"/>
          <w:color w:val="283548"/>
        </w:rPr>
        <w:t>5.2 Official CMake macro</w:t>
      </w:r>
      <w:bookmarkEnd w:id="49"/>
    </w:p>
    <w:p w14:paraId="5CD7E2AC" w14:textId="77777777" w:rsidR="00C212AB" w:rsidRDefault="00B67414">
      <w:pPr>
        <w:rPr>
          <w:rFonts w:hint="eastAsia"/>
        </w:rPr>
      </w:pPr>
      <w:r>
        <w:t xml:space="preserve">The supported integration path is the </w:t>
      </w:r>
      <w:r>
        <w:rPr>
          <w:rFonts w:ascii="Consolas" w:hAnsi="Consolas"/>
          <w:color w:val="374151"/>
          <w:sz w:val="17"/>
          <w:shd w:val="clear" w:color="auto" w:fill="F5F5F5"/>
        </w:rPr>
        <w:t>client_api_generate_ui(...)</w:t>
      </w:r>
      <w:r>
        <w:t xml:space="preserve"> CMake macro.</w:t>
      </w:r>
    </w:p>
    <w:p w14:paraId="611FCD6E" w14:textId="77777777" w:rsidR="00C212AB" w:rsidRDefault="00B67414">
      <w:pPr>
        <w:spacing w:after="0" w:line="240" w:lineRule="auto"/>
        <w:rPr>
          <w:rFonts w:hint="eastAsia"/>
        </w:rPr>
      </w:pPr>
      <w:r>
        <w:rPr>
          <w:b/>
          <w:color w:val="355070"/>
          <w:sz w:val="15"/>
          <w:shd w:val="clear" w:color="auto" w:fill="DCE6F2"/>
        </w:rPr>
        <w:t>CODE    CMAKE</w:t>
      </w:r>
    </w:p>
    <w:p w14:paraId="1C18D2D9" w14:textId="77777777" w:rsidR="00C212AB" w:rsidRDefault="00B67414">
      <w:pPr>
        <w:spacing w:after="160" w:line="240" w:lineRule="atLeast"/>
        <w:ind w:left="170" w:right="170"/>
        <w:rPr>
          <w:rFonts w:hint="eastAsia"/>
        </w:rPr>
      </w:pPr>
      <w:r>
        <w:rPr>
          <w:rFonts w:ascii="Consolas" w:hAnsi="Consolas"/>
          <w:sz w:val="17"/>
          <w:shd w:val="clear" w:color="auto" w:fill="F1F5F9"/>
        </w:rPr>
        <w:t>client_api_generate_ui(</w:t>
      </w:r>
      <w:r>
        <w:rPr>
          <w:rFonts w:ascii="Consolas" w:hAnsi="Consolas"/>
          <w:sz w:val="17"/>
          <w:shd w:val="clear" w:color="auto" w:fill="F1F5F9"/>
        </w:rPr>
        <w:br/>
        <w:t xml:space="preserve">    WINDOW_JSON "assets/windows/demo_pages_cockpit.json"</w:t>
      </w:r>
      <w:r>
        <w:rPr>
          <w:rFonts w:ascii="Consolas" w:hAnsi="Consolas"/>
          <w:sz w:val="17"/>
          <w:shd w:val="clear" w:color="auto" w:fill="F1F5F9"/>
        </w:rPr>
        <w:br/>
        <w:t xml:space="preserve">    OUTPUT_HEADER "${CMAKE_CURRENT_SOURCE_DIR}/generated/MockupUi.h"</w:t>
      </w:r>
      <w:r>
        <w:rPr>
          <w:rFonts w:ascii="Consolas" w:hAnsi="Consolas"/>
          <w:sz w:val="17"/>
          <w:shd w:val="clear" w:color="auto" w:fill="F1F5F9"/>
        </w:rPr>
        <w:br/>
        <w:t xml:space="preserve">    OUTPUT_SOURCE "${CMAKE_CURRENT_SOURCE_DIR}/generated/MockupUi.cpp"</w:t>
      </w:r>
      <w:r>
        <w:rPr>
          <w:rFonts w:ascii="Consolas" w:hAnsi="Consolas"/>
          <w:sz w:val="17"/>
          <w:shd w:val="clear" w:color="auto" w:fill="F1F5F9"/>
        </w:rPr>
        <w:br/>
        <w:t xml:space="preserve">    OUTPUT_MAP "${MFD_ROOT_DIR}/assets/windows/demo_pages_cockpit.generated.map"</w:t>
      </w:r>
      <w:r>
        <w:rPr>
          <w:rFonts w:ascii="Consolas" w:hAnsi="Consolas"/>
          <w:sz w:val="17"/>
          <w:shd w:val="clear" w:color="auto" w:fill="F1F5F9"/>
        </w:rPr>
        <w:br/>
        <w:t xml:space="preserve">    NAMESPACE "mockup_ui"</w:t>
      </w:r>
      <w:r>
        <w:rPr>
          <w:rFonts w:ascii="Consolas" w:hAnsi="Consolas"/>
          <w:sz w:val="17"/>
          <w:shd w:val="clear" w:color="auto" w:fill="F1F5F9"/>
        </w:rPr>
        <w:br/>
        <w:t xml:space="preserve">    UI_CLASS_NAME "CockpitMockupUi"</w:t>
      </w:r>
      <w:r>
        <w:rPr>
          <w:rFonts w:ascii="Consolas" w:hAnsi="Consolas"/>
          <w:sz w:val="17"/>
          <w:shd w:val="clear" w:color="auto" w:fill="F1F5F9"/>
        </w:rPr>
        <w:br/>
        <w:t xml:space="preserve">    HEADER_INCLUDE "MockupUi.h")</w:t>
      </w:r>
    </w:p>
    <w:p w14:paraId="7F5D9928" w14:textId="77777777" w:rsidR="00C212AB" w:rsidRDefault="00B67414">
      <w:pPr>
        <w:rPr>
          <w:rFonts w:hint="eastAsia"/>
        </w:rPr>
      </w:pPr>
      <w:r>
        <w:t>Do not replace this macro with an ad hoc custom command unless you also reproduce its input-tracking behavior. The difficult part is not launching Python; the difficult part is ensuring CMake knows when authoring assets changed.</w:t>
      </w:r>
    </w:p>
    <w:p w14:paraId="44C99AED" w14:textId="77777777" w:rsidR="00C212AB" w:rsidRDefault="00B67414">
      <w:pPr>
        <w:pStyle w:val="Titre2"/>
        <w:spacing w:before="460" w:after="220"/>
      </w:pPr>
      <w:bookmarkStart w:id="50" w:name="_Toc230455579"/>
      <w:r>
        <w:rPr>
          <w:rFonts w:ascii="Aptos Display" w:hAnsi="Aptos Display"/>
          <w:color w:val="6A1B9A"/>
        </w:rPr>
        <w:t>▪</w:t>
      </w:r>
      <w:r>
        <w:rPr>
          <w:rFonts w:ascii="Aptos Display" w:hAnsi="Aptos Display"/>
          <w:color w:val="6A1B9A"/>
        </w:rPr>
        <w:t xml:space="preserve"> </w:t>
      </w:r>
      <w:r>
        <w:rPr>
          <w:rFonts w:ascii="Aptos Display" w:hAnsi="Aptos Display"/>
          <w:color w:val="283548"/>
        </w:rPr>
        <w:t>5.3 client_api_generate_ui arguments</w:t>
      </w:r>
      <w:bookmarkEnd w:id="50"/>
    </w:p>
    <w:tbl>
      <w:tblPr>
        <w:tblStyle w:val="Grilledutableau"/>
        <w:tblW w:w="0" w:type="auto"/>
        <w:tblLook w:val="04A0" w:firstRow="1" w:lastRow="0" w:firstColumn="1" w:lastColumn="0" w:noHBand="0" w:noVBand="1"/>
      </w:tblPr>
      <w:tblGrid>
        <w:gridCol w:w="2986"/>
        <w:gridCol w:w="2986"/>
        <w:gridCol w:w="2986"/>
      </w:tblGrid>
      <w:tr w:rsidR="00C212AB" w14:paraId="5873A2CF" w14:textId="77777777">
        <w:tc>
          <w:tcPr>
            <w:tcW w:w="2986" w:type="dxa"/>
            <w:shd w:val="clear" w:color="auto" w:fill="1565C0"/>
            <w:tcMar>
              <w:top w:w="80" w:type="dxa"/>
              <w:left w:w="120" w:type="dxa"/>
              <w:bottom w:w="80" w:type="dxa"/>
              <w:right w:w="120" w:type="dxa"/>
            </w:tcMar>
          </w:tcPr>
          <w:p w14:paraId="054958A2" w14:textId="77777777" w:rsidR="00C212AB" w:rsidRDefault="00B67414">
            <w:pPr>
              <w:rPr>
                <w:rFonts w:hint="eastAsia"/>
              </w:rPr>
            </w:pPr>
            <w:r>
              <w:rPr>
                <w:b/>
                <w:color w:val="FFFFFF"/>
                <w:sz w:val="17"/>
              </w:rPr>
              <w:t>Argument</w:t>
            </w:r>
          </w:p>
        </w:tc>
        <w:tc>
          <w:tcPr>
            <w:tcW w:w="2986" w:type="dxa"/>
            <w:shd w:val="clear" w:color="auto" w:fill="1E88E5"/>
            <w:tcMar>
              <w:top w:w="80" w:type="dxa"/>
              <w:left w:w="120" w:type="dxa"/>
              <w:bottom w:w="80" w:type="dxa"/>
              <w:right w:w="120" w:type="dxa"/>
            </w:tcMar>
          </w:tcPr>
          <w:p w14:paraId="69D9ECDB" w14:textId="77777777" w:rsidR="00C212AB" w:rsidRDefault="00B67414">
            <w:pPr>
              <w:rPr>
                <w:rFonts w:hint="eastAsia"/>
              </w:rPr>
            </w:pPr>
            <w:r>
              <w:rPr>
                <w:b/>
                <w:color w:val="FFFFFF"/>
                <w:sz w:val="17"/>
              </w:rPr>
              <w:t>Mandatory</w:t>
            </w:r>
          </w:p>
        </w:tc>
        <w:tc>
          <w:tcPr>
            <w:tcW w:w="2986" w:type="dxa"/>
            <w:shd w:val="clear" w:color="auto" w:fill="1E88E5"/>
            <w:tcMar>
              <w:top w:w="80" w:type="dxa"/>
              <w:left w:w="120" w:type="dxa"/>
              <w:bottom w:w="80" w:type="dxa"/>
              <w:right w:w="120" w:type="dxa"/>
            </w:tcMar>
          </w:tcPr>
          <w:p w14:paraId="68607BA0" w14:textId="77777777" w:rsidR="00C212AB" w:rsidRDefault="00B67414">
            <w:pPr>
              <w:rPr>
                <w:rFonts w:hint="eastAsia"/>
              </w:rPr>
            </w:pPr>
            <w:r>
              <w:rPr>
                <w:b/>
                <w:color w:val="FFFFFF"/>
                <w:sz w:val="17"/>
              </w:rPr>
              <w:t>Integration meaning</w:t>
            </w:r>
          </w:p>
        </w:tc>
      </w:tr>
      <w:tr w:rsidR="00C212AB" w14:paraId="53B9272C" w14:textId="77777777">
        <w:tc>
          <w:tcPr>
            <w:tcW w:w="2986" w:type="dxa"/>
            <w:shd w:val="clear" w:color="auto" w:fill="FFFFFF"/>
            <w:tcMar>
              <w:top w:w="80" w:type="dxa"/>
              <w:left w:w="120" w:type="dxa"/>
              <w:bottom w:w="80" w:type="dxa"/>
              <w:right w:w="120" w:type="dxa"/>
            </w:tcMar>
          </w:tcPr>
          <w:p w14:paraId="6739B870" w14:textId="77777777" w:rsidR="00C212AB" w:rsidRDefault="00B67414">
            <w:pPr>
              <w:rPr>
                <w:rFonts w:hint="eastAsia"/>
              </w:rPr>
            </w:pPr>
            <w:r>
              <w:rPr>
                <w:b/>
                <w:sz w:val="19"/>
              </w:rPr>
              <w:t>WINDOW_JSON</w:t>
            </w:r>
          </w:p>
        </w:tc>
        <w:tc>
          <w:tcPr>
            <w:tcW w:w="2986" w:type="dxa"/>
            <w:shd w:val="clear" w:color="auto" w:fill="FFFFFF"/>
            <w:tcMar>
              <w:top w:w="80" w:type="dxa"/>
              <w:left w:w="120" w:type="dxa"/>
              <w:bottom w:w="80" w:type="dxa"/>
              <w:right w:w="120" w:type="dxa"/>
            </w:tcMar>
          </w:tcPr>
          <w:p w14:paraId="2C658757" w14:textId="77777777" w:rsidR="00C212AB" w:rsidRDefault="00B67414">
            <w:pPr>
              <w:rPr>
                <w:rFonts w:hint="eastAsia"/>
              </w:rPr>
            </w:pPr>
            <w:r>
              <w:rPr>
                <w:sz w:val="19"/>
              </w:rPr>
              <w:t>yes</w:t>
            </w:r>
          </w:p>
        </w:tc>
        <w:tc>
          <w:tcPr>
            <w:tcW w:w="2986" w:type="dxa"/>
            <w:shd w:val="clear" w:color="auto" w:fill="FFFFFF"/>
            <w:tcMar>
              <w:top w:w="80" w:type="dxa"/>
              <w:left w:w="120" w:type="dxa"/>
              <w:bottom w:w="80" w:type="dxa"/>
              <w:right w:w="120" w:type="dxa"/>
            </w:tcMar>
          </w:tcPr>
          <w:p w14:paraId="4E05E899" w14:textId="77777777" w:rsidR="00C212AB" w:rsidRDefault="00B67414">
            <w:pPr>
              <w:rPr>
                <w:rFonts w:hint="eastAsia"/>
              </w:rPr>
            </w:pPr>
            <w:r>
              <w:rPr>
                <w:sz w:val="19"/>
              </w:rPr>
              <w:t>authored root window to parse</w:t>
            </w:r>
          </w:p>
        </w:tc>
      </w:tr>
      <w:tr w:rsidR="00C212AB" w14:paraId="6849154E" w14:textId="77777777">
        <w:tc>
          <w:tcPr>
            <w:tcW w:w="2986" w:type="dxa"/>
            <w:shd w:val="clear" w:color="auto" w:fill="F8FAFF"/>
            <w:tcMar>
              <w:top w:w="80" w:type="dxa"/>
              <w:left w:w="120" w:type="dxa"/>
              <w:bottom w:w="80" w:type="dxa"/>
              <w:right w:w="120" w:type="dxa"/>
            </w:tcMar>
          </w:tcPr>
          <w:p w14:paraId="0120AAEA" w14:textId="77777777" w:rsidR="00C212AB" w:rsidRDefault="00B67414">
            <w:pPr>
              <w:rPr>
                <w:rFonts w:hint="eastAsia"/>
              </w:rPr>
            </w:pPr>
            <w:r>
              <w:rPr>
                <w:b/>
                <w:sz w:val="19"/>
              </w:rPr>
              <w:t>OUTPUT_HEADER</w:t>
            </w:r>
          </w:p>
        </w:tc>
        <w:tc>
          <w:tcPr>
            <w:tcW w:w="2986" w:type="dxa"/>
            <w:shd w:val="clear" w:color="auto" w:fill="F8FAFF"/>
            <w:tcMar>
              <w:top w:w="80" w:type="dxa"/>
              <w:left w:w="120" w:type="dxa"/>
              <w:bottom w:w="80" w:type="dxa"/>
              <w:right w:w="120" w:type="dxa"/>
            </w:tcMar>
          </w:tcPr>
          <w:p w14:paraId="5D498402" w14:textId="77777777" w:rsidR="00C212AB" w:rsidRDefault="00B67414">
            <w:pPr>
              <w:rPr>
                <w:rFonts w:hint="eastAsia"/>
              </w:rPr>
            </w:pPr>
            <w:r>
              <w:rPr>
                <w:sz w:val="19"/>
              </w:rPr>
              <w:t>yes</w:t>
            </w:r>
          </w:p>
        </w:tc>
        <w:tc>
          <w:tcPr>
            <w:tcW w:w="2986" w:type="dxa"/>
            <w:shd w:val="clear" w:color="auto" w:fill="F8FAFF"/>
            <w:tcMar>
              <w:top w:w="80" w:type="dxa"/>
              <w:left w:w="120" w:type="dxa"/>
              <w:bottom w:w="80" w:type="dxa"/>
              <w:right w:w="120" w:type="dxa"/>
            </w:tcMar>
          </w:tcPr>
          <w:p w14:paraId="685A38FC" w14:textId="77777777" w:rsidR="00C212AB" w:rsidRDefault="00B67414">
            <w:pPr>
              <w:rPr>
                <w:rFonts w:hint="eastAsia"/>
              </w:rPr>
            </w:pPr>
            <w:r>
              <w:rPr>
                <w:sz w:val="19"/>
              </w:rPr>
              <w:t>generated typed API header</w:t>
            </w:r>
          </w:p>
        </w:tc>
      </w:tr>
      <w:tr w:rsidR="00C212AB" w14:paraId="4C25DCB7" w14:textId="77777777">
        <w:tc>
          <w:tcPr>
            <w:tcW w:w="2986" w:type="dxa"/>
            <w:shd w:val="clear" w:color="auto" w:fill="FFFFFF"/>
            <w:tcMar>
              <w:top w:w="80" w:type="dxa"/>
              <w:left w:w="120" w:type="dxa"/>
              <w:bottom w:w="80" w:type="dxa"/>
              <w:right w:w="120" w:type="dxa"/>
            </w:tcMar>
          </w:tcPr>
          <w:p w14:paraId="56C3318B" w14:textId="77777777" w:rsidR="00C212AB" w:rsidRDefault="00B67414">
            <w:pPr>
              <w:rPr>
                <w:rFonts w:hint="eastAsia"/>
              </w:rPr>
            </w:pPr>
            <w:r>
              <w:rPr>
                <w:b/>
                <w:sz w:val="19"/>
              </w:rPr>
              <w:lastRenderedPageBreak/>
              <w:t>OUTPUT_SOURCE</w:t>
            </w:r>
          </w:p>
        </w:tc>
        <w:tc>
          <w:tcPr>
            <w:tcW w:w="2986" w:type="dxa"/>
            <w:shd w:val="clear" w:color="auto" w:fill="FFFFFF"/>
            <w:tcMar>
              <w:top w:w="80" w:type="dxa"/>
              <w:left w:w="120" w:type="dxa"/>
              <w:bottom w:w="80" w:type="dxa"/>
              <w:right w:w="120" w:type="dxa"/>
            </w:tcMar>
          </w:tcPr>
          <w:p w14:paraId="19508408" w14:textId="77777777" w:rsidR="00C212AB" w:rsidRDefault="00B67414">
            <w:pPr>
              <w:rPr>
                <w:rFonts w:hint="eastAsia"/>
              </w:rPr>
            </w:pPr>
            <w:r>
              <w:rPr>
                <w:sz w:val="19"/>
              </w:rPr>
              <w:t>yes</w:t>
            </w:r>
          </w:p>
        </w:tc>
        <w:tc>
          <w:tcPr>
            <w:tcW w:w="2986" w:type="dxa"/>
            <w:shd w:val="clear" w:color="auto" w:fill="FFFFFF"/>
            <w:tcMar>
              <w:top w:w="80" w:type="dxa"/>
              <w:left w:w="120" w:type="dxa"/>
              <w:bottom w:w="80" w:type="dxa"/>
              <w:right w:w="120" w:type="dxa"/>
            </w:tcMar>
          </w:tcPr>
          <w:p w14:paraId="40E5D4EA" w14:textId="77777777" w:rsidR="00C212AB" w:rsidRDefault="00B67414">
            <w:pPr>
              <w:rPr>
                <w:rFonts w:hint="eastAsia"/>
              </w:rPr>
            </w:pPr>
            <w:r>
              <w:rPr>
                <w:sz w:val="19"/>
              </w:rPr>
              <w:t>generated typed API source</w:t>
            </w:r>
          </w:p>
        </w:tc>
      </w:tr>
      <w:tr w:rsidR="00C212AB" w14:paraId="69FA058F" w14:textId="77777777">
        <w:tc>
          <w:tcPr>
            <w:tcW w:w="2986" w:type="dxa"/>
            <w:shd w:val="clear" w:color="auto" w:fill="F8FAFF"/>
            <w:tcMar>
              <w:top w:w="80" w:type="dxa"/>
              <w:left w:w="120" w:type="dxa"/>
              <w:bottom w:w="80" w:type="dxa"/>
              <w:right w:w="120" w:type="dxa"/>
            </w:tcMar>
          </w:tcPr>
          <w:p w14:paraId="63912BCD" w14:textId="77777777" w:rsidR="00C212AB" w:rsidRDefault="00B67414">
            <w:pPr>
              <w:rPr>
                <w:rFonts w:hint="eastAsia"/>
              </w:rPr>
            </w:pPr>
            <w:r>
              <w:rPr>
                <w:b/>
                <w:sz w:val="19"/>
              </w:rPr>
              <w:t>OUTPUT_MAP</w:t>
            </w:r>
          </w:p>
        </w:tc>
        <w:tc>
          <w:tcPr>
            <w:tcW w:w="2986" w:type="dxa"/>
            <w:shd w:val="clear" w:color="auto" w:fill="F8FAFF"/>
            <w:tcMar>
              <w:top w:w="80" w:type="dxa"/>
              <w:left w:w="120" w:type="dxa"/>
              <w:bottom w:w="80" w:type="dxa"/>
              <w:right w:w="120" w:type="dxa"/>
            </w:tcMar>
          </w:tcPr>
          <w:p w14:paraId="534A30B6" w14:textId="77777777" w:rsidR="00C212AB" w:rsidRDefault="00B67414">
            <w:pPr>
              <w:rPr>
                <w:rFonts w:hint="eastAsia"/>
              </w:rPr>
            </w:pPr>
            <w:r>
              <w:rPr>
                <w:sz w:val="19"/>
              </w:rPr>
              <w:t>recommended</w:t>
            </w:r>
          </w:p>
        </w:tc>
        <w:tc>
          <w:tcPr>
            <w:tcW w:w="2986" w:type="dxa"/>
            <w:shd w:val="clear" w:color="auto" w:fill="F8FAFF"/>
            <w:tcMar>
              <w:top w:w="80" w:type="dxa"/>
              <w:left w:w="120" w:type="dxa"/>
              <w:bottom w:w="80" w:type="dxa"/>
              <w:right w:w="120" w:type="dxa"/>
            </w:tcMar>
          </w:tcPr>
          <w:p w14:paraId="603B9CC4" w14:textId="77777777" w:rsidR="00C212AB" w:rsidRDefault="00B67414">
            <w:pPr>
              <w:rPr>
                <w:rFonts w:hint="eastAsia"/>
              </w:rPr>
            </w:pPr>
            <w:r>
              <w:rPr>
                <w:sz w:val="19"/>
              </w:rPr>
              <w:t>generated transport sidecar used by runtime and raw helpers</w:t>
            </w:r>
          </w:p>
        </w:tc>
      </w:tr>
      <w:tr w:rsidR="00C212AB" w14:paraId="1C0CD7D3" w14:textId="77777777">
        <w:tc>
          <w:tcPr>
            <w:tcW w:w="2986" w:type="dxa"/>
            <w:shd w:val="clear" w:color="auto" w:fill="FFFFFF"/>
            <w:tcMar>
              <w:top w:w="80" w:type="dxa"/>
              <w:left w:w="120" w:type="dxa"/>
              <w:bottom w:w="80" w:type="dxa"/>
              <w:right w:w="120" w:type="dxa"/>
            </w:tcMar>
          </w:tcPr>
          <w:p w14:paraId="37B4308B" w14:textId="77777777" w:rsidR="00C212AB" w:rsidRDefault="00B67414">
            <w:pPr>
              <w:rPr>
                <w:rFonts w:hint="eastAsia"/>
              </w:rPr>
            </w:pPr>
            <w:r>
              <w:rPr>
                <w:b/>
                <w:sz w:val="19"/>
              </w:rPr>
              <w:t>NAMESPACE</w:t>
            </w:r>
          </w:p>
        </w:tc>
        <w:tc>
          <w:tcPr>
            <w:tcW w:w="2986" w:type="dxa"/>
            <w:shd w:val="clear" w:color="auto" w:fill="FFFFFF"/>
            <w:tcMar>
              <w:top w:w="80" w:type="dxa"/>
              <w:left w:w="120" w:type="dxa"/>
              <w:bottom w:w="80" w:type="dxa"/>
              <w:right w:w="120" w:type="dxa"/>
            </w:tcMar>
          </w:tcPr>
          <w:p w14:paraId="16B70610" w14:textId="77777777" w:rsidR="00C212AB" w:rsidRDefault="00B67414">
            <w:pPr>
              <w:rPr>
                <w:rFonts w:hint="eastAsia"/>
              </w:rPr>
            </w:pPr>
            <w:r>
              <w:rPr>
                <w:sz w:val="19"/>
              </w:rPr>
              <w:t>no</w:t>
            </w:r>
          </w:p>
        </w:tc>
        <w:tc>
          <w:tcPr>
            <w:tcW w:w="2986" w:type="dxa"/>
            <w:shd w:val="clear" w:color="auto" w:fill="FFFFFF"/>
            <w:tcMar>
              <w:top w:w="80" w:type="dxa"/>
              <w:left w:w="120" w:type="dxa"/>
              <w:bottom w:w="80" w:type="dxa"/>
              <w:right w:w="120" w:type="dxa"/>
            </w:tcMar>
          </w:tcPr>
          <w:p w14:paraId="067044D2" w14:textId="77777777" w:rsidR="00C212AB" w:rsidRDefault="00B67414">
            <w:pPr>
              <w:rPr>
                <w:rFonts w:hint="eastAsia"/>
              </w:rPr>
            </w:pPr>
            <w:r>
              <w:rPr>
                <w:sz w:val="19"/>
              </w:rPr>
              <w:t>namespace exposed to the client target</w:t>
            </w:r>
          </w:p>
        </w:tc>
      </w:tr>
      <w:tr w:rsidR="00C212AB" w14:paraId="30C5ACC0" w14:textId="77777777">
        <w:tc>
          <w:tcPr>
            <w:tcW w:w="2986" w:type="dxa"/>
            <w:shd w:val="clear" w:color="auto" w:fill="F8FAFF"/>
            <w:tcMar>
              <w:top w:w="80" w:type="dxa"/>
              <w:left w:w="120" w:type="dxa"/>
              <w:bottom w:w="80" w:type="dxa"/>
              <w:right w:w="120" w:type="dxa"/>
            </w:tcMar>
          </w:tcPr>
          <w:p w14:paraId="33C08196" w14:textId="77777777" w:rsidR="00C212AB" w:rsidRDefault="00B67414">
            <w:pPr>
              <w:rPr>
                <w:rFonts w:hint="eastAsia"/>
              </w:rPr>
            </w:pPr>
            <w:r>
              <w:rPr>
                <w:b/>
                <w:sz w:val="19"/>
              </w:rPr>
              <w:t>UI_CLASS_NAME</w:t>
            </w:r>
          </w:p>
        </w:tc>
        <w:tc>
          <w:tcPr>
            <w:tcW w:w="2986" w:type="dxa"/>
            <w:shd w:val="clear" w:color="auto" w:fill="F8FAFF"/>
            <w:tcMar>
              <w:top w:w="80" w:type="dxa"/>
              <w:left w:w="120" w:type="dxa"/>
              <w:bottom w:w="80" w:type="dxa"/>
              <w:right w:w="120" w:type="dxa"/>
            </w:tcMar>
          </w:tcPr>
          <w:p w14:paraId="7B38195A" w14:textId="77777777" w:rsidR="00C212AB" w:rsidRDefault="00B67414">
            <w:pPr>
              <w:rPr>
                <w:rFonts w:hint="eastAsia"/>
              </w:rPr>
            </w:pPr>
            <w:r>
              <w:rPr>
                <w:sz w:val="19"/>
              </w:rPr>
              <w:t>no</w:t>
            </w:r>
          </w:p>
        </w:tc>
        <w:tc>
          <w:tcPr>
            <w:tcW w:w="2986" w:type="dxa"/>
            <w:shd w:val="clear" w:color="auto" w:fill="F8FAFF"/>
            <w:tcMar>
              <w:top w:w="80" w:type="dxa"/>
              <w:left w:w="120" w:type="dxa"/>
              <w:bottom w:w="80" w:type="dxa"/>
              <w:right w:w="120" w:type="dxa"/>
            </w:tcMar>
          </w:tcPr>
          <w:p w14:paraId="323184F0" w14:textId="77777777" w:rsidR="00C212AB" w:rsidRDefault="00B67414">
            <w:pPr>
              <w:rPr>
                <w:rFonts w:hint="eastAsia"/>
              </w:rPr>
            </w:pPr>
            <w:r>
              <w:rPr>
                <w:sz w:val="19"/>
              </w:rPr>
              <w:t>explicit UI root class name</w:t>
            </w:r>
          </w:p>
        </w:tc>
      </w:tr>
      <w:tr w:rsidR="00C212AB" w14:paraId="6CDF66DB" w14:textId="77777777">
        <w:tc>
          <w:tcPr>
            <w:tcW w:w="2986" w:type="dxa"/>
            <w:shd w:val="clear" w:color="auto" w:fill="FFFFFF"/>
            <w:tcMar>
              <w:top w:w="80" w:type="dxa"/>
              <w:left w:w="120" w:type="dxa"/>
              <w:bottom w:w="80" w:type="dxa"/>
              <w:right w:w="120" w:type="dxa"/>
            </w:tcMar>
          </w:tcPr>
          <w:p w14:paraId="2A81191E" w14:textId="77777777" w:rsidR="00C212AB" w:rsidRDefault="00B67414">
            <w:pPr>
              <w:rPr>
                <w:rFonts w:hint="eastAsia"/>
              </w:rPr>
            </w:pPr>
            <w:r>
              <w:rPr>
                <w:b/>
                <w:sz w:val="19"/>
              </w:rPr>
              <w:t>PAGE_CLASS_SUFFIX</w:t>
            </w:r>
          </w:p>
        </w:tc>
        <w:tc>
          <w:tcPr>
            <w:tcW w:w="2986" w:type="dxa"/>
            <w:shd w:val="clear" w:color="auto" w:fill="FFFFFF"/>
            <w:tcMar>
              <w:top w:w="80" w:type="dxa"/>
              <w:left w:w="120" w:type="dxa"/>
              <w:bottom w:w="80" w:type="dxa"/>
              <w:right w:w="120" w:type="dxa"/>
            </w:tcMar>
          </w:tcPr>
          <w:p w14:paraId="35AD65CC" w14:textId="77777777" w:rsidR="00C212AB" w:rsidRDefault="00B67414">
            <w:pPr>
              <w:rPr>
                <w:rFonts w:hint="eastAsia"/>
              </w:rPr>
            </w:pPr>
            <w:r>
              <w:rPr>
                <w:sz w:val="19"/>
              </w:rPr>
              <w:t>no</w:t>
            </w:r>
          </w:p>
        </w:tc>
        <w:tc>
          <w:tcPr>
            <w:tcW w:w="2986" w:type="dxa"/>
            <w:shd w:val="clear" w:color="auto" w:fill="FFFFFF"/>
            <w:tcMar>
              <w:top w:w="80" w:type="dxa"/>
              <w:left w:w="120" w:type="dxa"/>
              <w:bottom w:w="80" w:type="dxa"/>
              <w:right w:w="120" w:type="dxa"/>
            </w:tcMar>
          </w:tcPr>
          <w:p w14:paraId="58270B0A" w14:textId="77777777" w:rsidR="00C212AB" w:rsidRDefault="00B67414">
            <w:pPr>
              <w:rPr>
                <w:rFonts w:hint="eastAsia"/>
              </w:rPr>
            </w:pPr>
            <w:r>
              <w:rPr>
                <w:sz w:val="19"/>
              </w:rPr>
              <w:t>suffix appended to generated page wrapper names</w:t>
            </w:r>
          </w:p>
        </w:tc>
      </w:tr>
      <w:tr w:rsidR="00C212AB" w14:paraId="5812931C" w14:textId="77777777">
        <w:tc>
          <w:tcPr>
            <w:tcW w:w="2986" w:type="dxa"/>
            <w:shd w:val="clear" w:color="auto" w:fill="F8FAFF"/>
            <w:tcMar>
              <w:top w:w="80" w:type="dxa"/>
              <w:left w:w="120" w:type="dxa"/>
              <w:bottom w:w="80" w:type="dxa"/>
              <w:right w:w="120" w:type="dxa"/>
            </w:tcMar>
          </w:tcPr>
          <w:p w14:paraId="5179D2CC" w14:textId="77777777" w:rsidR="00C212AB" w:rsidRDefault="00B67414">
            <w:pPr>
              <w:rPr>
                <w:rFonts w:hint="eastAsia"/>
              </w:rPr>
            </w:pPr>
            <w:r>
              <w:rPr>
                <w:b/>
                <w:sz w:val="19"/>
              </w:rPr>
              <w:t>UI_CLASS_SUFFIX</w:t>
            </w:r>
          </w:p>
        </w:tc>
        <w:tc>
          <w:tcPr>
            <w:tcW w:w="2986" w:type="dxa"/>
            <w:shd w:val="clear" w:color="auto" w:fill="F8FAFF"/>
            <w:tcMar>
              <w:top w:w="80" w:type="dxa"/>
              <w:left w:w="120" w:type="dxa"/>
              <w:bottom w:w="80" w:type="dxa"/>
              <w:right w:w="120" w:type="dxa"/>
            </w:tcMar>
          </w:tcPr>
          <w:p w14:paraId="4998C409" w14:textId="77777777" w:rsidR="00C212AB" w:rsidRDefault="00B67414">
            <w:pPr>
              <w:rPr>
                <w:rFonts w:hint="eastAsia"/>
              </w:rPr>
            </w:pPr>
            <w:r>
              <w:rPr>
                <w:sz w:val="19"/>
              </w:rPr>
              <w:t>no</w:t>
            </w:r>
          </w:p>
        </w:tc>
        <w:tc>
          <w:tcPr>
            <w:tcW w:w="2986" w:type="dxa"/>
            <w:shd w:val="clear" w:color="auto" w:fill="F8FAFF"/>
            <w:tcMar>
              <w:top w:w="80" w:type="dxa"/>
              <w:left w:w="120" w:type="dxa"/>
              <w:bottom w:w="80" w:type="dxa"/>
              <w:right w:w="120" w:type="dxa"/>
            </w:tcMar>
          </w:tcPr>
          <w:p w14:paraId="04A564A4" w14:textId="77777777" w:rsidR="00C212AB" w:rsidRDefault="00B67414">
            <w:pPr>
              <w:rPr>
                <w:rFonts w:hint="eastAsia"/>
              </w:rPr>
            </w:pPr>
            <w:r>
              <w:rPr>
                <w:sz w:val="19"/>
              </w:rPr>
              <w:t>suffix appended to the UI root if UI_CLASS_NAME is omitted</w:t>
            </w:r>
          </w:p>
        </w:tc>
      </w:tr>
      <w:tr w:rsidR="00C212AB" w14:paraId="7E0E5A03" w14:textId="77777777">
        <w:tc>
          <w:tcPr>
            <w:tcW w:w="2986" w:type="dxa"/>
            <w:shd w:val="clear" w:color="auto" w:fill="FFFFFF"/>
            <w:tcMar>
              <w:top w:w="80" w:type="dxa"/>
              <w:left w:w="120" w:type="dxa"/>
              <w:bottom w:w="80" w:type="dxa"/>
              <w:right w:w="120" w:type="dxa"/>
            </w:tcMar>
          </w:tcPr>
          <w:p w14:paraId="5BA28777" w14:textId="77777777" w:rsidR="00C212AB" w:rsidRDefault="00B67414">
            <w:pPr>
              <w:rPr>
                <w:rFonts w:hint="eastAsia"/>
              </w:rPr>
            </w:pPr>
            <w:r>
              <w:rPr>
                <w:b/>
                <w:sz w:val="19"/>
              </w:rPr>
              <w:t>HEADER_INCLUDE</w:t>
            </w:r>
          </w:p>
        </w:tc>
        <w:tc>
          <w:tcPr>
            <w:tcW w:w="2986" w:type="dxa"/>
            <w:shd w:val="clear" w:color="auto" w:fill="FFFFFF"/>
            <w:tcMar>
              <w:top w:w="80" w:type="dxa"/>
              <w:left w:w="120" w:type="dxa"/>
              <w:bottom w:w="80" w:type="dxa"/>
              <w:right w:w="120" w:type="dxa"/>
            </w:tcMar>
          </w:tcPr>
          <w:p w14:paraId="0533C876" w14:textId="77777777" w:rsidR="00C212AB" w:rsidRDefault="00B67414">
            <w:pPr>
              <w:rPr>
                <w:rFonts w:hint="eastAsia"/>
              </w:rPr>
            </w:pPr>
            <w:r>
              <w:rPr>
                <w:sz w:val="19"/>
              </w:rPr>
              <w:t>no</w:t>
            </w:r>
          </w:p>
        </w:tc>
        <w:tc>
          <w:tcPr>
            <w:tcW w:w="2986" w:type="dxa"/>
            <w:shd w:val="clear" w:color="auto" w:fill="FFFFFF"/>
            <w:tcMar>
              <w:top w:w="80" w:type="dxa"/>
              <w:left w:w="120" w:type="dxa"/>
              <w:bottom w:w="80" w:type="dxa"/>
              <w:right w:w="120" w:type="dxa"/>
            </w:tcMar>
          </w:tcPr>
          <w:p w14:paraId="2E9DFD62" w14:textId="77777777" w:rsidR="00C212AB" w:rsidRDefault="00B67414">
            <w:pPr>
              <w:rPr>
                <w:rFonts w:hint="eastAsia"/>
              </w:rPr>
            </w:pPr>
            <w:r>
              <w:rPr>
                <w:sz w:val="19"/>
              </w:rPr>
              <w:t>include path written into the generated .cpp</w:t>
            </w:r>
          </w:p>
        </w:tc>
      </w:tr>
      <w:tr w:rsidR="00C212AB" w14:paraId="07F8F1AA" w14:textId="77777777">
        <w:tc>
          <w:tcPr>
            <w:tcW w:w="2986" w:type="dxa"/>
            <w:shd w:val="clear" w:color="auto" w:fill="F8FAFF"/>
            <w:tcMar>
              <w:top w:w="80" w:type="dxa"/>
              <w:left w:w="120" w:type="dxa"/>
              <w:bottom w:w="80" w:type="dxa"/>
              <w:right w:w="120" w:type="dxa"/>
            </w:tcMar>
          </w:tcPr>
          <w:p w14:paraId="07A014E3" w14:textId="77777777" w:rsidR="00C212AB" w:rsidRDefault="00B67414">
            <w:pPr>
              <w:rPr>
                <w:rFonts w:hint="eastAsia"/>
              </w:rPr>
            </w:pPr>
            <w:r>
              <w:rPr>
                <w:b/>
                <w:sz w:val="19"/>
              </w:rPr>
              <w:t>CONFIGURE_DEPENDS</w:t>
            </w:r>
          </w:p>
        </w:tc>
        <w:tc>
          <w:tcPr>
            <w:tcW w:w="2986" w:type="dxa"/>
            <w:shd w:val="clear" w:color="auto" w:fill="F8FAFF"/>
            <w:tcMar>
              <w:top w:w="80" w:type="dxa"/>
              <w:left w:w="120" w:type="dxa"/>
              <w:bottom w:w="80" w:type="dxa"/>
              <w:right w:w="120" w:type="dxa"/>
            </w:tcMar>
          </w:tcPr>
          <w:p w14:paraId="234DFC3E" w14:textId="77777777" w:rsidR="00C212AB" w:rsidRDefault="00B67414">
            <w:pPr>
              <w:rPr>
                <w:rFonts w:hint="eastAsia"/>
              </w:rPr>
            </w:pPr>
            <w:r>
              <w:rPr>
                <w:sz w:val="19"/>
              </w:rPr>
              <w:t>no</w:t>
            </w:r>
          </w:p>
        </w:tc>
        <w:tc>
          <w:tcPr>
            <w:tcW w:w="2986" w:type="dxa"/>
            <w:shd w:val="clear" w:color="auto" w:fill="F8FAFF"/>
            <w:tcMar>
              <w:top w:w="80" w:type="dxa"/>
              <w:left w:w="120" w:type="dxa"/>
              <w:bottom w:w="80" w:type="dxa"/>
              <w:right w:w="120" w:type="dxa"/>
            </w:tcMar>
          </w:tcPr>
          <w:p w14:paraId="01D29DB6" w14:textId="77777777" w:rsidR="00C212AB" w:rsidRDefault="00B67414">
            <w:pPr>
              <w:rPr>
                <w:rFonts w:hint="eastAsia"/>
              </w:rPr>
            </w:pPr>
            <w:r>
              <w:rPr>
                <w:sz w:val="19"/>
              </w:rPr>
              <w:t>extra paths that must also trigger CMake reconfigure</w:t>
            </w:r>
          </w:p>
        </w:tc>
      </w:tr>
    </w:tbl>
    <w:p w14:paraId="745BB01E" w14:textId="77777777" w:rsidR="00C212AB" w:rsidRDefault="00B67414">
      <w:pPr>
        <w:rPr>
          <w:rFonts w:hint="eastAsia"/>
        </w:rPr>
      </w:pPr>
      <w:r>
        <w:t xml:space="preserve">The important point is that </w:t>
      </w:r>
      <w:r>
        <w:rPr>
          <w:rFonts w:ascii="Consolas" w:hAnsi="Consolas"/>
          <w:color w:val="374151"/>
          <w:sz w:val="17"/>
          <w:shd w:val="clear" w:color="auto" w:fill="F5F5F5"/>
        </w:rPr>
        <w:t>WINDOW_JSON</w:t>
      </w:r>
      <w:r>
        <w:t xml:space="preserve"> is only the entry point. The real dependency set is broader, which is why the input-scan mode exists.</w:t>
      </w:r>
    </w:p>
    <w:p w14:paraId="7C8069EB" w14:textId="77777777" w:rsidR="00C212AB" w:rsidRDefault="00B67414">
      <w:pPr>
        <w:pStyle w:val="Titre2"/>
        <w:spacing w:before="460" w:after="220"/>
      </w:pPr>
      <w:bookmarkStart w:id="51" w:name="_Toc230455580"/>
      <w:r>
        <w:rPr>
          <w:rFonts w:ascii="Aptos Display" w:hAnsi="Aptos Display"/>
          <w:color w:val="6A1B9A"/>
        </w:rPr>
        <w:t>▪</w:t>
      </w:r>
      <w:r>
        <w:rPr>
          <w:rFonts w:ascii="Aptos Display" w:hAnsi="Aptos Display"/>
          <w:color w:val="6A1B9A"/>
        </w:rPr>
        <w:t xml:space="preserve"> </w:t>
      </w:r>
      <w:r>
        <w:rPr>
          <w:rFonts w:ascii="Aptos Display" w:hAnsi="Aptos Display"/>
          <w:color w:val="283548"/>
        </w:rPr>
        <w:t>5.4 What the CMake macro really does</w:t>
      </w:r>
      <w:bookmarkEnd w:id="51"/>
    </w:p>
    <w:p w14:paraId="656C572D" w14:textId="77777777" w:rsidR="00C212AB" w:rsidRDefault="00B67414">
      <w:pPr>
        <w:keepNext/>
        <w:spacing w:before="120" w:after="40" w:line="240" w:lineRule="auto"/>
        <w:jc w:val="center"/>
        <w:rPr>
          <w:rFonts w:hint="eastAsia"/>
        </w:rPr>
      </w:pPr>
      <w:r>
        <w:rPr>
          <w:noProof/>
        </w:rPr>
        <w:drawing>
          <wp:inline distT="0" distB="0" distL="0" distR="0" wp14:anchorId="7F89B100" wp14:editId="605844F5">
            <wp:extent cx="5486400" cy="30058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lient_api_generation_sequence.png"/>
                    <pic:cNvPicPr/>
                  </pic:nvPicPr>
                  <pic:blipFill>
                    <a:blip r:embed="rId19"/>
                    <a:stretch>
                      <a:fillRect/>
                    </a:stretch>
                  </pic:blipFill>
                  <pic:spPr>
                    <a:xfrm>
                      <a:off x="0" y="0"/>
                      <a:ext cx="5486400" cy="3005803"/>
                    </a:xfrm>
                    <a:prstGeom prst="rect">
                      <a:avLst/>
                    </a:prstGeom>
                  </pic:spPr>
                </pic:pic>
              </a:graphicData>
            </a:graphic>
          </wp:inline>
        </w:drawing>
      </w:r>
    </w:p>
    <w:p w14:paraId="08594E77" w14:textId="77777777" w:rsidR="00C212AB" w:rsidRDefault="00B67414">
      <w:pPr>
        <w:keepLines/>
        <w:spacing w:after="160" w:line="240" w:lineRule="auto"/>
        <w:jc w:val="center"/>
        <w:rPr>
          <w:rFonts w:hint="eastAsia"/>
        </w:rPr>
      </w:pPr>
      <w:r>
        <w:rPr>
          <w:i/>
          <w:sz w:val="18"/>
        </w:rPr>
        <w:t>Client API generation sequence</w:t>
      </w:r>
    </w:p>
    <w:p w14:paraId="6523DB08" w14:textId="77777777" w:rsidR="00C212AB" w:rsidRDefault="00B67414">
      <w:pPr>
        <w:rPr>
          <w:rFonts w:hint="eastAsia"/>
        </w:rPr>
      </w:pPr>
      <w:r>
        <w:t>The macro performs two distinct passes:</w:t>
      </w:r>
    </w:p>
    <w:p w14:paraId="2B96BDC4" w14:textId="77777777" w:rsidR="00C212AB" w:rsidRDefault="00B67414">
      <w:pPr>
        <w:pStyle w:val="Listenumros"/>
        <w:rPr>
          <w:rFonts w:hint="eastAsia"/>
        </w:rPr>
      </w:pPr>
      <w:r>
        <w:t xml:space="preserve">1. a configure-time scan through </w:t>
      </w:r>
      <w:r>
        <w:rPr>
          <w:rFonts w:ascii="Consolas" w:hAnsi="Consolas"/>
          <w:color w:val="374151"/>
          <w:sz w:val="17"/>
          <w:shd w:val="clear" w:color="auto" w:fill="F5F5F5"/>
        </w:rPr>
        <w:t>generate_ui.py --print-inputs</w:t>
      </w:r>
    </w:p>
    <w:p w14:paraId="50FAC558" w14:textId="77777777" w:rsidR="00C212AB" w:rsidRDefault="00B67414">
      <w:pPr>
        <w:pStyle w:val="Listenumros"/>
        <w:rPr>
          <w:rFonts w:hint="eastAsia"/>
        </w:rPr>
      </w:pPr>
      <w:r>
        <w:t xml:space="preserve">2. a real generation pass through </w:t>
      </w:r>
      <w:r>
        <w:rPr>
          <w:rFonts w:ascii="Consolas" w:hAnsi="Consolas"/>
          <w:color w:val="374151"/>
          <w:sz w:val="17"/>
          <w:shd w:val="clear" w:color="auto" w:fill="F5F5F5"/>
        </w:rPr>
        <w:t>generate_ui.py --force-overwrite ...</w:t>
      </w:r>
    </w:p>
    <w:p w14:paraId="3F71A333" w14:textId="77777777" w:rsidR="00C212AB" w:rsidRDefault="00B67414">
      <w:pPr>
        <w:rPr>
          <w:rFonts w:hint="eastAsia"/>
        </w:rPr>
      </w:pPr>
      <w:r>
        <w:lastRenderedPageBreak/>
        <w:t>The input scan discovers the actual dependency graph behind the window:</w:t>
      </w:r>
    </w:p>
    <w:p w14:paraId="058EBA64" w14:textId="77777777" w:rsidR="00C212AB" w:rsidRDefault="00B67414">
      <w:pPr>
        <w:pStyle w:val="Listepuces"/>
        <w:rPr>
          <w:rFonts w:hint="eastAsia"/>
        </w:rPr>
      </w:pPr>
      <w:r>
        <w:t>the root window JSON</w:t>
      </w:r>
    </w:p>
    <w:p w14:paraId="4F914028" w14:textId="77777777" w:rsidR="00C212AB" w:rsidRDefault="00B67414">
      <w:pPr>
        <w:pStyle w:val="Listepuces"/>
        <w:rPr>
          <w:rFonts w:hint="eastAsia"/>
        </w:rPr>
      </w:pPr>
      <w:r>
        <w:t>every referenced page JSON</w:t>
      </w:r>
    </w:p>
    <w:p w14:paraId="1257105B" w14:textId="77777777" w:rsidR="00C212AB" w:rsidRDefault="00B67414">
      <w:pPr>
        <w:pStyle w:val="Listepuces"/>
        <w:rPr>
          <w:rFonts w:hint="eastAsia"/>
        </w:rPr>
      </w:pPr>
      <w:r>
        <w:t>every template file in the active reticle library</w:t>
      </w:r>
    </w:p>
    <w:p w14:paraId="311B3406" w14:textId="77777777" w:rsidR="00C212AB" w:rsidRDefault="00B67414">
      <w:pPr>
        <w:rPr>
          <w:rFonts w:hint="eastAsia"/>
        </w:rPr>
      </w:pPr>
      <w:r>
        <w:t xml:space="preserve">Those paths are appended to </w:t>
      </w:r>
      <w:r>
        <w:rPr>
          <w:rFonts w:ascii="Consolas" w:hAnsi="Consolas"/>
          <w:color w:val="374151"/>
          <w:sz w:val="17"/>
          <w:shd w:val="clear" w:color="auto" w:fill="F5F5F5"/>
        </w:rPr>
        <w:t>CMAKE_CONFIGURE_DEPENDS</w:t>
      </w:r>
      <w:r>
        <w:t>, which means CMake knows that an authoring change can invalidate the generated client contract even if no C++ file changed.</w:t>
      </w:r>
    </w:p>
    <w:p w14:paraId="7BA79029" w14:textId="77777777" w:rsidR="00C212AB" w:rsidRDefault="00B67414">
      <w:pPr>
        <w:keepNext/>
        <w:spacing w:before="120" w:after="40" w:line="240" w:lineRule="auto"/>
        <w:jc w:val="center"/>
        <w:rPr>
          <w:rFonts w:hint="eastAsia"/>
        </w:rPr>
      </w:pPr>
      <w:r>
        <w:rPr>
          <w:noProof/>
        </w:rPr>
        <w:drawing>
          <wp:inline distT="0" distB="0" distL="0" distR="0" wp14:anchorId="355A63DD" wp14:editId="67B5EE99">
            <wp:extent cx="4004012" cy="7498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generator_regeneration_decision_flow.png"/>
                    <pic:cNvPicPr/>
                  </pic:nvPicPr>
                  <pic:blipFill>
                    <a:blip r:embed="rId20"/>
                    <a:stretch>
                      <a:fillRect/>
                    </a:stretch>
                  </pic:blipFill>
                  <pic:spPr>
                    <a:xfrm>
                      <a:off x="0" y="0"/>
                      <a:ext cx="4004012" cy="7498079"/>
                    </a:xfrm>
                    <a:prstGeom prst="rect">
                      <a:avLst/>
                    </a:prstGeom>
                  </pic:spPr>
                </pic:pic>
              </a:graphicData>
            </a:graphic>
          </wp:inline>
        </w:drawing>
      </w:r>
    </w:p>
    <w:p w14:paraId="665267C2" w14:textId="77777777" w:rsidR="00C212AB" w:rsidRDefault="00B67414">
      <w:pPr>
        <w:keepLines/>
        <w:spacing w:after="160" w:line="240" w:lineRule="auto"/>
        <w:jc w:val="center"/>
        <w:rPr>
          <w:rFonts w:hint="eastAsia"/>
        </w:rPr>
      </w:pPr>
      <w:r>
        <w:rPr>
          <w:i/>
          <w:sz w:val="18"/>
        </w:rPr>
        <w:t>Developer workflow from authoring change to regenerated client API</w:t>
      </w:r>
    </w:p>
    <w:p w14:paraId="026368DA" w14:textId="77777777" w:rsidR="00C212AB" w:rsidRDefault="00B67414">
      <w:pPr>
        <w:pStyle w:val="Titre2"/>
        <w:spacing w:before="460" w:after="220"/>
      </w:pPr>
      <w:bookmarkStart w:id="52" w:name="_Toc230455581"/>
      <w:r>
        <w:rPr>
          <w:rFonts w:ascii="Aptos Display" w:hAnsi="Aptos Display"/>
          <w:color w:val="6A1B9A"/>
        </w:rPr>
        <w:lastRenderedPageBreak/>
        <w:t>▪</w:t>
      </w:r>
      <w:r>
        <w:rPr>
          <w:rFonts w:ascii="Aptos Display" w:hAnsi="Aptos Display"/>
          <w:color w:val="6A1B9A"/>
        </w:rPr>
        <w:t xml:space="preserve"> </w:t>
      </w:r>
      <w:r>
        <w:rPr>
          <w:rFonts w:ascii="Aptos Display" w:hAnsi="Aptos Display"/>
          <w:color w:val="283548"/>
        </w:rPr>
        <w:t>5.5 Why --print-inputs matters for incremental builds</w:t>
      </w:r>
      <w:bookmarkEnd w:id="52"/>
    </w:p>
    <w:p w14:paraId="3ABA31D6" w14:textId="77777777" w:rsidR="00C212AB" w:rsidRDefault="00B67414">
      <w:pPr>
        <w:rPr>
          <w:rFonts w:hint="eastAsia"/>
        </w:rPr>
      </w:pPr>
      <w:r>
        <w:t>The generator supports a discovery mode:</w:t>
      </w:r>
    </w:p>
    <w:p w14:paraId="1416B2E4" w14:textId="77777777" w:rsidR="00C212AB" w:rsidRDefault="00B67414">
      <w:pPr>
        <w:spacing w:after="0" w:line="240" w:lineRule="auto"/>
        <w:rPr>
          <w:rFonts w:hint="eastAsia"/>
        </w:rPr>
      </w:pPr>
      <w:r>
        <w:rPr>
          <w:b/>
          <w:color w:val="355070"/>
          <w:sz w:val="15"/>
          <w:shd w:val="clear" w:color="auto" w:fill="DCE6F2"/>
        </w:rPr>
        <w:t>CODE    POWERSHELL</w:t>
      </w:r>
    </w:p>
    <w:p w14:paraId="45D99EA2" w14:textId="77777777" w:rsidR="00C212AB" w:rsidRDefault="00B67414">
      <w:pPr>
        <w:spacing w:after="160" w:line="240" w:lineRule="atLeast"/>
        <w:ind w:left="170" w:right="170"/>
        <w:rPr>
          <w:rFonts w:hint="eastAsia"/>
        </w:rPr>
      </w:pPr>
      <w:r>
        <w:rPr>
          <w:rFonts w:ascii="Consolas" w:hAnsi="Consolas"/>
          <w:sz w:val="17"/>
          <w:shd w:val="clear" w:color="auto" w:fill="F1F5F9"/>
        </w:rPr>
        <w:t>py -3 mfd_client_api/generator/scripts/generate_ui.py `</w:t>
      </w:r>
      <w:r>
        <w:rPr>
          <w:rFonts w:ascii="Consolas" w:hAnsi="Consolas"/>
          <w:sz w:val="17"/>
          <w:shd w:val="clear" w:color="auto" w:fill="F1F5F9"/>
        </w:rPr>
        <w:br/>
        <w:t xml:space="preserve">  --window-json assets/windows/demo_pages_cockpit.json `</w:t>
      </w:r>
      <w:r>
        <w:rPr>
          <w:rFonts w:ascii="Consolas" w:hAnsi="Consolas"/>
          <w:sz w:val="17"/>
          <w:shd w:val="clear" w:color="auto" w:fill="F1F5F9"/>
        </w:rPr>
        <w:br/>
        <w:t xml:space="preserve">  --output-header generated/MockupUi.h `</w:t>
      </w:r>
      <w:r>
        <w:rPr>
          <w:rFonts w:ascii="Consolas" w:hAnsi="Consolas"/>
          <w:sz w:val="17"/>
          <w:shd w:val="clear" w:color="auto" w:fill="F1F5F9"/>
        </w:rPr>
        <w:br/>
        <w:t xml:space="preserve">  --output-source generated/MockupUi.cpp `</w:t>
      </w:r>
      <w:r>
        <w:rPr>
          <w:rFonts w:ascii="Consolas" w:hAnsi="Consolas"/>
          <w:sz w:val="17"/>
          <w:shd w:val="clear" w:color="auto" w:fill="F1F5F9"/>
        </w:rPr>
        <w:br/>
        <w:t xml:space="preserve">  --print-inputs</w:t>
      </w:r>
    </w:p>
    <w:p w14:paraId="48A78378" w14:textId="77777777" w:rsidR="00C212AB" w:rsidRDefault="00B67414">
      <w:pPr>
        <w:rPr>
          <w:rFonts w:hint="eastAsia"/>
        </w:rPr>
      </w:pPr>
      <w:r>
        <w:t xml:space="preserve">The output is a newline-separated list of absolute input paths. </w:t>
      </w:r>
      <w:r>
        <w:rPr>
          <w:rFonts w:ascii="Consolas" w:hAnsi="Consolas"/>
          <w:color w:val="374151"/>
          <w:sz w:val="17"/>
          <w:shd w:val="clear" w:color="auto" w:fill="F5F5F5"/>
        </w:rPr>
        <w:t>ClientApiGenerator.cmake</w:t>
      </w:r>
      <w:r>
        <w:t xml:space="preserve"> captures that stdout and registers each path in </w:t>
      </w:r>
      <w:r>
        <w:rPr>
          <w:rFonts w:ascii="Consolas" w:hAnsi="Consolas"/>
          <w:color w:val="374151"/>
          <w:sz w:val="17"/>
          <w:shd w:val="clear" w:color="auto" w:fill="F5F5F5"/>
        </w:rPr>
        <w:t>CMAKE_CONFIGURE_DEPENDS</w:t>
      </w:r>
      <w:r>
        <w:t>.</w:t>
      </w:r>
    </w:p>
    <w:p w14:paraId="5D6B6B88" w14:textId="77777777" w:rsidR="00C212AB" w:rsidRDefault="00B67414">
      <w:pPr>
        <w:rPr>
          <w:rFonts w:hint="eastAsia"/>
        </w:rPr>
      </w:pPr>
      <w:r>
        <w:t>Why this matters in practice:</w:t>
      </w:r>
    </w:p>
    <w:p w14:paraId="7D09318B" w14:textId="77777777" w:rsidR="00C212AB" w:rsidRDefault="00B67414">
      <w:pPr>
        <w:pStyle w:val="Listepuces"/>
        <w:rPr>
          <w:rFonts w:hint="eastAsia"/>
        </w:rPr>
      </w:pPr>
      <w:r>
        <w:t>if a page file changes, the generated API is invalidated</w:t>
      </w:r>
    </w:p>
    <w:p w14:paraId="64BEAC56" w14:textId="77777777" w:rsidR="00C212AB" w:rsidRDefault="00B67414">
      <w:pPr>
        <w:pStyle w:val="Listepuces"/>
        <w:rPr>
          <w:rFonts w:hint="eastAsia"/>
        </w:rPr>
      </w:pPr>
      <w:r>
        <w:t>if a reticle template changes, the generated API is invalidated</w:t>
      </w:r>
    </w:p>
    <w:p w14:paraId="01E64F6A" w14:textId="77777777" w:rsidR="00C212AB" w:rsidRDefault="00B67414">
      <w:pPr>
        <w:pStyle w:val="Listepuces"/>
        <w:rPr>
          <w:rFonts w:hint="eastAsia"/>
        </w:rPr>
      </w:pPr>
      <w:r>
        <w:t>if a new dynamic template binding is added to a page, the generated API is invalidated</w:t>
      </w:r>
    </w:p>
    <w:p w14:paraId="7B8145C2" w14:textId="77777777" w:rsidR="00C212AB" w:rsidRDefault="00B67414">
      <w:pPr>
        <w:rPr>
          <w:rFonts w:hint="eastAsia"/>
        </w:rPr>
      </w:pPr>
      <w:r>
        <w:t xml:space="preserve">Without </w:t>
      </w:r>
      <w:r>
        <w:rPr>
          <w:rFonts w:ascii="Consolas" w:hAnsi="Consolas"/>
          <w:color w:val="374151"/>
          <w:sz w:val="17"/>
          <w:shd w:val="clear" w:color="auto" w:fill="F5F5F5"/>
        </w:rPr>
        <w:t>--print-inputs</w:t>
      </w:r>
      <w:r>
        <w:t>, CMake would only see the top-level generator invocation. It would not know that editing a page or template changed the transport surface behind the generated code.</w:t>
      </w:r>
    </w:p>
    <w:tbl>
      <w:tblPr>
        <w:tblW w:w="0" w:type="auto"/>
        <w:tblLook w:val="04A0" w:firstRow="1" w:lastRow="0" w:firstColumn="1" w:lastColumn="0" w:noHBand="0" w:noVBand="1"/>
      </w:tblPr>
      <w:tblGrid>
        <w:gridCol w:w="4479"/>
        <w:gridCol w:w="4479"/>
      </w:tblGrid>
      <w:tr w:rsidR="00C212AB" w14:paraId="2E0D881A" w14:textId="77777777">
        <w:tc>
          <w:tcPr>
            <w:tcW w:w="4479" w:type="dxa"/>
            <w:shd w:val="clear" w:color="auto" w:fill="E1D5F7"/>
            <w:tcMar>
              <w:top w:w="90" w:type="dxa"/>
              <w:left w:w="90" w:type="dxa"/>
              <w:bottom w:w="90" w:type="dxa"/>
              <w:right w:w="90" w:type="dxa"/>
            </w:tcMar>
          </w:tcPr>
          <w:p w14:paraId="295E22C9" w14:textId="77777777" w:rsidR="00C212AB" w:rsidRDefault="00B67414">
            <w:pPr>
              <w:jc w:val="center"/>
              <w:rPr>
                <w:rFonts w:hint="eastAsia"/>
              </w:rPr>
            </w:pPr>
            <w:r>
              <w:rPr>
                <w:b/>
                <w:color w:val="6A1B9A"/>
                <w:sz w:val="15"/>
              </w:rPr>
              <w:t>⬡</w:t>
            </w:r>
            <w:r>
              <w:rPr>
                <w:b/>
                <w:color w:val="6A1B9A"/>
                <w:sz w:val="15"/>
              </w:rPr>
              <w:t xml:space="preserve"> API</w:t>
            </w:r>
          </w:p>
        </w:tc>
        <w:tc>
          <w:tcPr>
            <w:tcW w:w="4479" w:type="dxa"/>
            <w:shd w:val="clear" w:color="auto" w:fill="F4ECFF"/>
            <w:tcMar>
              <w:top w:w="90" w:type="dxa"/>
              <w:left w:w="140" w:type="dxa"/>
              <w:bottom w:w="90" w:type="dxa"/>
              <w:right w:w="120" w:type="dxa"/>
            </w:tcMar>
          </w:tcPr>
          <w:p w14:paraId="1B693471" w14:textId="77777777" w:rsidR="00C212AB" w:rsidRDefault="00B67414">
            <w:pPr>
              <w:spacing w:line="260" w:lineRule="atLeast"/>
              <w:rPr>
                <w:rFonts w:hint="eastAsia"/>
              </w:rPr>
            </w:pPr>
            <w:r>
              <w:rPr>
                <w:rFonts w:ascii="Consolas" w:hAnsi="Consolas"/>
                <w:color w:val="374151"/>
                <w:sz w:val="17"/>
                <w:shd w:val="clear" w:color="auto" w:fill="F5F5F5"/>
              </w:rPr>
              <w:t>--print-inputs</w:t>
            </w:r>
            <w:r>
              <w:rPr>
                <w:sz w:val="18"/>
              </w:rPr>
              <w:t xml:space="preserve"> is part of the build contract, not a debugging option. Removing it from the CMake path makes stale generated code much more likely.</w:t>
            </w:r>
          </w:p>
        </w:tc>
      </w:tr>
    </w:tbl>
    <w:p w14:paraId="582B17FF" w14:textId="77777777" w:rsidR="00C212AB" w:rsidRDefault="00B67414">
      <w:pPr>
        <w:pStyle w:val="Titre2"/>
        <w:spacing w:before="460" w:after="220"/>
      </w:pPr>
      <w:bookmarkStart w:id="53" w:name="_Toc230455582"/>
      <w:r>
        <w:rPr>
          <w:rFonts w:ascii="Aptos Display" w:hAnsi="Aptos Display"/>
          <w:color w:val="6A1B9A"/>
        </w:rPr>
        <w:t>▪</w:t>
      </w:r>
      <w:r>
        <w:rPr>
          <w:rFonts w:ascii="Aptos Display" w:hAnsi="Aptos Display"/>
          <w:color w:val="6A1B9A"/>
        </w:rPr>
        <w:t xml:space="preserve"> </w:t>
      </w:r>
      <w:r>
        <w:rPr>
          <w:rFonts w:ascii="Aptos Display" w:hAnsi="Aptos Display"/>
          <w:color w:val="283548"/>
        </w:rPr>
        <w:t>5.6 What breaks if you do not regenerate</w:t>
      </w:r>
      <w:bookmarkEnd w:id="53"/>
    </w:p>
    <w:p w14:paraId="08448794" w14:textId="77777777" w:rsidR="00C212AB" w:rsidRDefault="00B67414">
      <w:pPr>
        <w:rPr>
          <w:rFonts w:hint="eastAsia"/>
        </w:rPr>
      </w:pPr>
      <w:r>
        <w:t xml:space="preserve">The most visible failure mode is a </w:t>
      </w:r>
      <w:r>
        <w:rPr>
          <w:rFonts w:ascii="Consolas" w:hAnsi="Consolas"/>
          <w:color w:val="374151"/>
          <w:sz w:val="17"/>
          <w:shd w:val="clear" w:color="auto" w:fill="F5F5F5"/>
        </w:rPr>
        <w:t>mappingHash</w:t>
      </w:r>
      <w:r>
        <w:t xml:space="preserve"> mismatch after an authored change that altered the transport surface:</w:t>
      </w:r>
    </w:p>
    <w:p w14:paraId="4811E87F" w14:textId="77777777" w:rsidR="00C212AB" w:rsidRDefault="00B67414">
      <w:pPr>
        <w:pStyle w:val="Listepuces"/>
        <w:rPr>
          <w:rFonts w:hint="eastAsia"/>
        </w:rPr>
      </w:pPr>
      <w:r>
        <w:t>page rename</w:t>
      </w:r>
    </w:p>
    <w:p w14:paraId="72111EA9" w14:textId="77777777" w:rsidR="00C212AB" w:rsidRDefault="00B67414">
      <w:pPr>
        <w:pStyle w:val="Listepuces"/>
        <w:rPr>
          <w:rFonts w:hint="eastAsia"/>
        </w:rPr>
      </w:pPr>
      <w:r>
        <w:t>static reticle rename</w:t>
      </w:r>
    </w:p>
    <w:p w14:paraId="15D22106" w14:textId="77777777" w:rsidR="00C212AB" w:rsidRDefault="00B67414">
      <w:pPr>
        <w:pStyle w:val="Listepuces"/>
        <w:rPr>
          <w:rFonts w:hint="eastAsia"/>
        </w:rPr>
      </w:pPr>
      <w:r>
        <w:t>exposed primitive rename</w:t>
      </w:r>
    </w:p>
    <w:p w14:paraId="39499EC0" w14:textId="77777777" w:rsidR="00C212AB" w:rsidRDefault="00B67414">
      <w:pPr>
        <w:pStyle w:val="Listepuces"/>
        <w:rPr>
          <w:rFonts w:hint="eastAsia"/>
        </w:rPr>
      </w:pPr>
      <w:r>
        <w:t>dynamic template binding added or removed</w:t>
      </w:r>
    </w:p>
    <w:p w14:paraId="585BEEBC" w14:textId="77777777" w:rsidR="00C212AB" w:rsidRDefault="00B67414">
      <w:pPr>
        <w:pStyle w:val="Listepuces"/>
        <w:rPr>
          <w:rFonts w:hint="eastAsia"/>
        </w:rPr>
      </w:pPr>
      <w:r>
        <w:t>blink type rename</w:t>
      </w:r>
    </w:p>
    <w:p w14:paraId="59E28AF8" w14:textId="77777777" w:rsidR="00C212AB" w:rsidRDefault="00B67414">
      <w:pPr>
        <w:rPr>
          <w:rFonts w:hint="eastAsia"/>
        </w:rPr>
      </w:pPr>
      <w:r>
        <w:t>Typical sequence:</w:t>
      </w:r>
    </w:p>
    <w:p w14:paraId="62FA42C7" w14:textId="77777777" w:rsidR="00C212AB" w:rsidRDefault="00B67414">
      <w:pPr>
        <w:pStyle w:val="Listenumros"/>
        <w:rPr>
          <w:rFonts w:hint="eastAsia"/>
        </w:rPr>
      </w:pPr>
      <w:r>
        <w:t>1. an author changes the authored model</w:t>
      </w:r>
    </w:p>
    <w:p w14:paraId="35E0C1B5" w14:textId="77777777" w:rsidR="00C212AB" w:rsidRDefault="00B67414">
      <w:pPr>
        <w:pStyle w:val="Listenumros"/>
        <w:rPr>
          <w:rFonts w:hint="eastAsia"/>
        </w:rPr>
      </w:pPr>
      <w:r>
        <w:t xml:space="preserve">2. </w:t>
      </w:r>
      <w:r>
        <w:rPr>
          <w:rFonts w:ascii="Consolas" w:hAnsi="Consolas"/>
          <w:color w:val="374151"/>
          <w:sz w:val="17"/>
          <w:shd w:val="clear" w:color="auto" w:fill="F5F5F5"/>
        </w:rPr>
        <w:t>mfd_window</w:t>
      </w:r>
      <w:r>
        <w:t xml:space="preserve"> loads the new window JSON and the new </w:t>
      </w:r>
      <w:r>
        <w:rPr>
          <w:rFonts w:ascii="Consolas" w:hAnsi="Consolas"/>
          <w:color w:val="374151"/>
          <w:sz w:val="17"/>
          <w:shd w:val="clear" w:color="auto" w:fill="F5F5F5"/>
        </w:rPr>
        <w:t>.generated.map</w:t>
      </w:r>
    </w:p>
    <w:p w14:paraId="0A74086F" w14:textId="77777777" w:rsidR="00C212AB" w:rsidRDefault="00B67414">
      <w:pPr>
        <w:pStyle w:val="Listenumros"/>
        <w:rPr>
          <w:rFonts w:hint="eastAsia"/>
        </w:rPr>
      </w:pPr>
      <w:r>
        <w:t xml:space="preserve">3. the client executable is still compiled against the old generated </w:t>
      </w:r>
      <w:r>
        <w:rPr>
          <w:rFonts w:ascii="Consolas" w:hAnsi="Consolas"/>
          <w:color w:val="374151"/>
          <w:sz w:val="17"/>
          <w:shd w:val="clear" w:color="auto" w:fill="F5F5F5"/>
        </w:rPr>
        <w:t>Ui.cpp</w:t>
      </w:r>
    </w:p>
    <w:p w14:paraId="20744F56" w14:textId="77777777" w:rsidR="00C212AB" w:rsidRDefault="00B67414">
      <w:pPr>
        <w:pStyle w:val="Listenumros"/>
        <w:rPr>
          <w:rFonts w:hint="eastAsia"/>
        </w:rPr>
      </w:pPr>
      <w:r>
        <w:t>4. the first id-based batch is rejected before the runtime mutates any scene state</w:t>
      </w:r>
    </w:p>
    <w:p w14:paraId="291454E2" w14:textId="77777777" w:rsidR="00C212AB" w:rsidRDefault="00B67414">
      <w:pPr>
        <w:rPr>
          <w:rFonts w:hint="eastAsia"/>
        </w:rPr>
      </w:pPr>
      <w:r>
        <w:t>Concrete example:</w:t>
      </w:r>
    </w:p>
    <w:p w14:paraId="0C093640" w14:textId="77777777" w:rsidR="00C212AB" w:rsidRDefault="00B67414">
      <w:pPr>
        <w:spacing w:after="0" w:line="240" w:lineRule="auto"/>
        <w:rPr>
          <w:rFonts w:hint="eastAsia"/>
        </w:rPr>
      </w:pPr>
      <w:r>
        <w:rPr>
          <w:b/>
          <w:color w:val="355070"/>
          <w:sz w:val="15"/>
          <w:shd w:val="clear" w:color="auto" w:fill="DCE6F2"/>
        </w:rPr>
        <w:t>CODE    DIFF</w:t>
      </w:r>
    </w:p>
    <w:p w14:paraId="5872E80D" w14:textId="77777777" w:rsidR="00C212AB" w:rsidRDefault="00B67414">
      <w:pPr>
        <w:spacing w:after="160" w:line="240" w:lineRule="atLeast"/>
        <w:ind w:left="170" w:right="170"/>
        <w:rPr>
          <w:rFonts w:hint="eastAsia"/>
        </w:rPr>
      </w:pPr>
      <w:r>
        <w:rPr>
          <w:rFonts w:ascii="Consolas" w:hAnsi="Consolas"/>
          <w:sz w:val="17"/>
          <w:shd w:val="clear" w:color="auto" w:fill="F1F5F9"/>
        </w:rPr>
        <w:t>// Scenario: the client still ships yesterday's generated UI after a page rename.</w:t>
      </w:r>
      <w:r>
        <w:rPr>
          <w:rFonts w:ascii="Consolas" w:hAnsi="Consolas"/>
          <w:sz w:val="17"/>
          <w:shd w:val="clear" w:color="auto" w:fill="F1F5F9"/>
        </w:rPr>
        <w:br/>
        <w:t>- batch.mappingHash = "3852bb1a1250284ed4db4ed38d08ea5da4a2044632441bc7afdac7d5cf5885e4";</w:t>
      </w:r>
      <w:r>
        <w:rPr>
          <w:rFonts w:ascii="Consolas" w:hAnsi="Consolas"/>
          <w:sz w:val="17"/>
          <w:shd w:val="clear" w:color="auto" w:fill="F1F5F9"/>
        </w:rPr>
        <w:br/>
        <w:t>+ batch.mappingHash = "91a4d9cd12cb6b75c96c0f8f1a3d8d9f6dd8c0f6d2d9bb4a60ee8d8f4261d4ab";</w:t>
      </w:r>
      <w:r>
        <w:rPr>
          <w:rFonts w:ascii="Consolas" w:hAnsi="Consolas"/>
          <w:sz w:val="17"/>
          <w:shd w:val="clear" w:color="auto" w:fill="F1F5F9"/>
        </w:rPr>
        <w:br/>
      </w:r>
      <w:r>
        <w:rPr>
          <w:rFonts w:ascii="Consolas" w:hAnsi="Consolas"/>
          <w:sz w:val="17"/>
          <w:shd w:val="clear" w:color="auto" w:fill="F1F5F9"/>
        </w:rPr>
        <w:br/>
        <w:t>- runtime error: "Generated transport map hash mismatch between the client batch and the runtime window"</w:t>
      </w:r>
      <w:r>
        <w:rPr>
          <w:rFonts w:ascii="Consolas" w:hAnsi="Consolas"/>
          <w:sz w:val="17"/>
          <w:shd w:val="clear" w:color="auto" w:fill="F1F5F9"/>
        </w:rPr>
        <w:br/>
        <w:t>+ after regeneration: batch accepted and generated ids resolve again</w:t>
      </w:r>
    </w:p>
    <w:p w14:paraId="4B3D1A68" w14:textId="77777777" w:rsidR="00C212AB" w:rsidRDefault="00B67414">
      <w:pPr>
        <w:rPr>
          <w:rFonts w:hint="eastAsia"/>
        </w:rPr>
      </w:pPr>
      <w:r>
        <w:t>Two related mismatch cases matter operationally:</w:t>
      </w:r>
    </w:p>
    <w:tbl>
      <w:tblPr>
        <w:tblStyle w:val="Grilledutableau"/>
        <w:tblW w:w="0" w:type="auto"/>
        <w:tblLook w:val="04A0" w:firstRow="1" w:lastRow="0" w:firstColumn="1" w:lastColumn="0" w:noHBand="0" w:noVBand="1"/>
      </w:tblPr>
      <w:tblGrid>
        <w:gridCol w:w="2986"/>
        <w:gridCol w:w="2986"/>
        <w:gridCol w:w="2986"/>
      </w:tblGrid>
      <w:tr w:rsidR="00C212AB" w14:paraId="7F79BE0B" w14:textId="77777777">
        <w:tc>
          <w:tcPr>
            <w:tcW w:w="2986" w:type="dxa"/>
            <w:shd w:val="clear" w:color="auto" w:fill="1565C0"/>
            <w:tcMar>
              <w:top w:w="80" w:type="dxa"/>
              <w:left w:w="120" w:type="dxa"/>
              <w:bottom w:w="80" w:type="dxa"/>
              <w:right w:w="120" w:type="dxa"/>
            </w:tcMar>
          </w:tcPr>
          <w:p w14:paraId="022ADFE7" w14:textId="77777777" w:rsidR="00C212AB" w:rsidRDefault="00B67414">
            <w:pPr>
              <w:rPr>
                <w:rFonts w:hint="eastAsia"/>
              </w:rPr>
            </w:pPr>
            <w:r>
              <w:rPr>
                <w:b/>
                <w:color w:val="FFFFFF"/>
                <w:sz w:val="17"/>
              </w:rPr>
              <w:lastRenderedPageBreak/>
              <w:t>Failure point</w:t>
            </w:r>
          </w:p>
        </w:tc>
        <w:tc>
          <w:tcPr>
            <w:tcW w:w="2986" w:type="dxa"/>
            <w:shd w:val="clear" w:color="auto" w:fill="1E88E5"/>
            <w:tcMar>
              <w:top w:w="80" w:type="dxa"/>
              <w:left w:w="120" w:type="dxa"/>
              <w:bottom w:w="80" w:type="dxa"/>
              <w:right w:w="120" w:type="dxa"/>
            </w:tcMar>
          </w:tcPr>
          <w:p w14:paraId="41DC4569" w14:textId="77777777" w:rsidR="00C212AB" w:rsidRDefault="00B67414">
            <w:pPr>
              <w:rPr>
                <w:rFonts w:hint="eastAsia"/>
              </w:rPr>
            </w:pPr>
            <w:r>
              <w:rPr>
                <w:b/>
                <w:color w:val="FFFFFF"/>
                <w:sz w:val="17"/>
              </w:rPr>
              <w:t>Exact symptom</w:t>
            </w:r>
          </w:p>
        </w:tc>
        <w:tc>
          <w:tcPr>
            <w:tcW w:w="2986" w:type="dxa"/>
            <w:shd w:val="clear" w:color="auto" w:fill="1E88E5"/>
            <w:tcMar>
              <w:top w:w="80" w:type="dxa"/>
              <w:left w:w="120" w:type="dxa"/>
              <w:bottom w:w="80" w:type="dxa"/>
              <w:right w:w="120" w:type="dxa"/>
            </w:tcMar>
          </w:tcPr>
          <w:p w14:paraId="3A5F923B" w14:textId="77777777" w:rsidR="00C212AB" w:rsidRDefault="00B67414">
            <w:pPr>
              <w:rPr>
                <w:rFonts w:hint="eastAsia"/>
              </w:rPr>
            </w:pPr>
            <w:r>
              <w:rPr>
                <w:b/>
                <w:color w:val="FFFFFF"/>
                <w:sz w:val="17"/>
              </w:rPr>
              <w:t>What it usually means</w:t>
            </w:r>
          </w:p>
        </w:tc>
      </w:tr>
      <w:tr w:rsidR="00C212AB" w14:paraId="2C57C743" w14:textId="77777777">
        <w:tc>
          <w:tcPr>
            <w:tcW w:w="2986" w:type="dxa"/>
            <w:shd w:val="clear" w:color="auto" w:fill="FFFFFF"/>
            <w:tcMar>
              <w:top w:w="80" w:type="dxa"/>
              <w:left w:w="120" w:type="dxa"/>
              <w:bottom w:w="80" w:type="dxa"/>
              <w:right w:w="120" w:type="dxa"/>
            </w:tcMar>
          </w:tcPr>
          <w:p w14:paraId="7C7C9950" w14:textId="77777777" w:rsidR="00C212AB" w:rsidRDefault="00B67414">
            <w:pPr>
              <w:rPr>
                <w:rFonts w:hint="eastAsia"/>
              </w:rPr>
            </w:pPr>
            <w:r>
              <w:rPr>
                <w:b/>
                <w:sz w:val="19"/>
              </w:rPr>
              <w:t>client-side normalization</w:t>
            </w:r>
          </w:p>
        </w:tc>
        <w:tc>
          <w:tcPr>
            <w:tcW w:w="2986" w:type="dxa"/>
            <w:shd w:val="clear" w:color="auto" w:fill="FFFFFF"/>
            <w:tcMar>
              <w:top w:w="80" w:type="dxa"/>
              <w:left w:w="120" w:type="dxa"/>
              <w:bottom w:w="80" w:type="dxa"/>
              <w:right w:w="120" w:type="dxa"/>
            </w:tcMar>
          </w:tcPr>
          <w:p w14:paraId="531292DD" w14:textId="77777777" w:rsidR="00C212AB" w:rsidRDefault="00B67414">
            <w:pPr>
              <w:rPr>
                <w:rFonts w:hint="eastAsia"/>
              </w:rPr>
            </w:pPr>
            <w:r>
              <w:rPr>
                <w:sz w:val="19"/>
              </w:rPr>
              <w:t>Command batch mappingHash does not match the generated transport map configured on the client</w:t>
            </w:r>
          </w:p>
        </w:tc>
        <w:tc>
          <w:tcPr>
            <w:tcW w:w="2986" w:type="dxa"/>
            <w:shd w:val="clear" w:color="auto" w:fill="FFFFFF"/>
            <w:tcMar>
              <w:top w:w="80" w:type="dxa"/>
              <w:left w:w="120" w:type="dxa"/>
              <w:bottom w:w="80" w:type="dxa"/>
              <w:right w:w="120" w:type="dxa"/>
            </w:tcMar>
          </w:tcPr>
          <w:p w14:paraId="0A990B6B" w14:textId="77777777" w:rsidR="00C212AB" w:rsidRDefault="00B67414">
            <w:pPr>
              <w:rPr>
                <w:rFonts w:hint="eastAsia"/>
              </w:rPr>
            </w:pPr>
            <w:r>
              <w:rPr>
                <w:sz w:val="19"/>
              </w:rPr>
              <w:t>the executable loads a newer .generated.map but still embeds older generated C++</w:t>
            </w:r>
          </w:p>
        </w:tc>
      </w:tr>
      <w:tr w:rsidR="00C212AB" w14:paraId="2DDAD51B" w14:textId="77777777">
        <w:tc>
          <w:tcPr>
            <w:tcW w:w="2986" w:type="dxa"/>
            <w:shd w:val="clear" w:color="auto" w:fill="F8FAFF"/>
            <w:tcMar>
              <w:top w:w="80" w:type="dxa"/>
              <w:left w:w="120" w:type="dxa"/>
              <w:bottom w:w="80" w:type="dxa"/>
              <w:right w:w="120" w:type="dxa"/>
            </w:tcMar>
          </w:tcPr>
          <w:p w14:paraId="3E842271" w14:textId="77777777" w:rsidR="00C212AB" w:rsidRDefault="00B67414">
            <w:pPr>
              <w:rPr>
                <w:rFonts w:hint="eastAsia"/>
              </w:rPr>
            </w:pPr>
            <w:r>
              <w:rPr>
                <w:b/>
                <w:sz w:val="19"/>
              </w:rPr>
              <w:t>runtime command processor</w:t>
            </w:r>
          </w:p>
        </w:tc>
        <w:tc>
          <w:tcPr>
            <w:tcW w:w="2986" w:type="dxa"/>
            <w:shd w:val="clear" w:color="auto" w:fill="F8FAFF"/>
            <w:tcMar>
              <w:top w:w="80" w:type="dxa"/>
              <w:left w:w="120" w:type="dxa"/>
              <w:bottom w:w="80" w:type="dxa"/>
              <w:right w:w="120" w:type="dxa"/>
            </w:tcMar>
          </w:tcPr>
          <w:p w14:paraId="6E2A1F5E" w14:textId="77777777" w:rsidR="00C212AB" w:rsidRDefault="00B67414">
            <w:pPr>
              <w:rPr>
                <w:rFonts w:hint="eastAsia"/>
              </w:rPr>
            </w:pPr>
            <w:r>
              <w:rPr>
                <w:sz w:val="19"/>
              </w:rPr>
              <w:t>Generated transport map hash mismatch between the client batch and the runtime window</w:t>
            </w:r>
          </w:p>
        </w:tc>
        <w:tc>
          <w:tcPr>
            <w:tcW w:w="2986" w:type="dxa"/>
            <w:shd w:val="clear" w:color="auto" w:fill="F8FAFF"/>
            <w:tcMar>
              <w:top w:w="80" w:type="dxa"/>
              <w:left w:w="120" w:type="dxa"/>
              <w:bottom w:w="80" w:type="dxa"/>
              <w:right w:w="120" w:type="dxa"/>
            </w:tcMar>
          </w:tcPr>
          <w:p w14:paraId="61023C94" w14:textId="77777777" w:rsidR="00C212AB" w:rsidRDefault="00B67414">
            <w:pPr>
              <w:rPr>
                <w:rFonts w:hint="eastAsia"/>
              </w:rPr>
            </w:pPr>
            <w:r>
              <w:rPr>
                <w:sz w:val="19"/>
              </w:rPr>
              <w:t>the client batch was built from a different generated revision than the runtime window</w:t>
            </w:r>
          </w:p>
        </w:tc>
      </w:tr>
    </w:tbl>
    <w:p w14:paraId="3F2E3065" w14:textId="77777777" w:rsidR="00C212AB" w:rsidRDefault="00B67414">
      <w:pPr>
        <w:rPr>
          <w:rFonts w:hint="eastAsia"/>
        </w:rPr>
      </w:pPr>
      <w:r>
        <w:t>If the transport surface changed, the only correct fix is:</w:t>
      </w:r>
    </w:p>
    <w:p w14:paraId="6A036662" w14:textId="77777777" w:rsidR="00C212AB" w:rsidRDefault="00B67414">
      <w:pPr>
        <w:pStyle w:val="Listenumros"/>
        <w:rPr>
          <w:rFonts w:hint="eastAsia"/>
        </w:rPr>
      </w:pPr>
      <w:r>
        <w:t xml:space="preserve">1. regenerate </w:t>
      </w:r>
      <w:r>
        <w:rPr>
          <w:rFonts w:ascii="Consolas" w:hAnsi="Consolas"/>
          <w:color w:val="374151"/>
          <w:sz w:val="17"/>
          <w:shd w:val="clear" w:color="auto" w:fill="F5F5F5"/>
        </w:rPr>
        <w:t>Ui.h</w:t>
      </w:r>
      <w:r>
        <w:t xml:space="preserve">, </w:t>
      </w:r>
      <w:r>
        <w:rPr>
          <w:rFonts w:ascii="Consolas" w:hAnsi="Consolas"/>
          <w:color w:val="374151"/>
          <w:sz w:val="17"/>
          <w:shd w:val="clear" w:color="auto" w:fill="F5F5F5"/>
        </w:rPr>
        <w:t>Ui.cpp</w:t>
      </w:r>
      <w:r>
        <w:t xml:space="preserve">, and </w:t>
      </w:r>
      <w:r>
        <w:rPr>
          <w:rFonts w:ascii="Consolas" w:hAnsi="Consolas"/>
          <w:color w:val="374151"/>
          <w:sz w:val="17"/>
          <w:shd w:val="clear" w:color="auto" w:fill="F5F5F5"/>
        </w:rPr>
        <w:t>.generated.map</w:t>
      </w:r>
    </w:p>
    <w:p w14:paraId="1F7BB9AF" w14:textId="77777777" w:rsidR="00C212AB" w:rsidRDefault="00B67414">
      <w:pPr>
        <w:pStyle w:val="Listenumros"/>
        <w:rPr>
          <w:rFonts w:hint="eastAsia"/>
        </w:rPr>
      </w:pPr>
      <w:r>
        <w:t>2. rebuild the client target</w:t>
      </w:r>
    </w:p>
    <w:p w14:paraId="688F409E" w14:textId="77777777" w:rsidR="00C212AB" w:rsidRDefault="00B67414">
      <w:pPr>
        <w:pStyle w:val="Listenumros"/>
        <w:rPr>
          <w:rFonts w:hint="eastAsia"/>
        </w:rPr>
      </w:pPr>
      <w:r>
        <w:t>3. relaunch the runtime with the same authored asset revision</w:t>
      </w:r>
    </w:p>
    <w:p w14:paraId="5AAEE9A1" w14:textId="77777777" w:rsidR="00C212AB" w:rsidRDefault="00B67414">
      <w:pPr>
        <w:pStyle w:val="Titre2"/>
        <w:spacing w:before="460" w:after="220"/>
      </w:pPr>
      <w:bookmarkStart w:id="54" w:name="_Toc230455583"/>
      <w:r>
        <w:rPr>
          <w:rFonts w:ascii="Aptos Display" w:hAnsi="Aptos Display"/>
          <w:color w:val="6A1B9A"/>
        </w:rPr>
        <w:t>▪</w:t>
      </w:r>
      <w:r>
        <w:rPr>
          <w:rFonts w:ascii="Aptos Display" w:hAnsi="Aptos Display"/>
          <w:color w:val="6A1B9A"/>
        </w:rPr>
        <w:t xml:space="preserve"> </w:t>
      </w:r>
      <w:r>
        <w:rPr>
          <w:rFonts w:ascii="Aptos Display" w:hAnsi="Aptos Display"/>
          <w:color w:val="283548"/>
        </w:rPr>
        <w:t>5.7 Rules for exposing primitives</w:t>
      </w:r>
      <w:bookmarkEnd w:id="54"/>
    </w:p>
    <w:p w14:paraId="0345A57A" w14:textId="77777777" w:rsidR="00C212AB" w:rsidRDefault="00B67414">
      <w:pPr>
        <w:rPr>
          <w:rFonts w:hint="eastAsia"/>
        </w:rPr>
      </w:pPr>
      <w:r>
        <w:t>The generated API should model operational control, not authoring noise.</w:t>
      </w:r>
    </w:p>
    <w:p w14:paraId="21E9E096" w14:textId="77777777" w:rsidR="00C212AB" w:rsidRDefault="00B67414">
      <w:pPr>
        <w:rPr>
          <w:rFonts w:hint="eastAsia"/>
        </w:rPr>
      </w:pPr>
      <w:r>
        <w:t>Good exposure candidates:</w:t>
      </w:r>
    </w:p>
    <w:p w14:paraId="245994DE" w14:textId="77777777" w:rsidR="00C212AB" w:rsidRDefault="00B67414">
      <w:pPr>
        <w:pStyle w:val="Listepuces"/>
        <w:rPr>
          <w:rFonts w:hint="eastAsia"/>
        </w:rPr>
      </w:pPr>
      <w:r>
        <w:t>labels updated from live avionics data such as heading, Mach, or threat text</w:t>
      </w:r>
    </w:p>
    <w:p w14:paraId="1BB0BFE0" w14:textId="77777777" w:rsidR="00C212AB" w:rsidRDefault="00B67414">
      <w:pPr>
        <w:pStyle w:val="Listepuces"/>
        <w:rPr>
          <w:rFonts w:hint="eastAsia"/>
        </w:rPr>
      </w:pPr>
      <w:r>
        <w:t>geometry that the client must steer at runtime such as a command bug, a cue line, or a steering symbol</w:t>
      </w:r>
    </w:p>
    <w:p w14:paraId="66BDA2D4" w14:textId="77777777" w:rsidR="00C212AB" w:rsidRDefault="00B67414">
      <w:pPr>
        <w:pStyle w:val="Listepuces"/>
        <w:rPr>
          <w:rFonts w:hint="eastAsia"/>
        </w:rPr>
      </w:pPr>
      <w:r>
        <w:t>dynamic template families that represent tracks, threats, waypoints, or cues</w:t>
      </w:r>
    </w:p>
    <w:p w14:paraId="141C9089" w14:textId="77777777" w:rsidR="00C212AB" w:rsidRDefault="00B67414">
      <w:pPr>
        <w:rPr>
          <w:rFonts w:hint="eastAsia"/>
        </w:rPr>
      </w:pPr>
      <w:r>
        <w:t>Bad exposure candidates:</w:t>
      </w:r>
    </w:p>
    <w:p w14:paraId="26E1925E" w14:textId="77777777" w:rsidR="00C212AB" w:rsidRDefault="00B67414">
      <w:pPr>
        <w:pStyle w:val="Listepuces"/>
        <w:rPr>
          <w:rFonts w:hint="eastAsia"/>
        </w:rPr>
      </w:pPr>
      <w:r>
        <w:t>decorative lines that never move independently</w:t>
      </w:r>
    </w:p>
    <w:p w14:paraId="36B8D546" w14:textId="77777777" w:rsidR="00C212AB" w:rsidRDefault="00B67414">
      <w:pPr>
        <w:pStyle w:val="Listepuces"/>
        <w:rPr>
          <w:rFonts w:hint="eastAsia"/>
        </w:rPr>
      </w:pPr>
      <w:r>
        <w:t>duplicated framing labels</w:t>
      </w:r>
    </w:p>
    <w:p w14:paraId="6BDAAFF3" w14:textId="77777777" w:rsidR="00C212AB" w:rsidRDefault="00B67414">
      <w:pPr>
        <w:pStyle w:val="Listepuces"/>
        <w:rPr>
          <w:rFonts w:hint="eastAsia"/>
        </w:rPr>
      </w:pPr>
      <w:r>
        <w:t>unstable implementation-only primitives that have no meaning to the integrator</w:t>
      </w:r>
    </w:p>
    <w:p w14:paraId="3F9CEF18" w14:textId="77777777" w:rsidR="00C212AB" w:rsidRDefault="00B67414">
      <w:pPr>
        <w:rPr>
          <w:rFonts w:hint="eastAsia"/>
        </w:rPr>
      </w:pPr>
      <w:r>
        <w:t>Practical rule: if the client code would never mention the primitive in a requirements review, do not expose it.</w:t>
      </w:r>
    </w:p>
    <w:p w14:paraId="028D4244" w14:textId="77777777" w:rsidR="00C212AB" w:rsidRDefault="00B67414">
      <w:pPr>
        <w:pStyle w:val="Titre2"/>
        <w:spacing w:before="460" w:after="220"/>
      </w:pPr>
      <w:bookmarkStart w:id="55" w:name="_Toc230455584"/>
      <w:r>
        <w:rPr>
          <w:rFonts w:ascii="Aptos Display" w:hAnsi="Aptos Display"/>
          <w:color w:val="6A1B9A"/>
        </w:rPr>
        <w:t>▪</w:t>
      </w:r>
      <w:r>
        <w:rPr>
          <w:rFonts w:ascii="Aptos Display" w:hAnsi="Aptos Display"/>
          <w:color w:val="6A1B9A"/>
        </w:rPr>
        <w:t xml:space="preserve"> </w:t>
      </w:r>
      <w:r>
        <w:rPr>
          <w:rFonts w:ascii="Aptos Display" w:hAnsi="Aptos Display"/>
          <w:color w:val="283548"/>
        </w:rPr>
        <w:t>5.8 What the generated API contains</w:t>
      </w:r>
      <w:bookmarkEnd w:id="55"/>
    </w:p>
    <w:p w14:paraId="0033D651" w14:textId="77777777" w:rsidR="00C212AB" w:rsidRDefault="00B67414">
      <w:pPr>
        <w:rPr>
          <w:rFonts w:hint="eastAsia"/>
        </w:rPr>
      </w:pPr>
      <w:r>
        <w:t>The generated output builds one typed object tree per authored window:</w:t>
      </w:r>
    </w:p>
    <w:p w14:paraId="5FB189F6" w14:textId="77777777" w:rsidR="00C212AB" w:rsidRDefault="00B67414">
      <w:pPr>
        <w:pStyle w:val="Listepuces"/>
        <w:rPr>
          <w:rFonts w:hint="eastAsia"/>
        </w:rPr>
      </w:pPr>
      <w:r>
        <w:t xml:space="preserve">one UI root class such as </w:t>
      </w:r>
      <w:r>
        <w:rPr>
          <w:rFonts w:ascii="Consolas" w:hAnsi="Consolas"/>
          <w:color w:val="374151"/>
          <w:sz w:val="17"/>
          <w:shd w:val="clear" w:color="auto" w:fill="F5F5F5"/>
        </w:rPr>
        <w:t>CockpitMockupUi</w:t>
      </w:r>
    </w:p>
    <w:p w14:paraId="39069D78" w14:textId="77777777" w:rsidR="00C212AB" w:rsidRDefault="00B67414">
      <w:pPr>
        <w:pStyle w:val="Listepuces"/>
        <w:rPr>
          <w:rFonts w:hint="eastAsia"/>
        </w:rPr>
      </w:pPr>
      <w:r>
        <w:t>one page wrapper per page</w:t>
      </w:r>
    </w:p>
    <w:p w14:paraId="4DD3DEE2" w14:textId="77777777" w:rsidR="00C212AB" w:rsidRDefault="00B67414">
      <w:pPr>
        <w:pStyle w:val="Listepuces"/>
        <w:rPr>
          <w:rFonts w:hint="eastAsia"/>
        </w:rPr>
      </w:pPr>
      <w:r>
        <w:t>one static reticle wrapper per static reticle</w:t>
      </w:r>
    </w:p>
    <w:p w14:paraId="541A5938" w14:textId="77777777" w:rsidR="00C212AB" w:rsidRDefault="00B67414">
      <w:pPr>
        <w:pStyle w:val="Listepuces"/>
        <w:rPr>
          <w:rFonts w:hint="eastAsia"/>
        </w:rPr>
      </w:pPr>
      <w:r>
        <w:t>one specialized handle per exposed primitive</w:t>
      </w:r>
    </w:p>
    <w:p w14:paraId="11DDA060" w14:textId="77777777" w:rsidR="00C212AB" w:rsidRDefault="00B67414">
      <w:pPr>
        <w:pStyle w:val="Listepuces"/>
        <w:rPr>
          <w:rFonts w:hint="eastAsia"/>
        </w:rPr>
      </w:pPr>
      <w:r>
        <w:t>one generated dynamic-reticle set per page/template binding</w:t>
      </w:r>
    </w:p>
    <w:p w14:paraId="7E5E2CFB" w14:textId="77777777" w:rsidR="00C212AB" w:rsidRDefault="00B67414">
      <w:pPr>
        <w:pStyle w:val="Listepuces"/>
        <w:rPr>
          <w:rFonts w:hint="eastAsia"/>
        </w:rPr>
      </w:pPr>
      <w:r>
        <w:t xml:space="preserve">one optional page-scoped </w:t>
      </w:r>
      <w:r>
        <w:rPr>
          <w:rFonts w:ascii="Consolas" w:hAnsi="Consolas"/>
          <w:color w:val="374151"/>
          <w:sz w:val="17"/>
          <w:shd w:val="clear" w:color="auto" w:fill="F5F5F5"/>
        </w:rPr>
        <w:t>strobe</w:t>
      </w:r>
      <w:r>
        <w:t xml:space="preserve"> handle plus generated authored strobe entries when the page defines several variants</w:t>
      </w:r>
    </w:p>
    <w:p w14:paraId="7DF09C88" w14:textId="77777777" w:rsidR="00C212AB" w:rsidRDefault="00B67414">
      <w:pPr>
        <w:pStyle w:val="Listepuces"/>
        <w:rPr>
          <w:rFonts w:hint="eastAsia"/>
        </w:rPr>
      </w:pPr>
      <w:r>
        <w:t xml:space="preserve">one feedback layer that drives </w:t>
      </w:r>
      <w:r>
        <w:rPr>
          <w:rFonts w:ascii="Consolas" w:hAnsi="Consolas"/>
          <w:color w:val="374151"/>
          <w:sz w:val="17"/>
          <w:shd w:val="clear" w:color="auto" w:fill="F5F5F5"/>
        </w:rPr>
        <w:t>IsActive()</w:t>
      </w:r>
      <w:r>
        <w:t xml:space="preserve"> and </w:t>
      </w:r>
      <w:r>
        <w:rPr>
          <w:rFonts w:ascii="Consolas" w:hAnsi="Consolas"/>
          <w:color w:val="374151"/>
          <w:sz w:val="17"/>
          <w:shd w:val="clear" w:color="auto" w:fill="F5F5F5"/>
        </w:rPr>
        <w:t>IsStrobeCaptured()</w:t>
      </w:r>
    </w:p>
    <w:p w14:paraId="12B1F748" w14:textId="77777777" w:rsidR="00C212AB" w:rsidRDefault="00B67414">
      <w:pPr>
        <w:rPr>
          <w:rFonts w:hint="eastAsia"/>
        </w:rPr>
      </w:pPr>
      <w:r>
        <w:t>This is why the generated path should be the default integration path. The business code manipulates typed handles and leaves transport ids, runtime dynamic ids, and patch serialization to the generated layer.</w:t>
      </w:r>
    </w:p>
    <w:p w14:paraId="506851F5" w14:textId="77777777" w:rsidR="00C212AB" w:rsidRDefault="00B67414">
      <w:pPr>
        <w:pStyle w:val="Titre2"/>
        <w:spacing w:before="460" w:after="220"/>
      </w:pPr>
      <w:bookmarkStart w:id="56" w:name="_Toc230455585"/>
      <w:r>
        <w:rPr>
          <w:rFonts w:ascii="Aptos Display" w:hAnsi="Aptos Display"/>
          <w:color w:val="6A1B9A"/>
        </w:rPr>
        <w:lastRenderedPageBreak/>
        <w:t>▪</w:t>
      </w:r>
      <w:r>
        <w:rPr>
          <w:rFonts w:ascii="Aptos Display" w:hAnsi="Aptos Display"/>
          <w:color w:val="6A1B9A"/>
        </w:rPr>
        <w:t xml:space="preserve"> </w:t>
      </w:r>
      <w:r>
        <w:rPr>
          <w:rFonts w:ascii="Aptos Display" w:hAnsi="Aptos Display"/>
          <w:color w:val="283548"/>
        </w:rPr>
        <w:t>5.9 What the .generated.map sidecar contains</w:t>
      </w:r>
      <w:bookmarkEnd w:id="56"/>
    </w:p>
    <w:p w14:paraId="4D1D04D0" w14:textId="77777777" w:rsidR="00C212AB" w:rsidRDefault="00B67414">
      <w:pPr>
        <w:rPr>
          <w:rFonts w:hint="eastAsia"/>
        </w:rPr>
      </w:pPr>
      <w:r>
        <w:t xml:space="preserve">The </w:t>
      </w:r>
      <w:r>
        <w:rPr>
          <w:rFonts w:ascii="Consolas" w:hAnsi="Consolas"/>
          <w:color w:val="374151"/>
          <w:sz w:val="17"/>
          <w:shd w:val="clear" w:color="auto" w:fill="F5F5F5"/>
        </w:rPr>
        <w:t>.generated.map</w:t>
      </w:r>
      <w:r>
        <w:t xml:space="preserve"> file is not redundant output. It is the canonical transport description used by both the client and the runtime.</w:t>
      </w:r>
    </w:p>
    <w:tbl>
      <w:tblPr>
        <w:tblStyle w:val="Grilledutableau"/>
        <w:tblW w:w="0" w:type="auto"/>
        <w:tblLook w:val="04A0" w:firstRow="1" w:lastRow="0" w:firstColumn="1" w:lastColumn="0" w:noHBand="0" w:noVBand="1"/>
      </w:tblPr>
      <w:tblGrid>
        <w:gridCol w:w="4479"/>
        <w:gridCol w:w="4479"/>
      </w:tblGrid>
      <w:tr w:rsidR="00C212AB" w14:paraId="09D013D4" w14:textId="77777777">
        <w:tc>
          <w:tcPr>
            <w:tcW w:w="4479" w:type="dxa"/>
            <w:shd w:val="clear" w:color="auto" w:fill="1565C0"/>
            <w:tcMar>
              <w:top w:w="80" w:type="dxa"/>
              <w:left w:w="120" w:type="dxa"/>
              <w:bottom w:w="80" w:type="dxa"/>
              <w:right w:w="120" w:type="dxa"/>
            </w:tcMar>
          </w:tcPr>
          <w:p w14:paraId="6D4E6D1C" w14:textId="77777777" w:rsidR="00C212AB" w:rsidRDefault="00B67414">
            <w:pPr>
              <w:rPr>
                <w:rFonts w:hint="eastAsia"/>
              </w:rPr>
            </w:pPr>
            <w:r>
              <w:rPr>
                <w:b/>
                <w:color w:val="FFFFFF"/>
                <w:sz w:val="17"/>
              </w:rPr>
              <w:t>Table</w:t>
            </w:r>
          </w:p>
        </w:tc>
        <w:tc>
          <w:tcPr>
            <w:tcW w:w="4479" w:type="dxa"/>
            <w:shd w:val="clear" w:color="auto" w:fill="1E88E5"/>
            <w:tcMar>
              <w:top w:w="80" w:type="dxa"/>
              <w:left w:w="120" w:type="dxa"/>
              <w:bottom w:w="80" w:type="dxa"/>
              <w:right w:w="120" w:type="dxa"/>
            </w:tcMar>
          </w:tcPr>
          <w:p w14:paraId="74BCCB4C" w14:textId="77777777" w:rsidR="00C212AB" w:rsidRDefault="00B67414">
            <w:pPr>
              <w:rPr>
                <w:rFonts w:hint="eastAsia"/>
              </w:rPr>
            </w:pPr>
            <w:r>
              <w:rPr>
                <w:b/>
                <w:color w:val="FFFFFF"/>
                <w:sz w:val="17"/>
              </w:rPr>
              <w:t>Runtime meaning</w:t>
            </w:r>
          </w:p>
        </w:tc>
      </w:tr>
      <w:tr w:rsidR="00C212AB" w14:paraId="6E882AFF" w14:textId="77777777">
        <w:tc>
          <w:tcPr>
            <w:tcW w:w="4479" w:type="dxa"/>
            <w:shd w:val="clear" w:color="auto" w:fill="FFFFFF"/>
            <w:tcMar>
              <w:top w:w="80" w:type="dxa"/>
              <w:left w:w="120" w:type="dxa"/>
              <w:bottom w:w="80" w:type="dxa"/>
              <w:right w:w="120" w:type="dxa"/>
            </w:tcMar>
          </w:tcPr>
          <w:p w14:paraId="0E95712E" w14:textId="77777777" w:rsidR="00C212AB" w:rsidRDefault="00B67414">
            <w:pPr>
              <w:rPr>
                <w:rFonts w:hint="eastAsia"/>
              </w:rPr>
            </w:pPr>
            <w:r>
              <w:rPr>
                <w:b/>
                <w:sz w:val="19"/>
              </w:rPr>
              <w:t>pages</w:t>
            </w:r>
          </w:p>
        </w:tc>
        <w:tc>
          <w:tcPr>
            <w:tcW w:w="4479" w:type="dxa"/>
            <w:shd w:val="clear" w:color="auto" w:fill="FFFFFF"/>
            <w:tcMar>
              <w:top w:w="80" w:type="dxa"/>
              <w:left w:w="120" w:type="dxa"/>
              <w:bottom w:w="80" w:type="dxa"/>
              <w:right w:w="120" w:type="dxa"/>
            </w:tcMar>
          </w:tcPr>
          <w:p w14:paraId="162397ED" w14:textId="77777777" w:rsidR="00C212AB" w:rsidRDefault="00B67414">
            <w:pPr>
              <w:rPr>
                <w:rFonts w:hint="eastAsia"/>
              </w:rPr>
            </w:pPr>
            <w:r>
              <w:rPr>
                <w:sz w:val="19"/>
              </w:rPr>
              <w:t>page transport ids and default page marker</w:t>
            </w:r>
          </w:p>
        </w:tc>
      </w:tr>
      <w:tr w:rsidR="00C212AB" w14:paraId="33AF92A6" w14:textId="77777777">
        <w:tc>
          <w:tcPr>
            <w:tcW w:w="4479" w:type="dxa"/>
            <w:shd w:val="clear" w:color="auto" w:fill="F8FAFF"/>
            <w:tcMar>
              <w:top w:w="80" w:type="dxa"/>
              <w:left w:w="120" w:type="dxa"/>
              <w:bottom w:w="80" w:type="dxa"/>
              <w:right w:w="120" w:type="dxa"/>
            </w:tcMar>
          </w:tcPr>
          <w:p w14:paraId="78E678E9" w14:textId="77777777" w:rsidR="00C212AB" w:rsidRDefault="00B67414">
            <w:pPr>
              <w:rPr>
                <w:rFonts w:hint="eastAsia"/>
              </w:rPr>
            </w:pPr>
            <w:r>
              <w:rPr>
                <w:b/>
                <w:sz w:val="19"/>
              </w:rPr>
              <w:t>reticles</w:t>
            </w:r>
          </w:p>
        </w:tc>
        <w:tc>
          <w:tcPr>
            <w:tcW w:w="4479" w:type="dxa"/>
            <w:shd w:val="clear" w:color="auto" w:fill="F8FAFF"/>
            <w:tcMar>
              <w:top w:w="80" w:type="dxa"/>
              <w:left w:w="120" w:type="dxa"/>
              <w:bottom w:w="80" w:type="dxa"/>
              <w:right w:w="120" w:type="dxa"/>
            </w:tcMar>
          </w:tcPr>
          <w:p w14:paraId="3CB981A6" w14:textId="77777777" w:rsidR="00C212AB" w:rsidRDefault="00B67414">
            <w:pPr>
              <w:rPr>
                <w:rFonts w:hint="eastAsia"/>
              </w:rPr>
            </w:pPr>
            <w:r>
              <w:rPr>
                <w:sz w:val="19"/>
              </w:rPr>
              <w:t>static reticle ids keyed by page</w:t>
            </w:r>
          </w:p>
        </w:tc>
      </w:tr>
      <w:tr w:rsidR="00C212AB" w14:paraId="104C4B3C" w14:textId="77777777">
        <w:tc>
          <w:tcPr>
            <w:tcW w:w="4479" w:type="dxa"/>
            <w:shd w:val="clear" w:color="auto" w:fill="FFFFFF"/>
            <w:tcMar>
              <w:top w:w="80" w:type="dxa"/>
              <w:left w:w="120" w:type="dxa"/>
              <w:bottom w:w="80" w:type="dxa"/>
              <w:right w:w="120" w:type="dxa"/>
            </w:tcMar>
          </w:tcPr>
          <w:p w14:paraId="7199BFDF" w14:textId="77777777" w:rsidR="00C212AB" w:rsidRDefault="00B67414">
            <w:pPr>
              <w:rPr>
                <w:rFonts w:hint="eastAsia"/>
              </w:rPr>
            </w:pPr>
            <w:r>
              <w:rPr>
                <w:b/>
                <w:sz w:val="19"/>
              </w:rPr>
              <w:t>primitives</w:t>
            </w:r>
          </w:p>
        </w:tc>
        <w:tc>
          <w:tcPr>
            <w:tcW w:w="4479" w:type="dxa"/>
            <w:shd w:val="clear" w:color="auto" w:fill="FFFFFF"/>
            <w:tcMar>
              <w:top w:w="80" w:type="dxa"/>
              <w:left w:w="120" w:type="dxa"/>
              <w:bottom w:w="80" w:type="dxa"/>
              <w:right w:w="120" w:type="dxa"/>
            </w:tcMar>
          </w:tcPr>
          <w:p w14:paraId="3262B87C" w14:textId="77777777" w:rsidR="00C212AB" w:rsidRDefault="00B67414">
            <w:pPr>
              <w:rPr>
                <w:rFonts w:hint="eastAsia"/>
              </w:rPr>
            </w:pPr>
            <w:r>
              <w:rPr>
                <w:sz w:val="19"/>
              </w:rPr>
              <w:t>exposed primitive ids keyed by reticle or template</w:t>
            </w:r>
          </w:p>
        </w:tc>
      </w:tr>
      <w:tr w:rsidR="00C212AB" w14:paraId="0F6F21CC" w14:textId="77777777">
        <w:tc>
          <w:tcPr>
            <w:tcW w:w="4479" w:type="dxa"/>
            <w:shd w:val="clear" w:color="auto" w:fill="F8FAFF"/>
            <w:tcMar>
              <w:top w:w="80" w:type="dxa"/>
              <w:left w:w="120" w:type="dxa"/>
              <w:bottom w:w="80" w:type="dxa"/>
              <w:right w:w="120" w:type="dxa"/>
            </w:tcMar>
          </w:tcPr>
          <w:p w14:paraId="59EEFCA2" w14:textId="77777777" w:rsidR="00C212AB" w:rsidRDefault="00B67414">
            <w:pPr>
              <w:rPr>
                <w:rFonts w:hint="eastAsia"/>
              </w:rPr>
            </w:pPr>
            <w:r>
              <w:rPr>
                <w:b/>
                <w:sz w:val="19"/>
              </w:rPr>
              <w:t>templates</w:t>
            </w:r>
          </w:p>
        </w:tc>
        <w:tc>
          <w:tcPr>
            <w:tcW w:w="4479" w:type="dxa"/>
            <w:shd w:val="clear" w:color="auto" w:fill="F8FAFF"/>
            <w:tcMar>
              <w:top w:w="80" w:type="dxa"/>
              <w:left w:w="120" w:type="dxa"/>
              <w:bottom w:w="80" w:type="dxa"/>
              <w:right w:w="120" w:type="dxa"/>
            </w:tcMar>
          </w:tcPr>
          <w:p w14:paraId="405EC9C3" w14:textId="77777777" w:rsidR="00C212AB" w:rsidRDefault="00B67414">
            <w:pPr>
              <w:rPr>
                <w:rFonts w:hint="eastAsia"/>
              </w:rPr>
            </w:pPr>
            <w:r>
              <w:rPr>
                <w:sz w:val="19"/>
              </w:rPr>
              <w:t>generated ids for dynamic templates</w:t>
            </w:r>
          </w:p>
        </w:tc>
      </w:tr>
      <w:tr w:rsidR="00C212AB" w14:paraId="5780ED5F" w14:textId="77777777">
        <w:tc>
          <w:tcPr>
            <w:tcW w:w="4479" w:type="dxa"/>
            <w:shd w:val="clear" w:color="auto" w:fill="FFFFFF"/>
            <w:tcMar>
              <w:top w:w="80" w:type="dxa"/>
              <w:left w:w="120" w:type="dxa"/>
              <w:bottom w:w="80" w:type="dxa"/>
              <w:right w:w="120" w:type="dxa"/>
            </w:tcMar>
          </w:tcPr>
          <w:p w14:paraId="35704E6D" w14:textId="77777777" w:rsidR="00C212AB" w:rsidRDefault="00B67414">
            <w:pPr>
              <w:rPr>
                <w:rFonts w:hint="eastAsia"/>
              </w:rPr>
            </w:pPr>
            <w:r>
              <w:rPr>
                <w:b/>
                <w:sz w:val="19"/>
              </w:rPr>
              <w:t>blinkTypes</w:t>
            </w:r>
          </w:p>
        </w:tc>
        <w:tc>
          <w:tcPr>
            <w:tcW w:w="4479" w:type="dxa"/>
            <w:shd w:val="clear" w:color="auto" w:fill="FFFFFF"/>
            <w:tcMar>
              <w:top w:w="80" w:type="dxa"/>
              <w:left w:w="120" w:type="dxa"/>
              <w:bottom w:w="80" w:type="dxa"/>
              <w:right w:w="120" w:type="dxa"/>
            </w:tcMar>
          </w:tcPr>
          <w:p w14:paraId="307D71BB" w14:textId="77777777" w:rsidR="00C212AB" w:rsidRDefault="00B67414">
            <w:pPr>
              <w:rPr>
                <w:rFonts w:hint="eastAsia"/>
              </w:rPr>
            </w:pPr>
            <w:r>
              <w:rPr>
                <w:sz w:val="19"/>
              </w:rPr>
              <w:t>generated ids for per-page blink types</w:t>
            </w:r>
          </w:p>
        </w:tc>
      </w:tr>
      <w:tr w:rsidR="00C212AB" w14:paraId="4E410D17" w14:textId="77777777">
        <w:tc>
          <w:tcPr>
            <w:tcW w:w="4479" w:type="dxa"/>
            <w:shd w:val="clear" w:color="auto" w:fill="F8FAFF"/>
            <w:tcMar>
              <w:top w:w="80" w:type="dxa"/>
              <w:left w:w="120" w:type="dxa"/>
              <w:bottom w:w="80" w:type="dxa"/>
              <w:right w:w="120" w:type="dxa"/>
            </w:tcMar>
          </w:tcPr>
          <w:p w14:paraId="081F3892" w14:textId="77777777" w:rsidR="00C212AB" w:rsidRDefault="00B67414">
            <w:pPr>
              <w:rPr>
                <w:rFonts w:hint="eastAsia"/>
              </w:rPr>
            </w:pPr>
            <w:r>
              <w:rPr>
                <w:b/>
                <w:sz w:val="19"/>
              </w:rPr>
              <w:t>strobes</w:t>
            </w:r>
          </w:p>
        </w:tc>
        <w:tc>
          <w:tcPr>
            <w:tcW w:w="4479" w:type="dxa"/>
            <w:shd w:val="clear" w:color="auto" w:fill="F8FAFF"/>
            <w:tcMar>
              <w:top w:w="80" w:type="dxa"/>
              <w:left w:w="120" w:type="dxa"/>
              <w:bottom w:w="80" w:type="dxa"/>
              <w:right w:w="120" w:type="dxa"/>
            </w:tcMar>
          </w:tcPr>
          <w:p w14:paraId="30C9F176" w14:textId="77777777" w:rsidR="00C212AB" w:rsidRDefault="00B67414">
            <w:pPr>
              <w:rPr>
                <w:rFonts w:hint="eastAsia"/>
              </w:rPr>
            </w:pPr>
            <w:r>
              <w:rPr>
                <w:sz w:val="19"/>
              </w:rPr>
              <w:t>generated ids for page-local strobe entries</w:t>
            </w:r>
          </w:p>
        </w:tc>
      </w:tr>
      <w:tr w:rsidR="00C212AB" w14:paraId="1B4F08D2" w14:textId="77777777">
        <w:tc>
          <w:tcPr>
            <w:tcW w:w="4479" w:type="dxa"/>
            <w:shd w:val="clear" w:color="auto" w:fill="FFFFFF"/>
            <w:tcMar>
              <w:top w:w="80" w:type="dxa"/>
              <w:left w:w="120" w:type="dxa"/>
              <w:bottom w:w="80" w:type="dxa"/>
              <w:right w:w="120" w:type="dxa"/>
            </w:tcMar>
          </w:tcPr>
          <w:p w14:paraId="30A0014D" w14:textId="77777777" w:rsidR="00C212AB" w:rsidRDefault="00B67414">
            <w:pPr>
              <w:rPr>
                <w:rFonts w:hint="eastAsia"/>
              </w:rPr>
            </w:pPr>
            <w:r>
              <w:rPr>
                <w:b/>
                <w:sz w:val="19"/>
              </w:rPr>
              <w:t>mappingHash</w:t>
            </w:r>
          </w:p>
        </w:tc>
        <w:tc>
          <w:tcPr>
            <w:tcW w:w="4479" w:type="dxa"/>
            <w:shd w:val="clear" w:color="auto" w:fill="FFFFFF"/>
            <w:tcMar>
              <w:top w:w="80" w:type="dxa"/>
              <w:left w:w="120" w:type="dxa"/>
              <w:bottom w:w="80" w:type="dxa"/>
              <w:right w:w="120" w:type="dxa"/>
            </w:tcMar>
          </w:tcPr>
          <w:p w14:paraId="055EA791" w14:textId="77777777" w:rsidR="00C212AB" w:rsidRDefault="00B67414">
            <w:pPr>
              <w:rPr>
                <w:rFonts w:hint="eastAsia"/>
              </w:rPr>
            </w:pPr>
            <w:r>
              <w:rPr>
                <w:sz w:val="19"/>
              </w:rPr>
              <w:t>canonical compatibility fingerprint for the whole transport surface</w:t>
            </w:r>
          </w:p>
        </w:tc>
      </w:tr>
    </w:tbl>
    <w:p w14:paraId="42121B08" w14:textId="77777777" w:rsidR="00C212AB" w:rsidRDefault="00B67414">
      <w:pPr>
        <w:rPr>
          <w:rFonts w:hint="eastAsia"/>
        </w:rPr>
      </w:pPr>
      <w:r>
        <w:t xml:space="preserve">Keep the sidecar next to the authored window. When the client also needs raw-name helpers, the same map lets </w:t>
      </w:r>
      <w:r>
        <w:rPr>
          <w:rFonts w:ascii="Consolas" w:hAnsi="Consolas"/>
          <w:color w:val="374151"/>
          <w:sz w:val="17"/>
          <w:shd w:val="clear" w:color="auto" w:fill="F5F5F5"/>
        </w:rPr>
        <w:t>CommandClient</w:t>
      </w:r>
      <w:r>
        <w:t xml:space="preserve"> normalize names and detect stale compiled code.</w:t>
      </w:r>
    </w:p>
    <w:p w14:paraId="4BA3EB54" w14:textId="77777777" w:rsidR="00C212AB" w:rsidRDefault="00B67414">
      <w:pPr>
        <w:pStyle w:val="Titre2"/>
        <w:spacing w:before="460" w:after="220"/>
      </w:pPr>
      <w:bookmarkStart w:id="57" w:name="_Toc230455586"/>
      <w:r>
        <w:rPr>
          <w:rFonts w:ascii="Aptos Display" w:hAnsi="Aptos Display"/>
          <w:color w:val="6A1B9A"/>
        </w:rPr>
        <w:t>▪</w:t>
      </w:r>
      <w:r>
        <w:rPr>
          <w:rFonts w:ascii="Aptos Display" w:hAnsi="Aptos Display"/>
          <w:color w:val="6A1B9A"/>
        </w:rPr>
        <w:t xml:space="preserve"> </w:t>
      </w:r>
      <w:r>
        <w:rPr>
          <w:rFonts w:ascii="Aptos Display" w:hAnsi="Aptos Display"/>
          <w:color w:val="283548"/>
        </w:rPr>
        <w:t>5.10 Example of integration into a CMake target</w:t>
      </w:r>
      <w:bookmarkEnd w:id="57"/>
    </w:p>
    <w:p w14:paraId="6A87E528" w14:textId="77777777" w:rsidR="00C212AB" w:rsidRDefault="00B67414">
      <w:pPr>
        <w:spacing w:after="0" w:line="240" w:lineRule="auto"/>
        <w:rPr>
          <w:rFonts w:hint="eastAsia"/>
        </w:rPr>
      </w:pPr>
      <w:r>
        <w:rPr>
          <w:b/>
          <w:color w:val="355070"/>
          <w:sz w:val="15"/>
          <w:shd w:val="clear" w:color="auto" w:fill="DCE6F2"/>
        </w:rPr>
        <w:t>CODE    CMAKE</w:t>
      </w:r>
    </w:p>
    <w:p w14:paraId="7A6F2218" w14:textId="77777777" w:rsidR="00C212AB" w:rsidRDefault="00B67414">
      <w:pPr>
        <w:spacing w:after="160" w:line="240" w:lineRule="atLeast"/>
        <w:ind w:left="170" w:right="170"/>
        <w:rPr>
          <w:rFonts w:hint="eastAsia"/>
        </w:rPr>
      </w:pPr>
      <w:r>
        <w:rPr>
          <w:rFonts w:ascii="Consolas" w:hAnsi="Consolas"/>
          <w:sz w:val="17"/>
          <w:shd w:val="clear" w:color="auto" w:fill="F1F5F9"/>
        </w:rPr>
        <w:t>client_api_generate_ui(</w:t>
      </w:r>
      <w:r>
        <w:rPr>
          <w:rFonts w:ascii="Consolas" w:hAnsi="Consolas"/>
          <w:sz w:val="17"/>
          <w:shd w:val="clear" w:color="auto" w:fill="F1F5F9"/>
        </w:rPr>
        <w:br/>
        <w:t xml:space="preserve">    WINDOW_JSON "assets/windows/demo_pages_cockpit.json"</w:t>
      </w:r>
      <w:r>
        <w:rPr>
          <w:rFonts w:ascii="Consolas" w:hAnsi="Consolas"/>
          <w:sz w:val="17"/>
          <w:shd w:val="clear" w:color="auto" w:fill="F1F5F9"/>
        </w:rPr>
        <w:br/>
        <w:t xml:space="preserve">    OUTPUT_HEADER "${CMAKE_CURRENT_SOURCE_DIR}/generated/MockupUi.h"</w:t>
      </w:r>
      <w:r>
        <w:rPr>
          <w:rFonts w:ascii="Consolas" w:hAnsi="Consolas"/>
          <w:sz w:val="17"/>
          <w:shd w:val="clear" w:color="auto" w:fill="F1F5F9"/>
        </w:rPr>
        <w:br/>
        <w:t xml:space="preserve">    OUTPUT_SOURCE "${CMAKE_CURRENT_SOURCE_DIR}/generated/MockupUi.cpp"</w:t>
      </w:r>
      <w:r>
        <w:rPr>
          <w:rFonts w:ascii="Consolas" w:hAnsi="Consolas"/>
          <w:sz w:val="17"/>
          <w:shd w:val="clear" w:color="auto" w:fill="F1F5F9"/>
        </w:rPr>
        <w:br/>
        <w:t xml:space="preserve">    OUTPUT_MAP "${MFD_ROOT_DIR}/assets/windows/demo_pages_cockpit.generated.map"</w:t>
      </w:r>
      <w:r>
        <w:rPr>
          <w:rFonts w:ascii="Consolas" w:hAnsi="Consolas"/>
          <w:sz w:val="17"/>
          <w:shd w:val="clear" w:color="auto" w:fill="F1F5F9"/>
        </w:rPr>
        <w:br/>
        <w:t xml:space="preserve">    NAMESPACE "mockup_ui"</w:t>
      </w:r>
      <w:r>
        <w:rPr>
          <w:rFonts w:ascii="Consolas" w:hAnsi="Consolas"/>
          <w:sz w:val="17"/>
          <w:shd w:val="clear" w:color="auto" w:fill="F1F5F9"/>
        </w:rPr>
        <w:br/>
        <w:t xml:space="preserve">    UI_CLASS_NAME "CockpitMockupUi"</w:t>
      </w:r>
      <w:r>
        <w:rPr>
          <w:rFonts w:ascii="Consolas" w:hAnsi="Consolas"/>
          <w:sz w:val="17"/>
          <w:shd w:val="clear" w:color="auto" w:fill="F1F5F9"/>
        </w:rPr>
        <w:br/>
        <w:t xml:space="preserve">    HEADER_INCLUDE "MockupUi.h")</w:t>
      </w:r>
      <w:r>
        <w:rPr>
          <w:rFonts w:ascii="Consolas" w:hAnsi="Consolas"/>
          <w:sz w:val="17"/>
          <w:shd w:val="clear" w:color="auto" w:fill="F1F5F9"/>
        </w:rPr>
        <w:br/>
      </w:r>
      <w:r>
        <w:rPr>
          <w:rFonts w:ascii="Consolas" w:hAnsi="Consolas"/>
          <w:sz w:val="17"/>
          <w:shd w:val="clear" w:color="auto" w:fill="F1F5F9"/>
        </w:rPr>
        <w:br/>
        <w:t>add_executable(client_mission</w:t>
      </w:r>
      <w:r>
        <w:rPr>
          <w:rFonts w:ascii="Consolas" w:hAnsi="Consolas"/>
          <w:sz w:val="17"/>
          <w:shd w:val="clear" w:color="auto" w:fill="F1F5F9"/>
        </w:rPr>
        <w:br/>
        <w:t xml:space="preserve">    src/main.cpp</w:t>
      </w:r>
      <w:r>
        <w:rPr>
          <w:rFonts w:ascii="Consolas" w:hAnsi="Consolas"/>
          <w:sz w:val="17"/>
          <w:shd w:val="clear" w:color="auto" w:fill="F1F5F9"/>
        </w:rPr>
        <w:br/>
        <w:t xml:space="preserve">    generated/MockupUi.cpp)</w:t>
      </w:r>
      <w:r>
        <w:rPr>
          <w:rFonts w:ascii="Consolas" w:hAnsi="Consolas"/>
          <w:sz w:val="17"/>
          <w:shd w:val="clear" w:color="auto" w:fill="F1F5F9"/>
        </w:rPr>
        <w:br/>
      </w:r>
      <w:r>
        <w:rPr>
          <w:rFonts w:ascii="Consolas" w:hAnsi="Consolas"/>
          <w:sz w:val="17"/>
          <w:shd w:val="clear" w:color="auto" w:fill="F1F5F9"/>
        </w:rPr>
        <w:br/>
        <w:t>target_include_directories(client_mission</w:t>
      </w:r>
      <w:r>
        <w:rPr>
          <w:rFonts w:ascii="Consolas" w:hAnsi="Consolas"/>
          <w:sz w:val="17"/>
          <w:shd w:val="clear" w:color="auto" w:fill="F1F5F9"/>
        </w:rPr>
        <w:br/>
        <w:t xml:space="preserve">    PRIVATE</w:t>
      </w:r>
      <w:r>
        <w:rPr>
          <w:rFonts w:ascii="Consolas" w:hAnsi="Consolas"/>
          <w:sz w:val="17"/>
          <w:shd w:val="clear" w:color="auto" w:fill="F1F5F9"/>
        </w:rPr>
        <w:br/>
        <w:t xml:space="preserve">       </w:t>
      </w:r>
      <w:r>
        <w:rPr>
          <w:rFonts w:ascii="Consolas" w:hAnsi="Consolas"/>
          <w:sz w:val="17"/>
          <w:shd w:val="clear" w:color="auto" w:fill="F1F5F9"/>
        </w:rPr>
        <w:t xml:space="preserve"> ${CMAKE_CURRENT_SOURCE_DIR}/generated)</w:t>
      </w:r>
      <w:r>
        <w:rPr>
          <w:rFonts w:ascii="Consolas" w:hAnsi="Consolas"/>
          <w:sz w:val="17"/>
          <w:shd w:val="clear" w:color="auto" w:fill="F1F5F9"/>
        </w:rPr>
        <w:br/>
      </w:r>
      <w:r>
        <w:rPr>
          <w:rFonts w:ascii="Consolas" w:hAnsi="Consolas"/>
          <w:sz w:val="17"/>
          <w:shd w:val="clear" w:color="auto" w:fill="F1F5F9"/>
        </w:rPr>
        <w:br/>
        <w:t>target_link_libraries(client_mission</w:t>
      </w:r>
      <w:r>
        <w:rPr>
          <w:rFonts w:ascii="Consolas" w:hAnsi="Consolas"/>
          <w:sz w:val="17"/>
          <w:shd w:val="clear" w:color="auto" w:fill="F1F5F9"/>
        </w:rPr>
        <w:br/>
        <w:t xml:space="preserve">    PRIVATE</w:t>
      </w:r>
      <w:r>
        <w:rPr>
          <w:rFonts w:ascii="Consolas" w:hAnsi="Consolas"/>
          <w:sz w:val="17"/>
          <w:shd w:val="clear" w:color="auto" w:fill="F1F5F9"/>
        </w:rPr>
        <w:br/>
        <w:t xml:space="preserve">        mfd_client_api)</w:t>
      </w:r>
    </w:p>
    <w:p w14:paraId="147BE882" w14:textId="77777777" w:rsidR="00C212AB" w:rsidRDefault="00B67414">
      <w:pPr>
        <w:rPr>
          <w:rFonts w:hint="eastAsia"/>
        </w:rPr>
      </w:pPr>
      <w:r>
        <w:t xml:space="preserve">The generated </w:t>
      </w:r>
      <w:r>
        <w:rPr>
          <w:rFonts w:ascii="Consolas" w:hAnsi="Consolas"/>
          <w:color w:val="374151"/>
          <w:sz w:val="17"/>
          <w:shd w:val="clear" w:color="auto" w:fill="F5F5F5"/>
        </w:rPr>
        <w:t>.cpp</w:t>
      </w:r>
      <w:r>
        <w:t xml:space="preserve"> belongs in the target sources. Do not treat the generated layer as header-only: the source file carries the baked </w:t>
      </w:r>
      <w:r>
        <w:rPr>
          <w:rFonts w:ascii="Consolas" w:hAnsi="Consolas"/>
          <w:color w:val="374151"/>
          <w:sz w:val="17"/>
          <w:shd w:val="clear" w:color="auto" w:fill="F5F5F5"/>
        </w:rPr>
        <w:t>mappingHash</w:t>
      </w:r>
      <w:r>
        <w:t>, generated ids, feedback glue, and batch builders.</w:t>
      </w:r>
    </w:p>
    <w:p w14:paraId="70938B61" w14:textId="77777777" w:rsidR="00C212AB" w:rsidRDefault="00B67414">
      <w:pPr>
        <w:rPr>
          <w:rFonts w:hint="eastAsia"/>
        </w:rPr>
      </w:pPr>
      <w:r>
        <w:t xml:space="preserve">For standalone clients and generated code, </w:t>
      </w:r>
      <w:r>
        <w:rPr>
          <w:rFonts w:ascii="Consolas" w:hAnsi="Consolas"/>
          <w:color w:val="374151"/>
          <w:sz w:val="17"/>
          <w:shd w:val="clear" w:color="auto" w:fill="F5F5F5"/>
        </w:rPr>
        <w:t>mfd_client_api</w:t>
      </w:r>
      <w:r>
        <w:t xml:space="preserve"> is the only MFD library that should appear on the link line. Do not add </w:t>
      </w:r>
      <w:r>
        <w:rPr>
          <w:rFonts w:ascii="Consolas" w:hAnsi="Consolas"/>
          <w:color w:val="374151"/>
          <w:sz w:val="17"/>
          <w:shd w:val="clear" w:color="auto" w:fill="F5F5F5"/>
        </w:rPr>
        <w:t>mfd_common_api</w:t>
      </w:r>
      <w:r>
        <w:t xml:space="preserve"> or </w:t>
      </w:r>
      <w:r>
        <w:rPr>
          <w:rFonts w:ascii="Consolas" w:hAnsi="Consolas"/>
          <w:color w:val="374151"/>
          <w:sz w:val="17"/>
          <w:shd w:val="clear" w:color="auto" w:fill="F5F5F5"/>
        </w:rPr>
        <w:t>mfd_api</w:t>
      </w:r>
      <w:r>
        <w:t xml:space="preserve"> to customer-facing client applications.</w:t>
      </w:r>
    </w:p>
    <w:p w14:paraId="6757055E" w14:textId="77777777" w:rsidR="00C212AB" w:rsidRDefault="00B67414">
      <w:pPr>
        <w:rPr>
          <w:rFonts w:hint="eastAsia"/>
        </w:rPr>
      </w:pPr>
      <w:r>
        <w:lastRenderedPageBreak/>
        <w:t xml:space="preserve">The packaged client SDK is curated accordingly: it ships </w:t>
      </w:r>
      <w:r>
        <w:rPr>
          <w:rFonts w:ascii="Consolas" w:hAnsi="Consolas"/>
          <w:color w:val="374151"/>
          <w:sz w:val="17"/>
          <w:shd w:val="clear" w:color="auto" w:fill="F5F5F5"/>
        </w:rPr>
        <w:t>mfd_client_api</w:t>
      </w:r>
      <w:r>
        <w:t xml:space="preserve">, </w:t>
      </w:r>
      <w:r>
        <w:rPr>
          <w:rFonts w:ascii="Consolas" w:hAnsi="Consolas"/>
          <w:color w:val="374151"/>
          <w:sz w:val="17"/>
          <w:shd w:val="clear" w:color="auto" w:fill="F5F5F5"/>
        </w:rPr>
        <w:t>ClientSdk.h</w:t>
      </w:r>
      <w:r>
        <w:t xml:space="preserve">, the republished loader/transport/projection headers they require, and the generator helpers, but it does not ship </w:t>
      </w:r>
      <w:r>
        <w:rPr>
          <w:rFonts w:ascii="Consolas" w:hAnsi="Consolas"/>
          <w:color w:val="374151"/>
          <w:sz w:val="17"/>
          <w:shd w:val="clear" w:color="auto" w:fill="F5F5F5"/>
        </w:rPr>
        <w:t>mfd_api.dll</w:t>
      </w:r>
      <w:r>
        <w:t xml:space="preserve">, </w:t>
      </w:r>
      <w:r>
        <w:rPr>
          <w:rFonts w:ascii="Consolas" w:hAnsi="Consolas"/>
          <w:color w:val="374151"/>
          <w:sz w:val="17"/>
          <w:shd w:val="clear" w:color="auto" w:fill="F5F5F5"/>
        </w:rPr>
        <w:t>mfd_api.lib</w:t>
      </w:r>
      <w:r>
        <w:t xml:space="preserve">, </w:t>
      </w:r>
      <w:r>
        <w:rPr>
          <w:rFonts w:ascii="Consolas" w:hAnsi="Consolas"/>
          <w:color w:val="374151"/>
          <w:sz w:val="17"/>
          <w:shd w:val="clear" w:color="auto" w:fill="F5F5F5"/>
        </w:rPr>
        <w:t>SceneRegistry.h</w:t>
      </w:r>
      <w:r>
        <w:t xml:space="preserve">, </w:t>
      </w:r>
      <w:r>
        <w:rPr>
          <w:rFonts w:ascii="Consolas" w:hAnsi="Consolas"/>
          <w:color w:val="374151"/>
          <w:sz w:val="17"/>
          <w:shd w:val="clear" w:color="auto" w:fill="F5F5F5"/>
        </w:rPr>
        <w:t>CommandProcessor.h</w:t>
      </w:r>
      <w:r>
        <w:t>, or other host-runtime headers.</w:t>
      </w:r>
    </w:p>
    <w:p w14:paraId="1075CE2E" w14:textId="77777777" w:rsidR="00C212AB" w:rsidRDefault="00B67414">
      <w:pPr>
        <w:pStyle w:val="Titre2"/>
        <w:spacing w:before="460" w:after="220"/>
      </w:pPr>
      <w:bookmarkStart w:id="58" w:name="_Toc230455587"/>
      <w:r>
        <w:rPr>
          <w:rFonts w:ascii="Aptos Display" w:hAnsi="Aptos Display"/>
          <w:color w:val="6A1B9A"/>
        </w:rPr>
        <w:t>▪</w:t>
      </w:r>
      <w:r>
        <w:rPr>
          <w:rFonts w:ascii="Aptos Display" w:hAnsi="Aptos Display"/>
          <w:color w:val="6A1B9A"/>
        </w:rPr>
        <w:t xml:space="preserve"> </w:t>
      </w:r>
      <w:r>
        <w:rPr>
          <w:rFonts w:ascii="Aptos Display" w:hAnsi="Aptos Display"/>
          <w:color w:val="283548"/>
        </w:rPr>
        <w:t>5.10.1 Example of packaged consumption from _Deliveries</w:t>
      </w:r>
      <w:bookmarkEnd w:id="58"/>
    </w:p>
    <w:p w14:paraId="127364D3" w14:textId="77777777" w:rsidR="00C212AB" w:rsidRDefault="00B67414">
      <w:pPr>
        <w:rPr>
          <w:rFonts w:hint="eastAsia"/>
        </w:rPr>
      </w:pPr>
      <w:r>
        <w:t xml:space="preserve">The repository now carries one reference target, </w:t>
      </w:r>
      <w:r>
        <w:rPr>
          <w:rFonts w:ascii="Consolas" w:hAnsi="Consolas"/>
          <w:color w:val="374151"/>
          <w:sz w:val="17"/>
          <w:shd w:val="clear" w:color="auto" w:fill="F5F5F5"/>
        </w:rPr>
        <w:t>examples/client_test_package</w:t>
      </w:r>
      <w:r>
        <w:t>, whose job is to validate the package boundary itself. It does not link in-tree MFD targets directly; it consumes the staged delivery exactly like an external customer project would:</w:t>
      </w:r>
    </w:p>
    <w:p w14:paraId="6FEFA946" w14:textId="77777777" w:rsidR="00C212AB" w:rsidRDefault="00B67414">
      <w:pPr>
        <w:spacing w:after="0" w:line="240" w:lineRule="auto"/>
        <w:rPr>
          <w:rFonts w:hint="eastAsia"/>
        </w:rPr>
      </w:pPr>
      <w:r>
        <w:rPr>
          <w:b/>
          <w:color w:val="355070"/>
          <w:sz w:val="15"/>
          <w:shd w:val="clear" w:color="auto" w:fill="DCE6F2"/>
        </w:rPr>
        <w:t>CODE    CMAKE</w:t>
      </w:r>
    </w:p>
    <w:p w14:paraId="583DCC3A" w14:textId="77777777" w:rsidR="00C212AB" w:rsidRDefault="00B67414">
      <w:pPr>
        <w:spacing w:after="160" w:line="240" w:lineRule="atLeast"/>
        <w:ind w:left="170" w:right="170"/>
        <w:rPr>
          <w:rFonts w:hint="eastAsia"/>
        </w:rPr>
      </w:pPr>
      <w:r>
        <w:rPr>
          <w:rFonts w:ascii="Consolas" w:hAnsi="Consolas"/>
          <w:sz w:val="17"/>
          <w:shd w:val="clear" w:color="auto" w:fill="F1F5F9"/>
        </w:rPr>
        <w:t>find_package(MFDStudioClientApi REQUIRED CONFIG</w:t>
      </w:r>
      <w:r>
        <w:rPr>
          <w:rFonts w:ascii="Consolas" w:hAnsi="Consolas"/>
          <w:sz w:val="17"/>
          <w:shd w:val="clear" w:color="auto" w:fill="F1F5F9"/>
        </w:rPr>
        <w:br/>
        <w:t xml:space="preserve">    PATHS "${MFD_ROOT_DIR}/_Deliveries/packages_windows/MFDStudioClientApi/build/native"</w:t>
      </w:r>
      <w:r>
        <w:rPr>
          <w:rFonts w:ascii="Consolas" w:hAnsi="Consolas"/>
          <w:sz w:val="17"/>
          <w:shd w:val="clear" w:color="auto" w:fill="F1F5F9"/>
        </w:rPr>
        <w:br/>
        <w:t xml:space="preserve">    NO_DEFAULT_PATH)</w:t>
      </w:r>
      <w:r>
        <w:rPr>
          <w:rFonts w:ascii="Consolas" w:hAnsi="Consolas"/>
          <w:sz w:val="17"/>
          <w:shd w:val="clear" w:color="auto" w:fill="F1F5F9"/>
        </w:rPr>
        <w:br/>
      </w:r>
      <w:r>
        <w:rPr>
          <w:rFonts w:ascii="Consolas" w:hAnsi="Consolas"/>
          <w:sz w:val="17"/>
          <w:shd w:val="clear" w:color="auto" w:fill="F1F5F9"/>
        </w:rPr>
        <w:br/>
        <w:t>client_api_generate_ui(</w:t>
      </w:r>
      <w:r>
        <w:rPr>
          <w:rFonts w:ascii="Consolas" w:hAnsi="Consolas"/>
          <w:sz w:val="17"/>
          <w:shd w:val="clear" w:color="auto" w:fill="F1F5F9"/>
        </w:rPr>
        <w:br/>
        <w:t xml:space="preserve">    WINDOW_JSON "${MFD_ROOT_DIR}/assets/windows/package_test_window.json"</w:t>
      </w:r>
      <w:r>
        <w:rPr>
          <w:rFonts w:ascii="Consolas" w:hAnsi="Consolas"/>
          <w:sz w:val="17"/>
          <w:shd w:val="clear" w:color="auto" w:fill="F1F5F9"/>
        </w:rPr>
        <w:br/>
        <w:t xml:space="preserve">    OUTPUT_HEADER "${CMAKE_CURRENT_SOURCE_DIR}/generated/PackageTestUi.h"</w:t>
      </w:r>
      <w:r>
        <w:rPr>
          <w:rFonts w:ascii="Consolas" w:hAnsi="Consolas"/>
          <w:sz w:val="17"/>
          <w:shd w:val="clear" w:color="auto" w:fill="F1F5F9"/>
        </w:rPr>
        <w:br/>
        <w:t xml:space="preserve">    OUTPUT_SOURCE "${CMAKE_CURRENT_SOURCE_DIR}/generated/PackageTestUi.cpp"</w:t>
      </w:r>
      <w:r>
        <w:rPr>
          <w:rFonts w:ascii="Consolas" w:hAnsi="Consolas"/>
          <w:sz w:val="17"/>
          <w:shd w:val="clear" w:color="auto" w:fill="F1F5F9"/>
        </w:rPr>
        <w:br/>
        <w:t xml:space="preserve">    OUTPUT_MAP "${MFD_ROOT_DIR}/assets/windows/package_test_window.generated.map"</w:t>
      </w:r>
      <w:r>
        <w:rPr>
          <w:rFonts w:ascii="Consolas" w:hAnsi="Consolas"/>
          <w:sz w:val="17"/>
          <w:shd w:val="clear" w:color="auto" w:fill="F1F5F9"/>
        </w:rPr>
        <w:br/>
        <w:t xml:space="preserve">    NAMESPACE "package_test_ui"</w:t>
      </w:r>
      <w:r>
        <w:rPr>
          <w:rFonts w:ascii="Consolas" w:hAnsi="Consolas"/>
          <w:sz w:val="17"/>
          <w:shd w:val="clear" w:color="auto" w:fill="F1F5F9"/>
        </w:rPr>
        <w:br/>
        <w:t xml:space="preserve">    UI_CLASS_NAME "PackageTestUi"</w:t>
      </w:r>
      <w:r>
        <w:rPr>
          <w:rFonts w:ascii="Consolas" w:hAnsi="Consolas"/>
          <w:sz w:val="17"/>
          <w:shd w:val="clear" w:color="auto" w:fill="F1F5F9"/>
        </w:rPr>
        <w:br/>
        <w:t xml:space="preserve">    </w:t>
      </w:r>
      <w:r>
        <w:rPr>
          <w:rFonts w:ascii="Consolas" w:hAnsi="Consolas"/>
          <w:sz w:val="17"/>
          <w:shd w:val="clear" w:color="auto" w:fill="F1F5F9"/>
        </w:rPr>
        <w:t>HEADER_INCLUDE "PackageTestUi.h")</w:t>
      </w:r>
      <w:r>
        <w:rPr>
          <w:rFonts w:ascii="Consolas" w:hAnsi="Consolas"/>
          <w:sz w:val="17"/>
          <w:shd w:val="clear" w:color="auto" w:fill="F1F5F9"/>
        </w:rPr>
        <w:br/>
      </w:r>
      <w:r>
        <w:rPr>
          <w:rFonts w:ascii="Consolas" w:hAnsi="Consolas"/>
          <w:sz w:val="17"/>
          <w:shd w:val="clear" w:color="auto" w:fill="F1F5F9"/>
        </w:rPr>
        <w:br/>
        <w:t>target_link_libraries(client_test_package</w:t>
      </w:r>
      <w:r>
        <w:rPr>
          <w:rFonts w:ascii="Consolas" w:hAnsi="Consolas"/>
          <w:sz w:val="17"/>
          <w:shd w:val="clear" w:color="auto" w:fill="F1F5F9"/>
        </w:rPr>
        <w:br/>
        <w:t xml:space="preserve">    PRIVATE</w:t>
      </w:r>
      <w:r>
        <w:rPr>
          <w:rFonts w:ascii="Consolas" w:hAnsi="Consolas"/>
          <w:sz w:val="17"/>
          <w:shd w:val="clear" w:color="auto" w:fill="F1F5F9"/>
        </w:rPr>
        <w:br/>
        <w:t xml:space="preserve">        MFDStudio::ClientApi)</w:t>
      </w:r>
    </w:p>
    <w:p w14:paraId="55D0B931" w14:textId="77777777" w:rsidR="00C212AB" w:rsidRDefault="00B67414">
      <w:pPr>
        <w:rPr>
          <w:rFonts w:hint="eastAsia"/>
        </w:rPr>
      </w:pPr>
      <w:r>
        <w:t>Important consequences:</w:t>
      </w:r>
    </w:p>
    <w:p w14:paraId="435D6AC3" w14:textId="77777777" w:rsidR="00C212AB" w:rsidRDefault="00B67414">
      <w:pPr>
        <w:pStyle w:val="Listepuces"/>
        <w:rPr>
          <w:rFonts w:hint="eastAsia"/>
        </w:rPr>
      </w:pPr>
      <w:r>
        <w:t xml:space="preserve">the client runtime payload is </w:t>
      </w:r>
      <w:r>
        <w:rPr>
          <w:rFonts w:ascii="Consolas" w:hAnsi="Consolas"/>
          <w:color w:val="374151"/>
          <w:sz w:val="17"/>
          <w:shd w:val="clear" w:color="auto" w:fill="F5F5F5"/>
        </w:rPr>
        <w:t>mfd_client_api.dll</w:t>
      </w:r>
      <w:r>
        <w:t xml:space="preserve"> only</w:t>
      </w:r>
    </w:p>
    <w:p w14:paraId="71D58C22" w14:textId="77777777" w:rsidR="00C212AB" w:rsidRDefault="00B67414">
      <w:pPr>
        <w:pStyle w:val="Listepuces"/>
        <w:rPr>
          <w:rFonts w:hint="eastAsia"/>
        </w:rPr>
      </w:pPr>
      <w:r>
        <w:t xml:space="preserve">a packaged client does not need </w:t>
      </w:r>
      <w:r>
        <w:rPr>
          <w:rFonts w:ascii="Consolas" w:hAnsi="Consolas"/>
          <w:color w:val="374151"/>
          <w:sz w:val="17"/>
          <w:shd w:val="clear" w:color="auto" w:fill="F5F5F5"/>
        </w:rPr>
        <w:t>mfd_api.dll</w:t>
      </w:r>
      <w:r>
        <w:t xml:space="preserve"> on its side</w:t>
      </w:r>
    </w:p>
    <w:p w14:paraId="286DF7A1" w14:textId="77777777" w:rsidR="00C212AB" w:rsidRDefault="00B67414">
      <w:pPr>
        <w:pStyle w:val="Listepuces"/>
        <w:rPr>
          <w:rFonts w:hint="eastAsia"/>
        </w:rPr>
      </w:pPr>
      <w:r>
        <w:t>the package config exposes only the build configurations actually delivered</w:t>
      </w:r>
    </w:p>
    <w:p w14:paraId="1DC197F5" w14:textId="77777777" w:rsidR="00C212AB" w:rsidRDefault="00B67414">
      <w:pPr>
        <w:rPr>
          <w:rFonts w:hint="eastAsia"/>
        </w:rPr>
      </w:pPr>
      <w:r>
        <w:t xml:space="preserve">This means a local </w:t>
      </w:r>
      <w:r>
        <w:rPr>
          <w:rFonts w:ascii="Consolas" w:hAnsi="Consolas"/>
          <w:color w:val="374151"/>
          <w:sz w:val="17"/>
          <w:shd w:val="clear" w:color="auto" w:fill="F5F5F5"/>
        </w:rPr>
        <w:t>Debug</w:t>
      </w:r>
      <w:r>
        <w:t xml:space="preserve">-only delivery can validate </w:t>
      </w:r>
      <w:r>
        <w:rPr>
          <w:rFonts w:ascii="Consolas" w:hAnsi="Consolas"/>
          <w:color w:val="374151"/>
          <w:sz w:val="17"/>
          <w:shd w:val="clear" w:color="auto" w:fill="F5F5F5"/>
        </w:rPr>
        <w:t>client_test_package</w:t>
      </w:r>
      <w:r>
        <w:t xml:space="preserve"> without also generating a </w:t>
      </w:r>
      <w:r>
        <w:rPr>
          <w:rFonts w:ascii="Consolas" w:hAnsi="Consolas"/>
          <w:color w:val="374151"/>
          <w:sz w:val="17"/>
          <w:shd w:val="clear" w:color="auto" w:fill="F5F5F5"/>
        </w:rPr>
        <w:t>Release</w:t>
      </w:r>
      <w:r>
        <w:t xml:space="preserve"> delivery, and inversement.</w:t>
      </w:r>
    </w:p>
    <w:p w14:paraId="26EF5BE3" w14:textId="77777777" w:rsidR="00C212AB" w:rsidRDefault="00B67414">
      <w:pPr>
        <w:rPr>
          <w:rFonts w:hint="eastAsia"/>
        </w:rPr>
      </w:pPr>
      <w:r>
        <w:t>Typical local validation flow:</w:t>
      </w:r>
    </w:p>
    <w:p w14:paraId="47A4CAB0" w14:textId="77777777" w:rsidR="00C212AB" w:rsidRDefault="00B67414">
      <w:pPr>
        <w:spacing w:after="0" w:line="240" w:lineRule="auto"/>
        <w:rPr>
          <w:rFonts w:hint="eastAsia"/>
        </w:rPr>
      </w:pPr>
      <w:r>
        <w:rPr>
          <w:b/>
          <w:color w:val="355070"/>
          <w:sz w:val="15"/>
          <w:shd w:val="clear" w:color="auto" w:fill="DCE6F2"/>
        </w:rPr>
        <w:t>CODE    POWERSHELL</w:t>
      </w:r>
    </w:p>
    <w:p w14:paraId="180096C2" w14:textId="77777777" w:rsidR="00C212AB" w:rsidRDefault="00B67414">
      <w:pPr>
        <w:spacing w:after="160" w:line="240" w:lineRule="atLeast"/>
        <w:ind w:left="170" w:right="170"/>
        <w:rPr>
          <w:rFonts w:hint="eastAsia"/>
        </w:rPr>
      </w:pPr>
      <w:r>
        <w:rPr>
          <w:rFonts w:ascii="Consolas" w:hAnsi="Consolas"/>
          <w:sz w:val="17"/>
          <w:shd w:val="clear" w:color="auto" w:fill="F1F5F9"/>
        </w:rPr>
        <w:t>.\Scripts\BuildDeliveries.bat --version 1.8.5 --preset debug-win32-no-tests</w:t>
      </w:r>
      <w:r>
        <w:rPr>
          <w:rFonts w:ascii="Consolas" w:hAnsi="Consolas"/>
          <w:sz w:val="17"/>
          <w:shd w:val="clear" w:color="auto" w:fill="F1F5F9"/>
        </w:rPr>
        <w:br/>
        <w:t>cmake --preset vs2022-win32-no-tests</w:t>
      </w:r>
      <w:r>
        <w:rPr>
          <w:rFonts w:ascii="Consolas" w:hAnsi="Consolas"/>
          <w:sz w:val="17"/>
          <w:shd w:val="clear" w:color="auto" w:fill="F1F5F9"/>
        </w:rPr>
        <w:br/>
      </w:r>
      <w:r>
        <w:rPr>
          <w:rFonts w:ascii="Consolas" w:hAnsi="Consolas"/>
          <w:sz w:val="17"/>
          <w:shd w:val="clear" w:color="auto" w:fill="F1F5F9"/>
        </w:rPr>
        <w:t>cmake --build --preset debug-win32-no-tests --target client_test_package</w:t>
      </w:r>
    </w:p>
    <w:p w14:paraId="69A45BA1" w14:textId="77777777" w:rsidR="00C212AB" w:rsidRDefault="00B67414">
      <w:pPr>
        <w:pStyle w:val="Titre2"/>
        <w:spacing w:before="460" w:after="220"/>
      </w:pPr>
      <w:bookmarkStart w:id="59" w:name="_Toc230455588"/>
      <w:r>
        <w:rPr>
          <w:rFonts w:ascii="Aptos Display" w:hAnsi="Aptos Display"/>
          <w:color w:val="6A1B9A"/>
        </w:rPr>
        <w:t>▪</w:t>
      </w:r>
      <w:r>
        <w:rPr>
          <w:rFonts w:ascii="Aptos Display" w:hAnsi="Aptos Display"/>
          <w:color w:val="6A1B9A"/>
        </w:rPr>
        <w:t xml:space="preserve"> </w:t>
      </w:r>
      <w:r>
        <w:rPr>
          <w:rFonts w:ascii="Aptos Display" w:hAnsi="Aptos Display"/>
          <w:color w:val="283548"/>
        </w:rPr>
        <w:t>5.11 When to regenerate</w:t>
      </w:r>
      <w:bookmarkEnd w:id="59"/>
    </w:p>
    <w:p w14:paraId="615C1072" w14:textId="77777777" w:rsidR="00C212AB" w:rsidRDefault="00B67414">
      <w:pPr>
        <w:rPr>
          <w:rFonts w:hint="eastAsia"/>
        </w:rPr>
      </w:pPr>
      <w:r>
        <w:t>Regenerate whenever the authored transport surface changes.</w:t>
      </w:r>
    </w:p>
    <w:p w14:paraId="23EFC0E7" w14:textId="77777777" w:rsidR="00C212AB" w:rsidRDefault="00B67414">
      <w:pPr>
        <w:rPr>
          <w:rFonts w:hint="eastAsia"/>
        </w:rPr>
      </w:pPr>
      <w:r>
        <w:t>Must regenerate:</w:t>
      </w:r>
    </w:p>
    <w:p w14:paraId="3FC82F71" w14:textId="77777777" w:rsidR="00C212AB" w:rsidRDefault="00B67414">
      <w:pPr>
        <w:pStyle w:val="Listepuces"/>
        <w:rPr>
          <w:rFonts w:hint="eastAsia"/>
        </w:rPr>
      </w:pPr>
      <w:r>
        <w:t>page names</w:t>
      </w:r>
    </w:p>
    <w:p w14:paraId="7DD0CD80" w14:textId="77777777" w:rsidR="00C212AB" w:rsidRDefault="00B67414">
      <w:pPr>
        <w:pStyle w:val="Listepuces"/>
        <w:rPr>
          <w:rFonts w:hint="eastAsia"/>
        </w:rPr>
      </w:pPr>
      <w:r>
        <w:t>static reticle ids</w:t>
      </w:r>
    </w:p>
    <w:p w14:paraId="4E68A454" w14:textId="77777777" w:rsidR="00C212AB" w:rsidRDefault="00B67414">
      <w:pPr>
        <w:pStyle w:val="Listepuces"/>
        <w:rPr>
          <w:rFonts w:hint="eastAsia"/>
        </w:rPr>
      </w:pPr>
      <w:r>
        <w:t>exposed primitive ids</w:t>
      </w:r>
    </w:p>
    <w:p w14:paraId="1F751C09" w14:textId="77777777" w:rsidR="00C212AB" w:rsidRDefault="00B67414">
      <w:pPr>
        <w:pStyle w:val="Listepuces"/>
        <w:rPr>
          <w:rFonts w:hint="eastAsia"/>
        </w:rPr>
      </w:pPr>
      <w:r>
        <w:t>template ids used by dynamic bindings</w:t>
      </w:r>
    </w:p>
    <w:p w14:paraId="6AC13FDC" w14:textId="77777777" w:rsidR="00C212AB" w:rsidRDefault="00B67414">
      <w:pPr>
        <w:pStyle w:val="Listepuces"/>
        <w:rPr>
          <w:rFonts w:hint="eastAsia"/>
        </w:rPr>
      </w:pPr>
      <w:r>
        <w:t>dynamic page bindings</w:t>
      </w:r>
    </w:p>
    <w:p w14:paraId="12BBDCC7" w14:textId="77777777" w:rsidR="00C212AB" w:rsidRDefault="00B67414">
      <w:pPr>
        <w:pStyle w:val="Listepuces"/>
        <w:rPr>
          <w:rFonts w:hint="eastAsia"/>
        </w:rPr>
      </w:pPr>
      <w:r>
        <w:t>page blink types</w:t>
      </w:r>
    </w:p>
    <w:p w14:paraId="4C116974" w14:textId="77777777" w:rsidR="00C212AB" w:rsidRDefault="00B67414">
      <w:pPr>
        <w:pStyle w:val="Listepuces"/>
        <w:rPr>
          <w:rFonts w:hint="eastAsia"/>
        </w:rPr>
      </w:pPr>
      <w:r>
        <w:t>the default page when startup behavior depends on it</w:t>
      </w:r>
    </w:p>
    <w:p w14:paraId="53075298" w14:textId="77777777" w:rsidR="00C212AB" w:rsidRDefault="00B67414">
      <w:pPr>
        <w:rPr>
          <w:rFonts w:hint="eastAsia"/>
        </w:rPr>
      </w:pPr>
      <w:r>
        <w:lastRenderedPageBreak/>
        <w:t>Usually does not require regeneration:</w:t>
      </w:r>
    </w:p>
    <w:p w14:paraId="5AF867AF" w14:textId="77777777" w:rsidR="00C212AB" w:rsidRDefault="00B67414">
      <w:pPr>
        <w:pStyle w:val="Listepuces"/>
        <w:rPr>
          <w:rFonts w:hint="eastAsia"/>
        </w:rPr>
      </w:pPr>
      <w:r>
        <w:t>purely decorative geometry changes that do not affect exposed ids</w:t>
      </w:r>
    </w:p>
    <w:p w14:paraId="06AE95F2" w14:textId="77777777" w:rsidR="00C212AB" w:rsidRDefault="00B67414">
      <w:pPr>
        <w:pStyle w:val="Listepuces"/>
        <w:rPr>
          <w:rFonts w:hint="eastAsia"/>
        </w:rPr>
      </w:pPr>
      <w:r>
        <w:t>static color or layout changes on content that is not exposed to the client</w:t>
      </w:r>
    </w:p>
    <w:p w14:paraId="72BB1192" w14:textId="77777777" w:rsidR="00C212AB" w:rsidRDefault="00B67414">
      <w:pPr>
        <w:pStyle w:val="Listepuces"/>
        <w:rPr>
          <w:rFonts w:hint="eastAsia"/>
        </w:rPr>
      </w:pPr>
      <w:r>
        <w:t>runtime logic changes inside the client executable only</w:t>
      </w:r>
    </w:p>
    <w:p w14:paraId="0D9DF1C6" w14:textId="77777777" w:rsidR="00C212AB" w:rsidRDefault="00B67414">
      <w:pPr>
        <w:rPr>
          <w:rFonts w:hint="eastAsia"/>
        </w:rPr>
      </w:pPr>
      <w:r>
        <w:t>Safe rule: if the client-visible contract changed, regenerate before the next compile.</w:t>
      </w:r>
    </w:p>
    <w:p w14:paraId="7F50E369" w14:textId="77777777" w:rsidR="00C212AB" w:rsidRDefault="00B67414">
      <w:pPr>
        <w:pStyle w:val="Titre2"/>
        <w:spacing w:before="460" w:after="220"/>
      </w:pPr>
      <w:bookmarkStart w:id="60" w:name="_Toc230455589"/>
      <w:r>
        <w:rPr>
          <w:rFonts w:ascii="Aptos Display" w:hAnsi="Aptos Display"/>
          <w:color w:val="6A1B9A"/>
        </w:rPr>
        <w:t>▪</w:t>
      </w:r>
      <w:r>
        <w:rPr>
          <w:rFonts w:ascii="Aptos Display" w:hAnsi="Aptos Display"/>
          <w:color w:val="6A1B9A"/>
        </w:rPr>
        <w:t xml:space="preserve"> </w:t>
      </w:r>
      <w:r>
        <w:rPr>
          <w:rFonts w:ascii="Aptos Display" w:hAnsi="Aptos Display"/>
          <w:color w:val="283548"/>
        </w:rPr>
        <w:t>5.12 Troubleshooting the generator</w:t>
      </w:r>
      <w:bookmarkEnd w:id="60"/>
    </w:p>
    <w:tbl>
      <w:tblPr>
        <w:tblStyle w:val="Grilledutableau"/>
        <w:tblW w:w="0" w:type="auto"/>
        <w:tblLook w:val="04A0" w:firstRow="1" w:lastRow="0" w:firstColumn="1" w:lastColumn="0" w:noHBand="0" w:noVBand="1"/>
      </w:tblPr>
      <w:tblGrid>
        <w:gridCol w:w="2986"/>
        <w:gridCol w:w="3032"/>
        <w:gridCol w:w="2986"/>
      </w:tblGrid>
      <w:tr w:rsidR="00C212AB" w14:paraId="62AB071B" w14:textId="77777777">
        <w:tc>
          <w:tcPr>
            <w:tcW w:w="2986" w:type="dxa"/>
            <w:shd w:val="clear" w:color="auto" w:fill="1565C0"/>
            <w:tcMar>
              <w:top w:w="80" w:type="dxa"/>
              <w:left w:w="120" w:type="dxa"/>
              <w:bottom w:w="80" w:type="dxa"/>
              <w:right w:w="120" w:type="dxa"/>
            </w:tcMar>
          </w:tcPr>
          <w:p w14:paraId="5D3132F9" w14:textId="77777777" w:rsidR="00C212AB" w:rsidRDefault="00B67414">
            <w:pPr>
              <w:rPr>
                <w:rFonts w:hint="eastAsia"/>
              </w:rPr>
            </w:pPr>
            <w:r>
              <w:rPr>
                <w:b/>
                <w:color w:val="FFFFFF"/>
                <w:sz w:val="17"/>
              </w:rPr>
              <w:t>Symptom</w:t>
            </w:r>
          </w:p>
        </w:tc>
        <w:tc>
          <w:tcPr>
            <w:tcW w:w="2986" w:type="dxa"/>
            <w:shd w:val="clear" w:color="auto" w:fill="1E88E5"/>
            <w:tcMar>
              <w:top w:w="80" w:type="dxa"/>
              <w:left w:w="120" w:type="dxa"/>
              <w:bottom w:w="80" w:type="dxa"/>
              <w:right w:w="120" w:type="dxa"/>
            </w:tcMar>
          </w:tcPr>
          <w:p w14:paraId="437D4FCD" w14:textId="77777777" w:rsidR="00C212AB" w:rsidRDefault="00B67414">
            <w:pPr>
              <w:rPr>
                <w:rFonts w:hint="eastAsia"/>
              </w:rPr>
            </w:pPr>
            <w:r>
              <w:rPr>
                <w:b/>
                <w:color w:val="FFFFFF"/>
                <w:sz w:val="17"/>
              </w:rPr>
              <w:t>Likely cause</w:t>
            </w:r>
          </w:p>
        </w:tc>
        <w:tc>
          <w:tcPr>
            <w:tcW w:w="2986" w:type="dxa"/>
            <w:shd w:val="clear" w:color="auto" w:fill="1E88E5"/>
            <w:tcMar>
              <w:top w:w="80" w:type="dxa"/>
              <w:left w:w="120" w:type="dxa"/>
              <w:bottom w:w="80" w:type="dxa"/>
              <w:right w:w="120" w:type="dxa"/>
            </w:tcMar>
          </w:tcPr>
          <w:p w14:paraId="396B410B" w14:textId="77777777" w:rsidR="00C212AB" w:rsidRDefault="00B67414">
            <w:pPr>
              <w:rPr>
                <w:rFonts w:hint="eastAsia"/>
              </w:rPr>
            </w:pPr>
            <w:r>
              <w:rPr>
                <w:b/>
                <w:color w:val="FFFFFF"/>
                <w:sz w:val="17"/>
              </w:rPr>
              <w:t>Fix</w:t>
            </w:r>
          </w:p>
        </w:tc>
      </w:tr>
      <w:tr w:rsidR="00C212AB" w14:paraId="1A2CFA67" w14:textId="77777777">
        <w:tc>
          <w:tcPr>
            <w:tcW w:w="2986" w:type="dxa"/>
            <w:shd w:val="clear" w:color="auto" w:fill="FFFFFF"/>
            <w:tcMar>
              <w:top w:w="80" w:type="dxa"/>
              <w:left w:w="120" w:type="dxa"/>
              <w:bottom w:w="80" w:type="dxa"/>
              <w:right w:w="120" w:type="dxa"/>
            </w:tcMar>
          </w:tcPr>
          <w:p w14:paraId="563C74EB" w14:textId="77777777" w:rsidR="00C212AB" w:rsidRDefault="00B67414">
            <w:pPr>
              <w:rPr>
                <w:rFonts w:hint="eastAsia"/>
              </w:rPr>
            </w:pPr>
            <w:r>
              <w:rPr>
                <w:b/>
                <w:sz w:val="19"/>
              </w:rPr>
              <w:t>generated header does not expose a new accessor</w:t>
            </w:r>
          </w:p>
        </w:tc>
        <w:tc>
          <w:tcPr>
            <w:tcW w:w="2986" w:type="dxa"/>
            <w:shd w:val="clear" w:color="auto" w:fill="FFFFFF"/>
            <w:tcMar>
              <w:top w:w="80" w:type="dxa"/>
              <w:left w:w="120" w:type="dxa"/>
              <w:bottom w:w="80" w:type="dxa"/>
              <w:right w:w="120" w:type="dxa"/>
            </w:tcMar>
          </w:tcPr>
          <w:p w14:paraId="685E3A9A" w14:textId="77777777" w:rsidR="00C212AB" w:rsidRDefault="00B67414">
            <w:pPr>
              <w:rPr>
                <w:rFonts w:hint="eastAsia"/>
              </w:rPr>
            </w:pPr>
            <w:r>
              <w:rPr>
                <w:sz w:val="19"/>
              </w:rPr>
              <w:t>the primitive was not exposed or the build reused stale outputs</w:t>
            </w:r>
          </w:p>
        </w:tc>
        <w:tc>
          <w:tcPr>
            <w:tcW w:w="2986" w:type="dxa"/>
            <w:shd w:val="clear" w:color="auto" w:fill="FFFFFF"/>
            <w:tcMar>
              <w:top w:w="80" w:type="dxa"/>
              <w:left w:w="120" w:type="dxa"/>
              <w:bottom w:w="80" w:type="dxa"/>
              <w:right w:w="120" w:type="dxa"/>
            </w:tcMar>
          </w:tcPr>
          <w:p w14:paraId="01FB20FB" w14:textId="77777777" w:rsidR="00C212AB" w:rsidRDefault="00B67414">
            <w:pPr>
              <w:rPr>
                <w:rFonts w:hint="eastAsia"/>
              </w:rPr>
            </w:pPr>
            <w:r>
              <w:rPr>
                <w:sz w:val="19"/>
              </w:rPr>
              <w:t>expose the primitive if needed, then rerun generation</w:t>
            </w:r>
          </w:p>
        </w:tc>
      </w:tr>
      <w:tr w:rsidR="00C212AB" w14:paraId="71972225" w14:textId="77777777">
        <w:tc>
          <w:tcPr>
            <w:tcW w:w="2986" w:type="dxa"/>
            <w:shd w:val="clear" w:color="auto" w:fill="F8FAFF"/>
            <w:tcMar>
              <w:top w:w="80" w:type="dxa"/>
              <w:left w:w="120" w:type="dxa"/>
              <w:bottom w:w="80" w:type="dxa"/>
              <w:right w:w="120" w:type="dxa"/>
            </w:tcMar>
          </w:tcPr>
          <w:p w14:paraId="4A8F0442" w14:textId="77777777" w:rsidR="00C212AB" w:rsidRDefault="00B67414">
            <w:pPr>
              <w:rPr>
                <w:rFonts w:hint="eastAsia"/>
              </w:rPr>
            </w:pPr>
            <w:r>
              <w:rPr>
                <w:b/>
                <w:sz w:val="19"/>
              </w:rPr>
              <w:t>runtime rejects the first batch with a hash mismatch</w:t>
            </w:r>
          </w:p>
        </w:tc>
        <w:tc>
          <w:tcPr>
            <w:tcW w:w="2986" w:type="dxa"/>
            <w:shd w:val="clear" w:color="auto" w:fill="F8FAFF"/>
            <w:tcMar>
              <w:top w:w="80" w:type="dxa"/>
              <w:left w:w="120" w:type="dxa"/>
              <w:bottom w:w="80" w:type="dxa"/>
              <w:right w:w="120" w:type="dxa"/>
            </w:tcMar>
          </w:tcPr>
          <w:p w14:paraId="6BA3235A" w14:textId="77777777" w:rsidR="00C212AB" w:rsidRDefault="00B67414">
            <w:pPr>
              <w:rPr>
                <w:rFonts w:hint="eastAsia"/>
              </w:rPr>
            </w:pPr>
            <w:r>
              <w:rPr>
                <w:sz w:val="19"/>
              </w:rPr>
              <w:t>generated C++ and runtime assets are from different revisions</w:t>
            </w:r>
          </w:p>
        </w:tc>
        <w:tc>
          <w:tcPr>
            <w:tcW w:w="2986" w:type="dxa"/>
            <w:shd w:val="clear" w:color="auto" w:fill="F8FAFF"/>
            <w:tcMar>
              <w:top w:w="80" w:type="dxa"/>
              <w:left w:w="120" w:type="dxa"/>
              <w:bottom w:w="80" w:type="dxa"/>
              <w:right w:w="120" w:type="dxa"/>
            </w:tcMar>
          </w:tcPr>
          <w:p w14:paraId="6C90298E" w14:textId="77777777" w:rsidR="00C212AB" w:rsidRDefault="00B67414">
            <w:pPr>
              <w:rPr>
                <w:rFonts w:hint="eastAsia"/>
              </w:rPr>
            </w:pPr>
            <w:r>
              <w:rPr>
                <w:sz w:val="19"/>
              </w:rPr>
              <w:t>regenerate outputs, rebuild the client, relaunch with matching assets</w:t>
            </w:r>
          </w:p>
        </w:tc>
      </w:tr>
      <w:tr w:rsidR="00C212AB" w14:paraId="6260694E" w14:textId="77777777">
        <w:tc>
          <w:tcPr>
            <w:tcW w:w="2986" w:type="dxa"/>
            <w:shd w:val="clear" w:color="auto" w:fill="FFFFFF"/>
            <w:tcMar>
              <w:top w:w="80" w:type="dxa"/>
              <w:left w:w="120" w:type="dxa"/>
              <w:bottom w:w="80" w:type="dxa"/>
              <w:right w:w="120" w:type="dxa"/>
            </w:tcMar>
          </w:tcPr>
          <w:p w14:paraId="4E05E57E" w14:textId="77777777" w:rsidR="00C212AB" w:rsidRDefault="00B67414">
            <w:pPr>
              <w:rPr>
                <w:rFonts w:hint="eastAsia"/>
              </w:rPr>
            </w:pPr>
            <w:r>
              <w:rPr>
                <w:b/>
                <w:sz w:val="19"/>
              </w:rPr>
              <w:t>CMake did not rerun generation after a template edit</w:t>
            </w:r>
          </w:p>
        </w:tc>
        <w:tc>
          <w:tcPr>
            <w:tcW w:w="2986" w:type="dxa"/>
            <w:shd w:val="clear" w:color="auto" w:fill="FFFFFF"/>
            <w:tcMar>
              <w:top w:w="80" w:type="dxa"/>
              <w:left w:w="120" w:type="dxa"/>
              <w:bottom w:w="80" w:type="dxa"/>
              <w:right w:w="120" w:type="dxa"/>
            </w:tcMar>
          </w:tcPr>
          <w:p w14:paraId="5341FCF2" w14:textId="77777777" w:rsidR="00C212AB" w:rsidRDefault="00B67414">
            <w:pPr>
              <w:rPr>
                <w:rFonts w:hint="eastAsia"/>
              </w:rPr>
            </w:pPr>
            <w:r>
              <w:rPr>
                <w:sz w:val="19"/>
              </w:rPr>
              <w:t>the build bypassed client_api_generate_ui(...) or --print-inputs was removed</w:t>
            </w:r>
          </w:p>
        </w:tc>
        <w:tc>
          <w:tcPr>
            <w:tcW w:w="2986" w:type="dxa"/>
            <w:shd w:val="clear" w:color="auto" w:fill="FFFFFF"/>
            <w:tcMar>
              <w:top w:w="80" w:type="dxa"/>
              <w:left w:w="120" w:type="dxa"/>
              <w:bottom w:w="80" w:type="dxa"/>
              <w:right w:w="120" w:type="dxa"/>
            </w:tcMar>
          </w:tcPr>
          <w:p w14:paraId="2591B884" w14:textId="77777777" w:rsidR="00C212AB" w:rsidRDefault="00B67414">
            <w:pPr>
              <w:rPr>
                <w:rFonts w:hint="eastAsia"/>
              </w:rPr>
            </w:pPr>
            <w:r>
              <w:rPr>
                <w:sz w:val="19"/>
              </w:rPr>
              <w:t>restore the official macro flow</w:t>
            </w:r>
          </w:p>
        </w:tc>
      </w:tr>
      <w:tr w:rsidR="00C212AB" w14:paraId="36BF5540" w14:textId="77777777">
        <w:tc>
          <w:tcPr>
            <w:tcW w:w="2986" w:type="dxa"/>
            <w:shd w:val="clear" w:color="auto" w:fill="F8FAFF"/>
            <w:tcMar>
              <w:top w:w="80" w:type="dxa"/>
              <w:left w:w="120" w:type="dxa"/>
              <w:bottom w:w="80" w:type="dxa"/>
              <w:right w:w="120" w:type="dxa"/>
            </w:tcMar>
          </w:tcPr>
          <w:p w14:paraId="27B4CEDF" w14:textId="77777777" w:rsidR="00C212AB" w:rsidRDefault="00B67414">
            <w:pPr>
              <w:rPr>
                <w:rFonts w:hint="eastAsia"/>
              </w:rPr>
            </w:pPr>
            <w:r>
              <w:rPr>
                <w:b/>
                <w:sz w:val="19"/>
              </w:rPr>
              <w:t>generator fails with duplicate generated names</w:t>
            </w:r>
          </w:p>
        </w:tc>
        <w:tc>
          <w:tcPr>
            <w:tcW w:w="2986" w:type="dxa"/>
            <w:shd w:val="clear" w:color="auto" w:fill="F8FAFF"/>
            <w:tcMar>
              <w:top w:w="80" w:type="dxa"/>
              <w:left w:w="120" w:type="dxa"/>
              <w:bottom w:w="80" w:type="dxa"/>
              <w:right w:w="120" w:type="dxa"/>
            </w:tcMar>
          </w:tcPr>
          <w:p w14:paraId="5E710C50" w14:textId="77777777" w:rsidR="00C212AB" w:rsidRDefault="00B67414">
            <w:pPr>
              <w:rPr>
                <w:rFonts w:hint="eastAsia"/>
              </w:rPr>
            </w:pPr>
            <w:r>
              <w:rPr>
                <w:sz w:val="19"/>
              </w:rPr>
              <w:t>two authored ids normalize to the same C++ name</w:t>
            </w:r>
          </w:p>
        </w:tc>
        <w:tc>
          <w:tcPr>
            <w:tcW w:w="2986" w:type="dxa"/>
            <w:shd w:val="clear" w:color="auto" w:fill="F8FAFF"/>
            <w:tcMar>
              <w:top w:w="80" w:type="dxa"/>
              <w:left w:w="120" w:type="dxa"/>
              <w:bottom w:w="80" w:type="dxa"/>
              <w:right w:w="120" w:type="dxa"/>
            </w:tcMar>
          </w:tcPr>
          <w:p w14:paraId="31F247F5" w14:textId="77777777" w:rsidR="00C212AB" w:rsidRDefault="00B67414">
            <w:pPr>
              <w:rPr>
                <w:rFonts w:hint="eastAsia"/>
              </w:rPr>
            </w:pPr>
            <w:r>
              <w:rPr>
                <w:sz w:val="19"/>
              </w:rPr>
              <w:t>rename the authored ids to distinct stable names</w:t>
            </w:r>
          </w:p>
        </w:tc>
      </w:tr>
      <w:tr w:rsidR="00C212AB" w14:paraId="30382992" w14:textId="77777777">
        <w:tc>
          <w:tcPr>
            <w:tcW w:w="2986" w:type="dxa"/>
            <w:shd w:val="clear" w:color="auto" w:fill="FFFFFF"/>
            <w:tcMar>
              <w:top w:w="80" w:type="dxa"/>
              <w:left w:w="120" w:type="dxa"/>
              <w:bottom w:w="80" w:type="dxa"/>
              <w:right w:w="120" w:type="dxa"/>
            </w:tcMar>
          </w:tcPr>
          <w:p w14:paraId="65364A85" w14:textId="77777777" w:rsidR="00C212AB" w:rsidRDefault="00B67414">
            <w:pPr>
              <w:rPr>
                <w:rFonts w:hint="eastAsia"/>
              </w:rPr>
            </w:pPr>
            <w:r>
              <w:rPr>
                <w:b/>
                <w:sz w:val="19"/>
              </w:rPr>
              <w:t>generator fails on unknown dynamic layer</w:t>
            </w:r>
          </w:p>
        </w:tc>
        <w:tc>
          <w:tcPr>
            <w:tcW w:w="2986" w:type="dxa"/>
            <w:shd w:val="clear" w:color="auto" w:fill="FFFFFF"/>
            <w:tcMar>
              <w:top w:w="80" w:type="dxa"/>
              <w:left w:w="120" w:type="dxa"/>
              <w:bottom w:w="80" w:type="dxa"/>
              <w:right w:w="120" w:type="dxa"/>
            </w:tcMar>
          </w:tcPr>
          <w:p w14:paraId="6ED5BB16" w14:textId="77777777" w:rsidR="00C212AB" w:rsidRDefault="00B67414">
            <w:pPr>
              <w:rPr>
                <w:rFonts w:hint="eastAsia"/>
              </w:rPr>
            </w:pPr>
            <w:r>
              <w:rPr>
                <w:sz w:val="19"/>
              </w:rPr>
              <w:t>dynamicReticleBindings[*].layerId references a layer not declared in the page</w:t>
            </w:r>
          </w:p>
        </w:tc>
        <w:tc>
          <w:tcPr>
            <w:tcW w:w="2986" w:type="dxa"/>
            <w:shd w:val="clear" w:color="auto" w:fill="FFFFFF"/>
            <w:tcMar>
              <w:top w:w="80" w:type="dxa"/>
              <w:left w:w="120" w:type="dxa"/>
              <w:bottom w:w="80" w:type="dxa"/>
              <w:right w:w="120" w:type="dxa"/>
            </w:tcMar>
          </w:tcPr>
          <w:p w14:paraId="187734FA" w14:textId="77777777" w:rsidR="00C212AB" w:rsidRDefault="00B67414">
            <w:pPr>
              <w:rPr>
                <w:rFonts w:hint="eastAsia"/>
              </w:rPr>
            </w:pPr>
            <w:r>
              <w:rPr>
                <w:sz w:val="19"/>
              </w:rPr>
              <w:t>declare the layer or fix the binding</w:t>
            </w:r>
          </w:p>
        </w:tc>
      </w:tr>
      <w:tr w:rsidR="00C212AB" w14:paraId="080DA8EF" w14:textId="77777777">
        <w:tc>
          <w:tcPr>
            <w:tcW w:w="2986" w:type="dxa"/>
            <w:shd w:val="clear" w:color="auto" w:fill="F8FAFF"/>
            <w:tcMar>
              <w:top w:w="80" w:type="dxa"/>
              <w:left w:w="120" w:type="dxa"/>
              <w:bottom w:w="80" w:type="dxa"/>
              <w:right w:w="120" w:type="dxa"/>
            </w:tcMar>
          </w:tcPr>
          <w:p w14:paraId="759F9C34" w14:textId="77777777" w:rsidR="00C212AB" w:rsidRDefault="00B67414">
            <w:pPr>
              <w:rPr>
                <w:rFonts w:hint="eastAsia"/>
              </w:rPr>
            </w:pPr>
            <w:r>
              <w:rPr>
                <w:b/>
                <w:sz w:val="19"/>
              </w:rPr>
              <w:t>generator refuses to overwrite outputs</w:t>
            </w:r>
          </w:p>
        </w:tc>
        <w:tc>
          <w:tcPr>
            <w:tcW w:w="2986" w:type="dxa"/>
            <w:shd w:val="clear" w:color="auto" w:fill="F8FAFF"/>
            <w:tcMar>
              <w:top w:w="80" w:type="dxa"/>
              <w:left w:w="120" w:type="dxa"/>
              <w:bottom w:w="80" w:type="dxa"/>
              <w:right w:w="120" w:type="dxa"/>
            </w:tcMar>
          </w:tcPr>
          <w:p w14:paraId="073872C0" w14:textId="77777777" w:rsidR="00C212AB" w:rsidRDefault="00B67414">
            <w:pPr>
              <w:rPr>
                <w:rFonts w:hint="eastAsia"/>
              </w:rPr>
            </w:pPr>
            <w:r>
              <w:rPr>
                <w:sz w:val="19"/>
              </w:rPr>
              <w:t>the Python entry point was run directly without --force-overwrite</w:t>
            </w:r>
          </w:p>
        </w:tc>
        <w:tc>
          <w:tcPr>
            <w:tcW w:w="2986" w:type="dxa"/>
            <w:shd w:val="clear" w:color="auto" w:fill="F8FAFF"/>
            <w:tcMar>
              <w:top w:w="80" w:type="dxa"/>
              <w:left w:w="120" w:type="dxa"/>
              <w:bottom w:w="80" w:type="dxa"/>
              <w:right w:w="120" w:type="dxa"/>
            </w:tcMar>
          </w:tcPr>
          <w:p w14:paraId="1B96ECF8" w14:textId="77777777" w:rsidR="00C212AB" w:rsidRDefault="00B67414">
            <w:pPr>
              <w:rPr>
                <w:rFonts w:hint="eastAsia"/>
              </w:rPr>
            </w:pPr>
            <w:r>
              <w:rPr>
                <w:sz w:val="19"/>
              </w:rPr>
              <w:t>use the CMake macro or pass --force-overwrite intentionally</w:t>
            </w:r>
          </w:p>
        </w:tc>
      </w:tr>
    </w:tbl>
    <w:tbl>
      <w:tblPr>
        <w:tblW w:w="0" w:type="auto"/>
        <w:tblLook w:val="04A0" w:firstRow="1" w:lastRow="0" w:firstColumn="1" w:lastColumn="0" w:noHBand="0" w:noVBand="1"/>
      </w:tblPr>
      <w:tblGrid>
        <w:gridCol w:w="4479"/>
        <w:gridCol w:w="4479"/>
      </w:tblGrid>
      <w:tr w:rsidR="00C212AB" w14:paraId="2DDD8505" w14:textId="77777777">
        <w:tc>
          <w:tcPr>
            <w:tcW w:w="4479" w:type="dxa"/>
            <w:shd w:val="clear" w:color="auto" w:fill="FFE0B2"/>
            <w:tcMar>
              <w:top w:w="90" w:type="dxa"/>
              <w:left w:w="90" w:type="dxa"/>
              <w:bottom w:w="90" w:type="dxa"/>
              <w:right w:w="90" w:type="dxa"/>
            </w:tcMar>
          </w:tcPr>
          <w:p w14:paraId="0F168D34"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6F33B617" w14:textId="77777777" w:rsidR="00C212AB" w:rsidRDefault="00B67414">
            <w:pPr>
              <w:spacing w:line="260" w:lineRule="atLeast"/>
              <w:rPr>
                <w:rFonts w:hint="eastAsia"/>
              </w:rPr>
            </w:pPr>
            <w:r>
              <w:rPr>
                <w:sz w:val="18"/>
              </w:rPr>
              <w:t>The generator is not cosmetic. It defines the transport contract between authored assets, runtime, and client code. Any authoring change that affects that contract must be treated like an interface change.</w:t>
            </w:r>
          </w:p>
        </w:tc>
      </w:tr>
    </w:tbl>
    <w:p w14:paraId="2644E39D" w14:textId="77777777" w:rsidR="00C212AB" w:rsidRDefault="00B67414">
      <w:pPr>
        <w:pStyle w:val="Titre1"/>
        <w:pageBreakBefore/>
        <w:pBdr>
          <w:bottom w:val="single" w:sz="12" w:space="4" w:color="6A1B9A"/>
        </w:pBdr>
        <w:spacing w:before="80" w:after="200"/>
      </w:pPr>
      <w:bookmarkStart w:id="61" w:name="_Toc230455590"/>
      <w:r>
        <w:rPr>
          <w:rFonts w:ascii="Aptos Display" w:hAnsi="Aptos Display"/>
          <w:color w:val="6A1B9A"/>
        </w:rPr>
        <w:lastRenderedPageBreak/>
        <w:t>6. Use the generated API to communicate with a window</w:t>
      </w:r>
      <w:bookmarkEnd w:id="61"/>
    </w:p>
    <w:p w14:paraId="3BDCCCDC" w14:textId="77777777" w:rsidR="00C212AB" w:rsidRDefault="00B67414">
      <w:pPr>
        <w:keepNext/>
        <w:spacing w:before="120" w:after="40" w:line="240" w:lineRule="auto"/>
        <w:jc w:val="center"/>
        <w:rPr>
          <w:rFonts w:hint="eastAsia"/>
        </w:rPr>
      </w:pPr>
      <w:r>
        <w:rPr>
          <w:noProof/>
        </w:rPr>
        <w:drawing>
          <wp:inline distT="0" distB="0" distL="0" distR="0" wp14:anchorId="498F5134" wp14:editId="1A2B07C4">
            <wp:extent cx="5486400" cy="33476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mockup_demo.png"/>
                    <pic:cNvPicPr/>
                  </pic:nvPicPr>
                  <pic:blipFill>
                    <a:blip r:embed="rId21"/>
                    <a:stretch>
                      <a:fillRect/>
                    </a:stretch>
                  </pic:blipFill>
                  <pic:spPr>
                    <a:xfrm>
                      <a:off x="0" y="0"/>
                      <a:ext cx="5486400" cy="3347633"/>
                    </a:xfrm>
                    <a:prstGeom prst="rect">
                      <a:avLst/>
                    </a:prstGeom>
                  </pic:spPr>
                </pic:pic>
              </a:graphicData>
            </a:graphic>
          </wp:inline>
        </w:drawing>
      </w:r>
    </w:p>
    <w:p w14:paraId="20ABF10F" w14:textId="77777777" w:rsidR="00C212AB" w:rsidRDefault="00B67414">
      <w:pPr>
        <w:keepLines/>
        <w:spacing w:after="160" w:line="240" w:lineRule="auto"/>
        <w:jc w:val="center"/>
        <w:rPr>
          <w:rFonts w:hint="eastAsia"/>
        </w:rPr>
      </w:pPr>
      <w:r>
        <w:rPr>
          <w:i/>
          <w:sz w:val="18"/>
        </w:rPr>
        <w:t>`client_mockup` runtime client screenshot</w:t>
      </w:r>
    </w:p>
    <w:p w14:paraId="7F4B9DD1" w14:textId="77777777" w:rsidR="00C212AB" w:rsidRDefault="00B67414">
      <w:pPr>
        <w:rPr>
          <w:rFonts w:hint="eastAsia"/>
        </w:rPr>
      </w:pPr>
      <w:r>
        <w:t>This chapter focuses on the recommended client pattern for a real integration: local state mutation first, coherent batch publication second, feedback-driven gating third.</w:t>
      </w:r>
    </w:p>
    <w:p w14:paraId="12F2652C" w14:textId="77777777" w:rsidR="00C212AB" w:rsidRDefault="00B67414">
      <w:pPr>
        <w:pStyle w:val="Titre2"/>
        <w:spacing w:before="460" w:after="220"/>
      </w:pPr>
      <w:bookmarkStart w:id="62" w:name="_Toc230455591"/>
      <w:r>
        <w:rPr>
          <w:rFonts w:ascii="Aptos Display" w:hAnsi="Aptos Display"/>
          <w:color w:val="6A1B9A"/>
        </w:rPr>
        <w:t>▪</w:t>
      </w:r>
      <w:r>
        <w:rPr>
          <w:rFonts w:ascii="Aptos Display" w:hAnsi="Aptos Display"/>
          <w:color w:val="6A1B9A"/>
        </w:rPr>
        <w:t xml:space="preserve"> </w:t>
      </w:r>
      <w:r>
        <w:rPr>
          <w:rFonts w:ascii="Aptos Display" w:hAnsi="Aptos Display"/>
          <w:color w:val="283548"/>
        </w:rPr>
        <w:t>6.1 Two layers to keep separate</w:t>
      </w:r>
      <w:bookmarkEnd w:id="62"/>
    </w:p>
    <w:p w14:paraId="78200167" w14:textId="77777777" w:rsidR="00C212AB" w:rsidRDefault="00B67414">
      <w:pPr>
        <w:keepNext/>
        <w:spacing w:before="120" w:after="40" w:line="240" w:lineRule="auto"/>
        <w:jc w:val="center"/>
        <w:rPr>
          <w:rFonts w:hint="eastAsia"/>
        </w:rPr>
      </w:pPr>
      <w:r>
        <w:rPr>
          <w:noProof/>
        </w:rPr>
        <w:drawing>
          <wp:inline distT="0" distB="0" distL="0" distR="0" wp14:anchorId="7FD5B5CD" wp14:editId="44AC843D">
            <wp:extent cx="5486400" cy="28875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enerated_api_user_contract.png"/>
                    <pic:cNvPicPr/>
                  </pic:nvPicPr>
                  <pic:blipFill>
                    <a:blip r:embed="rId22"/>
                    <a:stretch>
                      <a:fillRect/>
                    </a:stretch>
                  </pic:blipFill>
                  <pic:spPr>
                    <a:xfrm>
                      <a:off x="0" y="0"/>
                      <a:ext cx="5486400" cy="2887578"/>
                    </a:xfrm>
                    <a:prstGeom prst="rect">
                      <a:avLst/>
                    </a:prstGeom>
                  </pic:spPr>
                </pic:pic>
              </a:graphicData>
            </a:graphic>
          </wp:inline>
        </w:drawing>
      </w:r>
    </w:p>
    <w:p w14:paraId="7EE2C400" w14:textId="77777777" w:rsidR="00C212AB" w:rsidRDefault="00B67414">
      <w:pPr>
        <w:keepLines/>
        <w:spacing w:after="160" w:line="240" w:lineRule="auto"/>
        <w:jc w:val="center"/>
        <w:rPr>
          <w:rFonts w:hint="eastAsia"/>
        </w:rPr>
      </w:pPr>
      <w:r>
        <w:rPr>
          <w:i/>
          <w:sz w:val="18"/>
        </w:rPr>
        <w:t>Generated API user contract</w:t>
      </w:r>
    </w:p>
    <w:p w14:paraId="5C86304E" w14:textId="77777777" w:rsidR="00C212AB" w:rsidRDefault="00B67414">
      <w:pPr>
        <w:rPr>
          <w:rFonts w:hint="eastAsia"/>
        </w:rPr>
      </w:pPr>
      <w:r>
        <w:t>Keep these two layers conceptually separate:</w:t>
      </w:r>
    </w:p>
    <w:p w14:paraId="22F8075D" w14:textId="77777777" w:rsidR="00C212AB" w:rsidRDefault="00B67414">
      <w:pPr>
        <w:pStyle w:val="Listepuces"/>
        <w:rPr>
          <w:rFonts w:hint="eastAsia"/>
        </w:rPr>
      </w:pPr>
      <w:r>
        <w:t>the generated typed API, which models one authored window as pages, reticles, primitive handles, dynamic sets, and feedback helpers</w:t>
      </w:r>
    </w:p>
    <w:p w14:paraId="203F4B43" w14:textId="77777777" w:rsidR="00C212AB" w:rsidRDefault="00B67414">
      <w:pPr>
        <w:pStyle w:val="Listepuces"/>
        <w:rPr>
          <w:rFonts w:hint="eastAsia"/>
        </w:rPr>
      </w:pPr>
      <w:r>
        <w:lastRenderedPageBreak/>
        <w:t xml:space="preserve">the transport layer </w:t>
      </w:r>
      <w:r>
        <w:rPr>
          <w:rFonts w:ascii="Consolas" w:hAnsi="Consolas"/>
          <w:color w:val="374151"/>
          <w:sz w:val="17"/>
          <w:shd w:val="clear" w:color="auto" w:fill="F5F5F5"/>
        </w:rPr>
        <w:t>mfd::CommandClient</w:t>
      </w:r>
      <w:r>
        <w:t xml:space="preserve">, which serializes and sends </w:t>
      </w:r>
      <w:r>
        <w:rPr>
          <w:rFonts w:ascii="Consolas" w:hAnsi="Consolas"/>
          <w:color w:val="374151"/>
          <w:sz w:val="17"/>
          <w:shd w:val="clear" w:color="auto" w:fill="F5F5F5"/>
        </w:rPr>
        <w:t>UserCommand</w:t>
      </w:r>
      <w:r>
        <w:t xml:space="preserve"> or </w:t>
      </w:r>
      <w:r>
        <w:rPr>
          <w:rFonts w:ascii="Consolas" w:hAnsi="Consolas"/>
          <w:color w:val="374151"/>
          <w:sz w:val="17"/>
          <w:shd w:val="clear" w:color="auto" w:fill="F5F5F5"/>
        </w:rPr>
        <w:t>CommandBatch</w:t>
      </w:r>
      <w:r>
        <w:t xml:space="preserve"> payloads</w:t>
      </w:r>
    </w:p>
    <w:p w14:paraId="3736FFF7" w14:textId="77777777" w:rsidR="00C212AB" w:rsidRDefault="00B67414">
      <w:pPr>
        <w:rPr>
          <w:rFonts w:hint="eastAsia"/>
        </w:rPr>
      </w:pPr>
      <w:r>
        <w:t>The intended use is:</w:t>
      </w:r>
    </w:p>
    <w:p w14:paraId="54066A2A" w14:textId="77777777" w:rsidR="00C212AB" w:rsidRDefault="00B67414">
      <w:pPr>
        <w:pStyle w:val="Listenumros"/>
        <w:rPr>
          <w:rFonts w:hint="eastAsia"/>
        </w:rPr>
      </w:pPr>
      <w:r>
        <w:t>1. mutate generated handles locally</w:t>
      </w:r>
    </w:p>
    <w:p w14:paraId="1523B962" w14:textId="77777777" w:rsidR="00C212AB" w:rsidRDefault="00B67414">
      <w:pPr>
        <w:pStyle w:val="Listenumros"/>
        <w:rPr>
          <w:rFonts w:hint="eastAsia"/>
        </w:rPr>
      </w:pPr>
      <w:r>
        <w:t>2. let the generated layer collect only dirty state</w:t>
      </w:r>
    </w:p>
    <w:p w14:paraId="168B9C34" w14:textId="77777777" w:rsidR="00C212AB" w:rsidRDefault="00B67414">
      <w:pPr>
        <w:pStyle w:val="Listenumros"/>
        <w:rPr>
          <w:rFonts w:hint="eastAsia"/>
        </w:rPr>
      </w:pPr>
      <w:r>
        <w:t xml:space="preserve">3. build one </w:t>
      </w:r>
      <w:r>
        <w:rPr>
          <w:rFonts w:ascii="Consolas" w:hAnsi="Consolas"/>
          <w:color w:val="374151"/>
          <w:sz w:val="17"/>
          <w:shd w:val="clear" w:color="auto" w:fill="F5F5F5"/>
        </w:rPr>
        <w:t>CommandBatch</w:t>
      </w:r>
    </w:p>
    <w:p w14:paraId="04F421D4" w14:textId="77777777" w:rsidR="00C212AB" w:rsidRDefault="00B67414">
      <w:pPr>
        <w:pStyle w:val="Listenumros"/>
        <w:rPr>
          <w:rFonts w:hint="eastAsia"/>
        </w:rPr>
      </w:pPr>
      <w:r>
        <w:t xml:space="preserve">4. publish it through </w:t>
      </w:r>
      <w:r>
        <w:rPr>
          <w:rFonts w:ascii="Consolas" w:hAnsi="Consolas"/>
          <w:color w:val="374151"/>
          <w:sz w:val="17"/>
          <w:shd w:val="clear" w:color="auto" w:fill="F5F5F5"/>
        </w:rPr>
        <w:t>CommandClient</w:t>
      </w:r>
      <w:r>
        <w:t xml:space="preserve"> or </w:t>
      </w:r>
      <w:r>
        <w:rPr>
          <w:rFonts w:ascii="Consolas" w:hAnsi="Consolas"/>
          <w:color w:val="374151"/>
          <w:sz w:val="17"/>
          <w:shd w:val="clear" w:color="auto" w:fill="F5F5F5"/>
        </w:rPr>
        <w:t>LatestBatchPublisher</w:t>
      </w:r>
    </w:p>
    <w:tbl>
      <w:tblPr>
        <w:tblW w:w="0" w:type="auto"/>
        <w:tblLook w:val="04A0" w:firstRow="1" w:lastRow="0" w:firstColumn="1" w:lastColumn="0" w:noHBand="0" w:noVBand="1"/>
      </w:tblPr>
      <w:tblGrid>
        <w:gridCol w:w="4479"/>
        <w:gridCol w:w="4479"/>
      </w:tblGrid>
      <w:tr w:rsidR="00C212AB" w14:paraId="0B89C853" w14:textId="77777777">
        <w:tc>
          <w:tcPr>
            <w:tcW w:w="4479" w:type="dxa"/>
            <w:shd w:val="clear" w:color="auto" w:fill="FFE0B2"/>
            <w:tcMar>
              <w:top w:w="90" w:type="dxa"/>
              <w:left w:w="90" w:type="dxa"/>
              <w:bottom w:w="90" w:type="dxa"/>
              <w:right w:w="90" w:type="dxa"/>
            </w:tcMar>
          </w:tcPr>
          <w:p w14:paraId="24C27891"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53980F24" w14:textId="77777777" w:rsidR="00C212AB" w:rsidRDefault="00B67414">
            <w:pPr>
              <w:spacing w:line="260" w:lineRule="atLeast"/>
              <w:rPr>
                <w:rFonts w:hint="eastAsia"/>
              </w:rPr>
            </w:pPr>
            <w:r>
              <w:rPr>
                <w:sz w:val="18"/>
              </w:rPr>
              <w:t xml:space="preserve">Wrong: call </w:t>
            </w:r>
            <w:r>
              <w:rPr>
                <w:rFonts w:ascii="Consolas" w:hAnsi="Consolas"/>
                <w:color w:val="374151"/>
                <w:sz w:val="17"/>
                <w:shd w:val="clear" w:color="auto" w:fill="F5F5F5"/>
              </w:rPr>
              <w:t>client.Send(...)</w:t>
            </w:r>
            <w:r>
              <w:rPr>
                <w:sz w:val="18"/>
              </w:rPr>
              <w:t xml:space="preserve"> or </w:t>
            </w:r>
            <w:r>
              <w:rPr>
                <w:rFonts w:ascii="Consolas" w:hAnsi="Consolas"/>
                <w:color w:val="374151"/>
                <w:sz w:val="17"/>
                <w:shd w:val="clear" w:color="auto" w:fill="F5F5F5"/>
              </w:rPr>
              <w:t>client.SendBatch(...)</w:t>
            </w:r>
            <w:r>
              <w:rPr>
                <w:sz w:val="18"/>
              </w:rPr>
              <w:t xml:space="preserve"> after every </w:t>
            </w:r>
            <w:r>
              <w:rPr>
                <w:rFonts w:ascii="Consolas" w:hAnsi="Consolas"/>
                <w:color w:val="374151"/>
                <w:sz w:val="17"/>
                <w:shd w:val="clear" w:color="auto" w:fill="F5F5F5"/>
              </w:rPr>
              <w:t>SetText()</w:t>
            </w:r>
            <w:r>
              <w:rPr>
                <w:sz w:val="18"/>
              </w:rPr>
              <w:t xml:space="preserve"> and </w:t>
            </w:r>
            <w:r>
              <w:rPr>
                <w:rFonts w:ascii="Consolas" w:hAnsi="Consolas"/>
                <w:color w:val="374151"/>
                <w:sz w:val="17"/>
                <w:shd w:val="clear" w:color="auto" w:fill="F5F5F5"/>
              </w:rPr>
              <w:t>SetPosition()</w:t>
            </w:r>
            <w:r>
              <w:rPr>
                <w:sz w:val="18"/>
              </w:rPr>
              <w:t>.</w:t>
            </w:r>
            <w:r>
              <w:br/>
            </w:r>
            <w:r>
              <w:rPr>
                <w:sz w:val="18"/>
              </w:rPr>
              <w:t>Right: update the full frame locally, then send one coherent batch for that frame.</w:t>
            </w:r>
          </w:p>
        </w:tc>
      </w:tr>
    </w:tbl>
    <w:p w14:paraId="3FD6CF60" w14:textId="77777777" w:rsidR="00C212AB" w:rsidRDefault="00B67414">
      <w:pPr>
        <w:pStyle w:val="Titre2"/>
        <w:spacing w:before="460" w:after="220"/>
      </w:pPr>
      <w:bookmarkStart w:id="63" w:name="_Toc230455592"/>
      <w:r>
        <w:rPr>
          <w:rFonts w:ascii="Aptos Display" w:hAnsi="Aptos Display"/>
          <w:color w:val="6A1B9A"/>
        </w:rPr>
        <w:t>▪</w:t>
      </w:r>
      <w:r>
        <w:rPr>
          <w:rFonts w:ascii="Aptos Display" w:hAnsi="Aptos Display"/>
          <w:color w:val="6A1B9A"/>
        </w:rPr>
        <w:t xml:space="preserve"> </w:t>
      </w:r>
      <w:r>
        <w:rPr>
          <w:rFonts w:ascii="Aptos Display" w:hAnsi="Aptos Display"/>
          <w:color w:val="283548"/>
        </w:rPr>
        <w:t>6.2 Load the authored window, transport, and feedback channel</w:t>
      </w:r>
      <w:bookmarkEnd w:id="63"/>
    </w:p>
    <w:p w14:paraId="2EDE6AB2" w14:textId="77777777" w:rsidR="00C212AB" w:rsidRDefault="00B67414">
      <w:pPr>
        <w:rPr>
          <w:rFonts w:hint="eastAsia"/>
        </w:rPr>
      </w:pPr>
      <w:r>
        <w:t>Start from the real authored window file emitted by the project:</w:t>
      </w:r>
    </w:p>
    <w:p w14:paraId="25AFF9D2" w14:textId="77777777" w:rsidR="00C212AB" w:rsidRDefault="00B67414">
      <w:pPr>
        <w:spacing w:after="0" w:line="240" w:lineRule="auto"/>
        <w:rPr>
          <w:rFonts w:hint="eastAsia"/>
        </w:rPr>
      </w:pPr>
      <w:r>
        <w:rPr>
          <w:b/>
          <w:color w:val="355070"/>
          <w:sz w:val="15"/>
          <w:shd w:val="clear" w:color="auto" w:fill="DCE6F2"/>
        </w:rPr>
        <w:t>CODE    CPP</w:t>
      </w:r>
    </w:p>
    <w:p w14:paraId="6B0FA7E1" w14:textId="77777777" w:rsidR="00C212AB" w:rsidRDefault="00B67414">
      <w:pPr>
        <w:spacing w:after="160" w:line="240" w:lineRule="atLeast"/>
        <w:ind w:left="170" w:right="170"/>
        <w:rPr>
          <w:rFonts w:hint="eastAsia"/>
        </w:rPr>
      </w:pPr>
      <w:r>
        <w:rPr>
          <w:rFonts w:ascii="Consolas" w:hAnsi="Consolas"/>
          <w:sz w:val="17"/>
          <w:shd w:val="clear" w:color="auto" w:fill="F1F5F9"/>
        </w:rPr>
        <w:t>// Scenario: bootstrap a cockpit client that will drive HUD and radar content.</w:t>
      </w:r>
      <w:r>
        <w:rPr>
          <w:rFonts w:ascii="Consolas" w:hAnsi="Consolas"/>
          <w:sz w:val="17"/>
          <w:shd w:val="clear" w:color="auto" w:fill="F1F5F9"/>
        </w:rPr>
        <w:br/>
        <w:t>#include "MockupUi.h"</w:t>
      </w:r>
      <w:r>
        <w:rPr>
          <w:rFonts w:ascii="Consolas" w:hAnsi="Consolas"/>
          <w:sz w:val="17"/>
          <w:shd w:val="clear" w:color="auto" w:fill="F1F5F9"/>
        </w:rPr>
        <w:br/>
        <w:t>#include "mfd/client/ClientSdk.h"</w:t>
      </w:r>
      <w:r>
        <w:rPr>
          <w:rFonts w:ascii="Consolas" w:hAnsi="Consolas"/>
          <w:sz w:val="17"/>
          <w:shd w:val="clear" w:color="auto" w:fill="F1F5F9"/>
        </w:rPr>
        <w:br/>
      </w:r>
      <w:r>
        <w:rPr>
          <w:rFonts w:ascii="Consolas" w:hAnsi="Consolas"/>
          <w:sz w:val="17"/>
          <w:shd w:val="clear" w:color="auto" w:fill="F1F5F9"/>
        </w:rPr>
        <w:br/>
        <w:t>mfd::JsonLoader loader;</w:t>
      </w:r>
      <w:r>
        <w:rPr>
          <w:rFonts w:ascii="Consolas" w:hAnsi="Consolas"/>
          <w:sz w:val="17"/>
          <w:shd w:val="clear" w:color="auto" w:fill="F1F5F9"/>
        </w:rPr>
        <w:br/>
        <w:t>const mfd::LoadedWindowConfiguration loaded =</w:t>
      </w:r>
      <w:r>
        <w:rPr>
          <w:rFonts w:ascii="Consolas" w:hAnsi="Consolas"/>
          <w:sz w:val="17"/>
          <w:shd w:val="clear" w:color="auto" w:fill="F1F5F9"/>
        </w:rPr>
        <w:br/>
        <w:t xml:space="preserve">    loader.LoadWindowConfiguration(std::string(mockup_ui::CockpitMockupUi::WindowFile()));</w:t>
      </w:r>
      <w:r>
        <w:rPr>
          <w:rFonts w:ascii="Consolas" w:hAnsi="Consolas"/>
          <w:sz w:val="17"/>
          <w:shd w:val="clear" w:color="auto" w:fill="F1F5F9"/>
        </w:rPr>
        <w:br/>
      </w:r>
      <w:r>
        <w:rPr>
          <w:rFonts w:ascii="Consolas" w:hAnsi="Consolas"/>
          <w:sz w:val="17"/>
          <w:shd w:val="clear" w:color="auto" w:fill="F1F5F9"/>
        </w:rPr>
        <w:br/>
        <w:t>if (!loaded.window.commandTransports.udp.has_value())</w:t>
      </w:r>
      <w:r>
        <w:rPr>
          <w:rFonts w:ascii="Consolas" w:hAnsi="Consolas"/>
          <w:sz w:val="17"/>
          <w:shd w:val="clear" w:color="auto" w:fill="F1F5F9"/>
        </w:rPr>
        <w:br/>
        <w:t>{</w:t>
      </w:r>
      <w:r>
        <w:rPr>
          <w:rFonts w:ascii="Consolas" w:hAnsi="Consolas"/>
          <w:sz w:val="17"/>
          <w:shd w:val="clear" w:color="auto" w:fill="F1F5F9"/>
        </w:rPr>
        <w:br/>
        <w:t xml:space="preserve">    throw std::runtime_error("The window does not expose an enabled UDP command transport");</w:t>
      </w:r>
      <w:r>
        <w:rPr>
          <w:rFonts w:ascii="Consolas" w:hAnsi="Consolas"/>
          <w:sz w:val="17"/>
          <w:shd w:val="clear" w:color="auto" w:fill="F1F5F9"/>
        </w:rPr>
        <w:br/>
        <w:t>}</w:t>
      </w:r>
      <w:r>
        <w:rPr>
          <w:rFonts w:ascii="Consolas" w:hAnsi="Consolas"/>
          <w:sz w:val="17"/>
          <w:shd w:val="clear" w:color="auto" w:fill="F1F5F9"/>
        </w:rPr>
        <w:br/>
        <w:t>if (!loaded.generatedTransportMap.has_value())</w:t>
      </w:r>
      <w:r>
        <w:rPr>
          <w:rFonts w:ascii="Consolas" w:hAnsi="Consolas"/>
          <w:sz w:val="17"/>
          <w:shd w:val="clear" w:color="auto" w:fill="F1F5F9"/>
        </w:rPr>
        <w:br/>
        <w:t>{</w:t>
      </w:r>
      <w:r>
        <w:rPr>
          <w:rFonts w:ascii="Consolas" w:hAnsi="Consolas"/>
          <w:sz w:val="17"/>
          <w:shd w:val="clear" w:color="auto" w:fill="F1F5F9"/>
        </w:rPr>
        <w:br/>
        <w:t xml:space="preserve">    throw std::runtime_error("The window does not expose a generated transport map");</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std</w:t>
      </w:r>
      <w:r>
        <w:rPr>
          <w:rFonts w:ascii="Consolas" w:hAnsi="Consolas"/>
          <w:sz w:val="17"/>
          <w:shd w:val="clear" w:color="auto" w:fill="F1F5F9"/>
        </w:rPr>
        <w:t>::unique_ptr&lt;mfd::IExchangeChannel&gt; feedbackChannel;</w:t>
      </w:r>
      <w:r>
        <w:rPr>
          <w:rFonts w:ascii="Consolas" w:hAnsi="Consolas"/>
          <w:sz w:val="17"/>
          <w:shd w:val="clear" w:color="auto" w:fill="F1F5F9"/>
        </w:rPr>
        <w:br/>
        <w:t>if (loaded.window.feedbackTransports.udp.has_value())</w:t>
      </w:r>
      <w:r>
        <w:rPr>
          <w:rFonts w:ascii="Consolas" w:hAnsi="Consolas"/>
          <w:sz w:val="17"/>
          <w:shd w:val="clear" w:color="auto" w:fill="F1F5F9"/>
        </w:rPr>
        <w:br/>
        <w:t>{</w:t>
      </w:r>
      <w:r>
        <w:rPr>
          <w:rFonts w:ascii="Consolas" w:hAnsi="Consolas"/>
          <w:sz w:val="17"/>
          <w:shd w:val="clear" w:color="auto" w:fill="F1F5F9"/>
        </w:rPr>
        <w:br/>
        <w:t xml:space="preserve">    feedbackChannel = mfd::CreateFeedbackReceiverChannel(*loaded.window.feedbackTransports.udp);</w:t>
      </w:r>
      <w:r>
        <w:rPr>
          <w:rFonts w:ascii="Consolas" w:hAnsi="Consolas"/>
          <w:sz w:val="17"/>
          <w:shd w:val="clear" w:color="auto" w:fill="F1F5F9"/>
        </w:rPr>
        <w:br/>
        <w:t>}</w:t>
      </w:r>
    </w:p>
    <w:p w14:paraId="52A86497" w14:textId="77777777" w:rsidR="00C212AB" w:rsidRDefault="00B67414">
      <w:pPr>
        <w:rPr>
          <w:rFonts w:hint="eastAsia"/>
        </w:rPr>
      </w:pPr>
      <w:r>
        <w:rPr>
          <w:rFonts w:ascii="Consolas" w:hAnsi="Consolas"/>
          <w:color w:val="374151"/>
          <w:sz w:val="17"/>
          <w:shd w:val="clear" w:color="auto" w:fill="F5F5F5"/>
        </w:rPr>
        <w:t>mfd/client/ClientSdk.h</w:t>
      </w:r>
      <w:r>
        <w:t xml:space="preserve"> is the supported umbrella include for standalone client applications. It keeps generated code and example integrations on the </w:t>
      </w:r>
      <w:r>
        <w:rPr>
          <w:rFonts w:ascii="Consolas" w:hAnsi="Consolas"/>
          <w:color w:val="374151"/>
          <w:sz w:val="17"/>
          <w:shd w:val="clear" w:color="auto" w:fill="F5F5F5"/>
        </w:rPr>
        <w:t>mfd_client_api</w:t>
      </w:r>
      <w:r>
        <w:t xml:space="preserve"> SDK surface while still exposing the raw transport helpers when they are needed.</w:t>
      </w:r>
    </w:p>
    <w:p w14:paraId="2127C674" w14:textId="77777777" w:rsidR="00C212AB" w:rsidRDefault="00B67414">
      <w:pPr>
        <w:rPr>
          <w:rFonts w:hint="eastAsia"/>
        </w:rPr>
      </w:pPr>
      <w:r>
        <w:t>If the generated map is missing, the generated path loses one of its main safety rails. You can still compile code that includes the generated header, but you can no longer prove transport compatibility through the map sidecar.</w:t>
      </w:r>
    </w:p>
    <w:p w14:paraId="0DF52291" w14:textId="77777777" w:rsidR="00C212AB" w:rsidRDefault="00B67414">
      <w:pPr>
        <w:pStyle w:val="Titre2"/>
        <w:spacing w:before="460" w:after="220"/>
      </w:pPr>
      <w:bookmarkStart w:id="64" w:name="_Toc230455593"/>
      <w:r>
        <w:rPr>
          <w:rFonts w:ascii="Aptos Display" w:hAnsi="Aptos Display"/>
          <w:color w:val="6A1B9A"/>
        </w:rPr>
        <w:t>▪</w:t>
      </w:r>
      <w:r>
        <w:rPr>
          <w:rFonts w:ascii="Aptos Display" w:hAnsi="Aptos Display"/>
          <w:color w:val="6A1B9A"/>
        </w:rPr>
        <w:t xml:space="preserve"> </w:t>
      </w:r>
      <w:r>
        <w:rPr>
          <w:rFonts w:ascii="Aptos Display" w:hAnsi="Aptos Display"/>
          <w:color w:val="283548"/>
        </w:rPr>
        <w:t>6.3 Create CommandClient from the generated transport map</w:t>
      </w:r>
      <w:bookmarkEnd w:id="64"/>
    </w:p>
    <w:p w14:paraId="103BC0A9" w14:textId="77777777" w:rsidR="00C212AB" w:rsidRDefault="00B67414">
      <w:pPr>
        <w:spacing w:after="0" w:line="240" w:lineRule="auto"/>
        <w:rPr>
          <w:rFonts w:hint="eastAsia"/>
        </w:rPr>
      </w:pPr>
      <w:r>
        <w:rPr>
          <w:b/>
          <w:color w:val="355070"/>
          <w:sz w:val="15"/>
          <w:shd w:val="clear" w:color="auto" w:fill="DCE6F2"/>
        </w:rPr>
        <w:t>CODE    CPP</w:t>
      </w:r>
    </w:p>
    <w:p w14:paraId="5F5ADEC5" w14:textId="77777777" w:rsidR="00C212AB" w:rsidRDefault="00B67414">
      <w:pPr>
        <w:spacing w:after="160" w:line="240" w:lineRule="atLeast"/>
        <w:ind w:left="170" w:right="170"/>
        <w:rPr>
          <w:rFonts w:hint="eastAsia"/>
        </w:rPr>
      </w:pPr>
      <w:r>
        <w:rPr>
          <w:rFonts w:ascii="Consolas" w:hAnsi="Consolas"/>
          <w:sz w:val="17"/>
          <w:shd w:val="clear" w:color="auto" w:fill="F1F5F9"/>
        </w:rPr>
        <w:lastRenderedPageBreak/>
        <w:t>// Scenario: create the transport bridge used by the cockpit control loop.</w:t>
      </w:r>
      <w:r>
        <w:rPr>
          <w:rFonts w:ascii="Consolas" w:hAnsi="Consolas"/>
          <w:sz w:val="17"/>
          <w:shd w:val="clear" w:color="auto" w:fill="F1F5F9"/>
        </w:rPr>
        <w:br/>
        <w:t>mfd::CommandClient client(</w:t>
      </w:r>
      <w:r>
        <w:rPr>
          <w:rFonts w:ascii="Consolas" w:hAnsi="Consolas"/>
          <w:sz w:val="17"/>
          <w:shd w:val="clear" w:color="auto" w:fill="F1F5F9"/>
        </w:rPr>
        <w:br/>
        <w:t xml:space="preserve">    *loaded.window.commandTransports.udp,</w:t>
      </w:r>
      <w:r>
        <w:rPr>
          <w:rFonts w:ascii="Consolas" w:hAnsi="Consolas"/>
          <w:sz w:val="17"/>
          <w:shd w:val="clear" w:color="auto" w:fill="F1F5F9"/>
        </w:rPr>
        <w:br/>
        <w:t xml:space="preserve">    loaded.generatedTransportMap);</w:t>
      </w:r>
      <w:r>
        <w:rPr>
          <w:rFonts w:ascii="Consolas" w:hAnsi="Consolas"/>
          <w:sz w:val="17"/>
          <w:shd w:val="clear" w:color="auto" w:fill="F1F5F9"/>
        </w:rPr>
        <w:br/>
      </w:r>
      <w:r>
        <w:rPr>
          <w:rFonts w:ascii="Consolas" w:hAnsi="Consolas"/>
          <w:sz w:val="17"/>
          <w:shd w:val="clear" w:color="auto" w:fill="F1F5F9"/>
        </w:rPr>
        <w:br/>
        <w:t>if (!client.IsReady())</w:t>
      </w:r>
      <w:r>
        <w:rPr>
          <w:rFonts w:ascii="Consolas" w:hAnsi="Consolas"/>
          <w:sz w:val="17"/>
          <w:shd w:val="clear" w:color="auto" w:fill="F1F5F9"/>
        </w:rPr>
        <w:br/>
        <w:t>{</w:t>
      </w:r>
      <w:r>
        <w:rPr>
          <w:rFonts w:ascii="Consolas" w:hAnsi="Consolas"/>
          <w:sz w:val="17"/>
          <w:shd w:val="clear" w:color="auto" w:fill="F1F5F9"/>
        </w:rPr>
        <w:br/>
        <w:t xml:space="preserve">    throw std::runtime_error("Unable to initialize the command client: " + client.LastError());</w:t>
      </w:r>
      <w:r>
        <w:rPr>
          <w:rFonts w:ascii="Consolas" w:hAnsi="Consolas"/>
          <w:sz w:val="17"/>
          <w:shd w:val="clear" w:color="auto" w:fill="F1F5F9"/>
        </w:rPr>
        <w:br/>
        <w:t>}</w:t>
      </w:r>
    </w:p>
    <w:p w14:paraId="3C21216E" w14:textId="77777777" w:rsidR="00C212AB" w:rsidRDefault="00B67414">
      <w:pPr>
        <w:rPr>
          <w:rFonts w:hint="eastAsia"/>
        </w:rPr>
      </w:pPr>
      <w:r>
        <w:rPr>
          <w:rFonts w:ascii="Consolas" w:hAnsi="Consolas"/>
          <w:color w:val="374151"/>
          <w:sz w:val="17"/>
          <w:shd w:val="clear" w:color="auto" w:fill="F5F5F5"/>
        </w:rPr>
        <w:t>CommandClient</w:t>
      </w:r>
      <w:r>
        <w:t xml:space="preserve"> owns:</w:t>
      </w:r>
    </w:p>
    <w:p w14:paraId="5E0C4815" w14:textId="77777777" w:rsidR="00C212AB" w:rsidRDefault="00B67414">
      <w:pPr>
        <w:pStyle w:val="Listepuces"/>
        <w:rPr>
          <w:rFonts w:hint="eastAsia"/>
        </w:rPr>
      </w:pPr>
      <w:r>
        <w:t>transport readiness</w:t>
      </w:r>
    </w:p>
    <w:p w14:paraId="183646A4" w14:textId="77777777" w:rsidR="00C212AB" w:rsidRDefault="00B67414">
      <w:pPr>
        <w:pStyle w:val="Listepuces"/>
        <w:rPr>
          <w:rFonts w:hint="eastAsia"/>
        </w:rPr>
      </w:pPr>
      <w:r>
        <w:t>serialization</w:t>
      </w:r>
    </w:p>
    <w:p w14:paraId="7540C277" w14:textId="77777777" w:rsidR="00C212AB" w:rsidRDefault="00B67414">
      <w:pPr>
        <w:pStyle w:val="Listepuces"/>
        <w:rPr>
          <w:rFonts w:hint="eastAsia"/>
        </w:rPr>
      </w:pPr>
      <w:r>
        <w:t>UDP payload splitting when one batch exceeds the configured packet size</w:t>
      </w:r>
    </w:p>
    <w:p w14:paraId="5071349C" w14:textId="77777777" w:rsidR="00C212AB" w:rsidRDefault="00B67414">
      <w:pPr>
        <w:pStyle w:val="Listepuces"/>
        <w:rPr>
          <w:rFonts w:hint="eastAsia"/>
        </w:rPr>
      </w:pPr>
      <w:r>
        <w:t>normalization of generated ids and named authored ids</w:t>
      </w:r>
    </w:p>
    <w:p w14:paraId="21FC155F" w14:textId="77777777" w:rsidR="00C212AB" w:rsidRDefault="00B67414">
      <w:pPr>
        <w:pStyle w:val="Listepuces"/>
        <w:rPr>
          <w:rFonts w:hint="eastAsia"/>
        </w:rPr>
      </w:pPr>
      <w:r>
        <w:t>compatibility checks against the loaded transport map</w:t>
      </w:r>
    </w:p>
    <w:p w14:paraId="5ECCA90A" w14:textId="77777777" w:rsidR="00C212AB" w:rsidRDefault="00B67414">
      <w:pPr>
        <w:pStyle w:val="Titre2"/>
        <w:spacing w:before="460" w:after="220"/>
      </w:pPr>
      <w:bookmarkStart w:id="65" w:name="_Toc230455594"/>
      <w:r>
        <w:rPr>
          <w:rFonts w:ascii="Aptos Display" w:hAnsi="Aptos Display"/>
          <w:color w:val="6A1B9A"/>
        </w:rPr>
        <w:t>▪</w:t>
      </w:r>
      <w:r>
        <w:rPr>
          <w:rFonts w:ascii="Aptos Display" w:hAnsi="Aptos Display"/>
          <w:color w:val="6A1B9A"/>
        </w:rPr>
        <w:t xml:space="preserve"> </w:t>
      </w:r>
      <w:r>
        <w:rPr>
          <w:rFonts w:ascii="Aptos Display" w:hAnsi="Aptos Display"/>
          <w:color w:val="283548"/>
        </w:rPr>
        <w:t>6.4 UI root, startup, and authored default view</w:t>
      </w:r>
      <w:bookmarkEnd w:id="65"/>
    </w:p>
    <w:p w14:paraId="6C7DC211" w14:textId="77777777" w:rsidR="00C212AB" w:rsidRDefault="00B67414">
      <w:pPr>
        <w:rPr>
          <w:rFonts w:hint="eastAsia"/>
        </w:rPr>
      </w:pPr>
      <w:r>
        <w:t>The generated UI root centralizes the typed surface for one authored window:</w:t>
      </w:r>
    </w:p>
    <w:p w14:paraId="2F8AF36C" w14:textId="77777777" w:rsidR="00C212AB" w:rsidRDefault="00B67414">
      <w:pPr>
        <w:spacing w:after="0" w:line="240" w:lineRule="auto"/>
        <w:rPr>
          <w:rFonts w:hint="eastAsia"/>
        </w:rPr>
      </w:pPr>
      <w:r>
        <w:rPr>
          <w:b/>
          <w:color w:val="355070"/>
          <w:sz w:val="15"/>
          <w:shd w:val="clear" w:color="auto" w:fill="DCE6F2"/>
        </w:rPr>
        <w:t>CODE    CPP</w:t>
      </w:r>
    </w:p>
    <w:p w14:paraId="00A949C9" w14:textId="77777777" w:rsidR="00C212AB" w:rsidRDefault="00B67414">
      <w:pPr>
        <w:spacing w:after="160" w:line="240" w:lineRule="atLeast"/>
        <w:ind w:left="170" w:right="170"/>
        <w:rPr>
          <w:rFonts w:hint="eastAsia"/>
        </w:rPr>
      </w:pPr>
      <w:r>
        <w:rPr>
          <w:rFonts w:ascii="Consolas" w:hAnsi="Consolas"/>
          <w:sz w:val="17"/>
          <w:shd w:val="clear" w:color="auto" w:fill="F1F5F9"/>
        </w:rPr>
        <w:t>// Scenario: prime the cockpit window before entering the realtime loop.</w:t>
      </w:r>
      <w:r>
        <w:rPr>
          <w:rFonts w:ascii="Consolas" w:hAnsi="Consolas"/>
          <w:sz w:val="17"/>
          <w:shd w:val="clear" w:color="auto" w:fill="F1F5F9"/>
        </w:rPr>
        <w:br/>
        <w:t>mockup_ui::CockpitMockupUi ui;</w:t>
      </w:r>
      <w:r>
        <w:rPr>
          <w:rFonts w:ascii="Consolas" w:hAnsi="Consolas"/>
          <w:sz w:val="17"/>
          <w:shd w:val="clear" w:color="auto" w:fill="F1F5F9"/>
        </w:rPr>
        <w:br/>
        <w:t>auto&amp; cockpit = ui.Cockpit();</w:t>
      </w:r>
      <w:r>
        <w:rPr>
          <w:rFonts w:ascii="Consolas" w:hAnsi="Consolas"/>
          <w:sz w:val="17"/>
          <w:shd w:val="clear" w:color="auto" w:fill="F1F5F9"/>
        </w:rPr>
        <w:br/>
      </w:r>
      <w:r>
        <w:rPr>
          <w:rFonts w:ascii="Consolas" w:hAnsi="Consolas"/>
          <w:sz w:val="17"/>
          <w:shd w:val="clear" w:color="auto" w:fill="F1F5F9"/>
        </w:rPr>
        <w:br/>
        <w:t>if (!ui.SendStartup(</w:t>
      </w:r>
      <w:r>
        <w:rPr>
          <w:rFonts w:ascii="Consolas" w:hAnsi="Consolas"/>
          <w:sz w:val="17"/>
          <w:shd w:val="clear" w:color="auto" w:fill="F1F5F9"/>
        </w:rPr>
        <w:br/>
        <w:t xml:space="preserve">        client,</w:t>
      </w:r>
      <w:r>
        <w:rPr>
          <w:rFonts w:ascii="Consolas" w:hAnsi="Consolas"/>
          <w:sz w:val="17"/>
          <w:shd w:val="clear" w:color="auto" w:fill="F1F5F9"/>
        </w:rPr>
        <w:br/>
        <w:t xml:space="preserve">        mfd::PageViewState {{0.0f, 0.0f}, 1.0f},</w:t>
      </w:r>
      <w:r>
        <w:rPr>
          <w:rFonts w:ascii="Consolas" w:hAnsi="Consolas"/>
          <w:sz w:val="17"/>
          <w:shd w:val="clear" w:color="auto" w:fill="F1F5F9"/>
        </w:rPr>
        <w:br/>
        <w:t xml:space="preserve">        std::string {"WP-03 READY | awaiting first radar frame"}))</w:t>
      </w:r>
      <w:r>
        <w:rPr>
          <w:rFonts w:ascii="Consolas" w:hAnsi="Consolas"/>
          <w:sz w:val="17"/>
          <w:shd w:val="clear" w:color="auto" w:fill="F1F5F9"/>
        </w:rPr>
        <w:br/>
        <w:t>{</w:t>
      </w:r>
      <w:r>
        <w:rPr>
          <w:rFonts w:ascii="Consolas" w:hAnsi="Consolas"/>
          <w:sz w:val="17"/>
          <w:shd w:val="clear" w:color="auto" w:fill="F1F5F9"/>
        </w:rPr>
        <w:br/>
        <w:t xml:space="preserve">    throw std::runtime_error("Unable to send startup batch: " + client.LastError());</w:t>
      </w:r>
      <w:r>
        <w:rPr>
          <w:rFonts w:ascii="Consolas" w:hAnsi="Consolas"/>
          <w:sz w:val="17"/>
          <w:shd w:val="clear" w:color="auto" w:fill="F1F5F9"/>
        </w:rPr>
        <w:br/>
        <w:t>}</w:t>
      </w:r>
    </w:p>
    <w:p w14:paraId="7980456F" w14:textId="77777777" w:rsidR="00C212AB" w:rsidRDefault="00B67414">
      <w:pPr>
        <w:rPr>
          <w:rFonts w:hint="eastAsia"/>
        </w:rPr>
      </w:pPr>
      <w:r>
        <w:rPr>
          <w:rFonts w:ascii="Consolas" w:hAnsi="Consolas"/>
          <w:color w:val="374151"/>
          <w:sz w:val="17"/>
          <w:shd w:val="clear" w:color="auto" w:fill="F5F5F5"/>
        </w:rPr>
        <w:t>SendStartup(...)</w:t>
      </w:r>
      <w:r>
        <w:t xml:space="preserve"> is useful when your integration needs one predictable initial page, one predictable authored view, and one initial status caption before the continuous loop starts.</w:t>
      </w:r>
    </w:p>
    <w:tbl>
      <w:tblPr>
        <w:tblW w:w="0" w:type="auto"/>
        <w:tblLook w:val="04A0" w:firstRow="1" w:lastRow="0" w:firstColumn="1" w:lastColumn="0" w:noHBand="0" w:noVBand="1"/>
      </w:tblPr>
      <w:tblGrid>
        <w:gridCol w:w="4479"/>
        <w:gridCol w:w="4479"/>
      </w:tblGrid>
      <w:tr w:rsidR="00C212AB" w14:paraId="729D342A" w14:textId="77777777">
        <w:tc>
          <w:tcPr>
            <w:tcW w:w="4479" w:type="dxa"/>
            <w:shd w:val="clear" w:color="auto" w:fill="FFE0B2"/>
            <w:tcMar>
              <w:top w:w="90" w:type="dxa"/>
              <w:left w:w="90" w:type="dxa"/>
              <w:bottom w:w="90" w:type="dxa"/>
              <w:right w:w="90" w:type="dxa"/>
            </w:tcMar>
          </w:tcPr>
          <w:p w14:paraId="48F4B3FA"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6EA95E8D" w14:textId="77777777" w:rsidR="00C212AB" w:rsidRDefault="00B67414">
            <w:pPr>
              <w:spacing w:line="260" w:lineRule="atLeast"/>
              <w:rPr>
                <w:rFonts w:hint="eastAsia"/>
              </w:rPr>
            </w:pPr>
            <w:r>
              <w:rPr>
                <w:sz w:val="18"/>
              </w:rPr>
              <w:t>Wrong: send startup page activation, page view, and initial labels through three unrelated command bursts.</w:t>
            </w:r>
            <w:r>
              <w:br/>
            </w:r>
            <w:r>
              <w:rPr>
                <w:sz w:val="18"/>
              </w:rPr>
              <w:t>Right: use one explicit startup sequence so the runtime transitions from cold start to the first meaningful frame atomically.</w:t>
            </w:r>
          </w:p>
        </w:tc>
      </w:tr>
    </w:tbl>
    <w:p w14:paraId="13E733A9" w14:textId="77777777" w:rsidR="00C212AB" w:rsidRDefault="00B67414">
      <w:pPr>
        <w:pStyle w:val="Titre2"/>
        <w:spacing w:before="460" w:after="220"/>
      </w:pPr>
      <w:bookmarkStart w:id="66" w:name="_Toc230455595"/>
      <w:r>
        <w:rPr>
          <w:rFonts w:ascii="Aptos Display" w:hAnsi="Aptos Display"/>
          <w:color w:val="6A1B9A"/>
        </w:rPr>
        <w:lastRenderedPageBreak/>
        <w:t>▪</w:t>
      </w:r>
      <w:r>
        <w:rPr>
          <w:rFonts w:ascii="Aptos Display" w:hAnsi="Aptos Display"/>
          <w:color w:val="6A1B9A"/>
        </w:rPr>
        <w:t xml:space="preserve"> </w:t>
      </w:r>
      <w:r>
        <w:rPr>
          <w:rFonts w:ascii="Aptos Display" w:hAnsi="Aptos Display"/>
          <w:color w:val="283548"/>
        </w:rPr>
        <w:t>6.5 Real-time loop pattern at 60 Hz</w:t>
      </w:r>
      <w:bookmarkEnd w:id="66"/>
    </w:p>
    <w:p w14:paraId="27B58C60" w14:textId="77777777" w:rsidR="00C212AB" w:rsidRDefault="00B67414">
      <w:pPr>
        <w:keepNext/>
        <w:spacing w:before="120" w:after="40" w:line="240" w:lineRule="auto"/>
        <w:jc w:val="center"/>
        <w:rPr>
          <w:rFonts w:hint="eastAsia"/>
        </w:rPr>
      </w:pPr>
      <w:r>
        <w:rPr>
          <w:noProof/>
        </w:rPr>
        <w:drawing>
          <wp:inline distT="0" distB="0" distL="0" distR="0" wp14:anchorId="295A0149" wp14:editId="7CF02149">
            <wp:extent cx="5486400" cy="43153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lient_loop_60hz_timing.png"/>
                    <pic:cNvPicPr/>
                  </pic:nvPicPr>
                  <pic:blipFill>
                    <a:blip r:embed="rId23"/>
                    <a:stretch>
                      <a:fillRect/>
                    </a:stretch>
                  </pic:blipFill>
                  <pic:spPr>
                    <a:xfrm>
                      <a:off x="0" y="0"/>
                      <a:ext cx="5486400" cy="4315364"/>
                    </a:xfrm>
                    <a:prstGeom prst="rect">
                      <a:avLst/>
                    </a:prstGeom>
                  </pic:spPr>
                </pic:pic>
              </a:graphicData>
            </a:graphic>
          </wp:inline>
        </w:drawing>
      </w:r>
    </w:p>
    <w:p w14:paraId="7AD6F844" w14:textId="77777777" w:rsidR="00C212AB" w:rsidRDefault="00B67414">
      <w:pPr>
        <w:keepLines/>
        <w:spacing w:after="160" w:line="240" w:lineRule="auto"/>
        <w:jc w:val="center"/>
        <w:rPr>
          <w:rFonts w:hint="eastAsia"/>
        </w:rPr>
      </w:pPr>
      <w:r>
        <w:rPr>
          <w:i/>
          <w:sz w:val="18"/>
        </w:rPr>
        <w:t>60 Hz generated client loop with one batch per frame</w:t>
      </w:r>
    </w:p>
    <w:p w14:paraId="23FF4E27" w14:textId="77777777" w:rsidR="00C212AB" w:rsidRDefault="00B67414">
      <w:pPr>
        <w:rPr>
          <w:rFonts w:hint="eastAsia"/>
        </w:rPr>
      </w:pPr>
      <w:r>
        <w:t>For a classic external avionics client, the correct pattern is one loop at 60 Hz:</w:t>
      </w:r>
    </w:p>
    <w:p w14:paraId="1465F4FA" w14:textId="77777777" w:rsidR="00C212AB" w:rsidRDefault="00B67414">
      <w:pPr>
        <w:pStyle w:val="Listenumros"/>
        <w:rPr>
          <w:rFonts w:hint="eastAsia"/>
        </w:rPr>
      </w:pPr>
      <w:r>
        <w:t>1. sample external state</w:t>
      </w:r>
    </w:p>
    <w:p w14:paraId="2673E740" w14:textId="77777777" w:rsidR="00C212AB" w:rsidRDefault="00B67414">
      <w:pPr>
        <w:pStyle w:val="Listenumros"/>
        <w:rPr>
          <w:rFonts w:hint="eastAsia"/>
        </w:rPr>
      </w:pPr>
      <w:r>
        <w:t>2. mutate generated handles</w:t>
      </w:r>
    </w:p>
    <w:p w14:paraId="477B4037" w14:textId="77777777" w:rsidR="00C212AB" w:rsidRDefault="00B67414">
      <w:pPr>
        <w:pStyle w:val="Listenumros"/>
        <w:rPr>
          <w:rFonts w:hint="eastAsia"/>
        </w:rPr>
      </w:pPr>
      <w:r>
        <w:t xml:space="preserve">3. call </w:t>
      </w:r>
      <w:r>
        <w:rPr>
          <w:rFonts w:ascii="Consolas" w:hAnsi="Consolas"/>
          <w:color w:val="374151"/>
          <w:sz w:val="17"/>
          <w:shd w:val="clear" w:color="auto" w:fill="F5F5F5"/>
        </w:rPr>
        <w:t>BuildCommandBatch(sequence)</w:t>
      </w:r>
    </w:p>
    <w:p w14:paraId="5E5B6023" w14:textId="77777777" w:rsidR="00C212AB" w:rsidRDefault="00B67414">
      <w:pPr>
        <w:pStyle w:val="Listenumros"/>
        <w:rPr>
          <w:rFonts w:hint="eastAsia"/>
        </w:rPr>
      </w:pPr>
      <w:r>
        <w:t>4. publish the batch once</w:t>
      </w:r>
    </w:p>
    <w:p w14:paraId="7283F69A" w14:textId="77777777" w:rsidR="00C212AB" w:rsidRDefault="00B67414">
      <w:pPr>
        <w:pStyle w:val="Listenumros"/>
        <w:rPr>
          <w:rFonts w:hint="eastAsia"/>
        </w:rPr>
      </w:pPr>
      <w:r>
        <w:t>5. sleep until the next tick</w:t>
      </w:r>
    </w:p>
    <w:p w14:paraId="4B98749F" w14:textId="77777777" w:rsidR="00C212AB" w:rsidRDefault="00B67414">
      <w:pPr>
        <w:spacing w:after="0" w:line="240" w:lineRule="auto"/>
        <w:rPr>
          <w:rFonts w:hint="eastAsia"/>
        </w:rPr>
      </w:pPr>
      <w:r>
        <w:rPr>
          <w:b/>
          <w:color w:val="355070"/>
          <w:sz w:val="15"/>
          <w:shd w:val="clear" w:color="auto" w:fill="DCE6F2"/>
        </w:rPr>
        <w:t>CODE    CPP</w:t>
      </w:r>
    </w:p>
    <w:p w14:paraId="32BEC936" w14:textId="77777777" w:rsidR="00C212AB" w:rsidRDefault="00B67414">
      <w:pPr>
        <w:spacing w:after="160" w:line="240" w:lineRule="atLeast"/>
        <w:ind w:left="170" w:right="170"/>
        <w:rPr>
          <w:rFonts w:hint="eastAsia"/>
        </w:rPr>
      </w:pPr>
      <w:r>
        <w:rPr>
          <w:rFonts w:ascii="Consolas" w:hAnsi="Consolas"/>
          <w:sz w:val="17"/>
          <w:shd w:val="clear" w:color="auto" w:fill="F1F5F9"/>
        </w:rPr>
        <w:t>// Scenario: 60 Hz cockpit loop publishing HUD values, radar contacts, and status text.</w:t>
      </w:r>
      <w:r>
        <w:rPr>
          <w:rFonts w:ascii="Consolas" w:hAnsi="Consolas"/>
          <w:sz w:val="17"/>
          <w:shd w:val="clear" w:color="auto" w:fill="F1F5F9"/>
        </w:rPr>
        <w:br/>
        <w:t>using clock = std::chrono::steady_clock;</w:t>
      </w:r>
      <w:r>
        <w:rPr>
          <w:rFonts w:ascii="Consolas" w:hAnsi="Consolas"/>
          <w:sz w:val="17"/>
          <w:shd w:val="clear" w:color="auto" w:fill="F1F5F9"/>
        </w:rPr>
        <w:br/>
        <w:t>constexpr auto kTick = std::chrono::milliseconds(16);</w:t>
      </w:r>
      <w:r>
        <w:rPr>
          <w:rFonts w:ascii="Consolas" w:hAnsi="Consolas"/>
          <w:sz w:val="17"/>
          <w:shd w:val="clear" w:color="auto" w:fill="F1F5F9"/>
        </w:rPr>
        <w:br/>
      </w:r>
      <w:r>
        <w:rPr>
          <w:rFonts w:ascii="Consolas" w:hAnsi="Consolas"/>
          <w:sz w:val="17"/>
          <w:shd w:val="clear" w:color="auto" w:fill="F1F5F9"/>
        </w:rPr>
        <w:br/>
        <w:t>std::uint32_t sequence = 1U;</w:t>
      </w:r>
      <w:r>
        <w:rPr>
          <w:rFonts w:ascii="Consolas" w:hAnsi="Consolas"/>
          <w:sz w:val="17"/>
          <w:shd w:val="clear" w:color="auto" w:fill="F1F5F9"/>
        </w:rPr>
        <w:br/>
        <w:t>auto nextTick = clock::now();</w:t>
      </w:r>
      <w:r>
        <w:rPr>
          <w:rFonts w:ascii="Consolas" w:hAnsi="Consolas"/>
          <w:sz w:val="17"/>
          <w:shd w:val="clear" w:color="auto" w:fill="F1F5F9"/>
        </w:rPr>
        <w:br/>
      </w:r>
      <w:r>
        <w:rPr>
          <w:rFonts w:ascii="Consolas" w:hAnsi="Consolas"/>
          <w:sz w:val="17"/>
          <w:shd w:val="clear" w:color="auto" w:fill="F1F5F9"/>
        </w:rPr>
        <w:br/>
        <w:t>while (running)</w:t>
      </w:r>
      <w:r>
        <w:rPr>
          <w:rFonts w:ascii="Consolas" w:hAnsi="Consolas"/>
          <w:sz w:val="17"/>
          <w:shd w:val="clear" w:color="auto" w:fill="F1F5F9"/>
        </w:rPr>
        <w:br/>
        <w:t>{</w:t>
      </w:r>
      <w:r>
        <w:rPr>
          <w:rFonts w:ascii="Consolas" w:hAnsi="Consolas"/>
          <w:sz w:val="17"/>
          <w:shd w:val="clear" w:color="auto" w:fill="F1F5F9"/>
        </w:rPr>
        <w:br/>
        <w:t xml:space="preserve">    const auto frameStart = clock::now();                           // t = 0.0 ms</w:t>
      </w:r>
      <w:r>
        <w:rPr>
          <w:rFonts w:ascii="Consolas" w:hAnsi="Consolas"/>
          <w:sz w:val="17"/>
          <w:shd w:val="clear" w:color="auto" w:fill="F1F5F9"/>
        </w:rPr>
        <w:br/>
        <w:t xml:space="preserve">    const MissionSample sample = ReadMissionComputer();             // t = 0.2 ms</w:t>
      </w:r>
      <w:r>
        <w:rPr>
          <w:rFonts w:ascii="Consolas" w:hAnsi="Consolas"/>
          <w:sz w:val="17"/>
          <w:shd w:val="clear" w:color="auto" w:fill="F1F5F9"/>
        </w:rPr>
        <w:br/>
      </w:r>
      <w:r>
        <w:rPr>
          <w:rFonts w:ascii="Consolas" w:hAnsi="Consolas"/>
          <w:sz w:val="17"/>
          <w:shd w:val="clear" w:color="auto" w:fill="F1F5F9"/>
        </w:rPr>
        <w:br/>
        <w:t xml:space="preserve">    ui.Reset();                                                     // t = 0.3 ms</w:t>
      </w:r>
      <w:r>
        <w:rPr>
          <w:rFonts w:ascii="Consolas" w:hAnsi="Consolas"/>
          <w:sz w:val="17"/>
          <w:shd w:val="clear" w:color="auto" w:fill="F1F5F9"/>
        </w:rPr>
        <w:br/>
        <w:t xml:space="preserve">    PopulateHud(ui.Cockpit(), sample.hud);                          // t = 0.9 ms</w:t>
      </w:r>
      <w:r>
        <w:rPr>
          <w:rFonts w:ascii="Consolas" w:hAnsi="Consolas"/>
          <w:sz w:val="17"/>
          <w:shd w:val="clear" w:color="auto" w:fill="F1F5F9"/>
        </w:rPr>
        <w:br/>
        <w:t xml:space="preserve">    Popu</w:t>
      </w:r>
      <w:r>
        <w:rPr>
          <w:rFonts w:ascii="Consolas" w:hAnsi="Consolas"/>
          <w:sz w:val="17"/>
          <w:shd w:val="clear" w:color="auto" w:fill="F1F5F9"/>
        </w:rPr>
        <w:t>lateRadar(ui.Cockpit(), sample.radarTracks);                // t = 1.8 ms</w:t>
      </w:r>
      <w:r>
        <w:rPr>
          <w:rFonts w:ascii="Consolas" w:hAnsi="Consolas"/>
          <w:sz w:val="17"/>
          <w:shd w:val="clear" w:color="auto" w:fill="F1F5F9"/>
        </w:rPr>
        <w:br/>
        <w:t xml:space="preserve">    ui.Cockpit().SetStatusCaption("WP-03 PUSH | THREAT SA-10");     // t = 2.0 ms</w:t>
      </w:r>
      <w:r>
        <w:rPr>
          <w:rFonts w:ascii="Consolas" w:hAnsi="Consolas"/>
          <w:sz w:val="17"/>
          <w:shd w:val="clear" w:color="auto" w:fill="F1F5F9"/>
        </w:rPr>
        <w:br/>
      </w:r>
      <w:r>
        <w:rPr>
          <w:rFonts w:ascii="Consolas" w:hAnsi="Consolas"/>
          <w:sz w:val="17"/>
          <w:shd w:val="clear" w:color="auto" w:fill="F1F5F9"/>
        </w:rPr>
        <w:br/>
        <w:t xml:space="preserve">    const mfd::CommandBatch batch = ui.BuildCommandBatch(sequence); // t = 2.2 ms</w:t>
      </w:r>
      <w:r>
        <w:rPr>
          <w:rFonts w:ascii="Consolas" w:hAnsi="Consolas"/>
          <w:sz w:val="17"/>
          <w:shd w:val="clear" w:color="auto" w:fill="F1F5F9"/>
        </w:rPr>
        <w:br/>
        <w:t xml:space="preserve">    if (!client.SendBatch(batch))                                   // t = 2.5 ms</w:t>
      </w:r>
      <w:r>
        <w:rPr>
          <w:rFonts w:ascii="Consolas" w:hAnsi="Consolas"/>
          <w:sz w:val="17"/>
          <w:shd w:val="clear" w:color="auto" w:fill="F1F5F9"/>
        </w:rPr>
        <w:br/>
      </w:r>
      <w:r>
        <w:rPr>
          <w:rFonts w:ascii="Consolas" w:hAnsi="Consolas"/>
          <w:sz w:val="17"/>
          <w:shd w:val="clear" w:color="auto" w:fill="F1F5F9"/>
        </w:rPr>
        <w:lastRenderedPageBreak/>
        <w:t xml:space="preserve">    {</w:t>
      </w:r>
      <w:r>
        <w:rPr>
          <w:rFonts w:ascii="Consolas" w:hAnsi="Consolas"/>
          <w:sz w:val="17"/>
          <w:shd w:val="clear" w:color="auto" w:fill="F1F5F9"/>
        </w:rPr>
        <w:br/>
        <w:t xml:space="preserve">        throw std::runtime_error("Unable to send frame batch: " + client.LastError());</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++sequence;</w:t>
      </w:r>
      <w:r>
        <w:rPr>
          <w:rFonts w:ascii="Consolas" w:hAnsi="Consolas"/>
          <w:sz w:val="17"/>
          <w:shd w:val="clear" w:color="auto" w:fill="F1F5F9"/>
        </w:rPr>
        <w:br/>
        <w:t xml:space="preserve">    nextTick += kTick;</w:t>
      </w:r>
      <w:r>
        <w:rPr>
          <w:rFonts w:ascii="Consolas" w:hAnsi="Consolas"/>
          <w:sz w:val="17"/>
          <w:shd w:val="clear" w:color="auto" w:fill="F1F5F9"/>
        </w:rPr>
        <w:br/>
      </w:r>
      <w:r>
        <w:rPr>
          <w:rFonts w:ascii="Consolas" w:hAnsi="Consolas"/>
          <w:sz w:val="17"/>
          <w:shd w:val="clear" w:color="auto" w:fill="F1F5F9"/>
        </w:rPr>
        <w:br/>
        <w:t xml:space="preserve">    if (const auto now = clock::now(); now &lt; nextTi</w:t>
      </w:r>
      <w:r>
        <w:rPr>
          <w:rFonts w:ascii="Consolas" w:hAnsi="Consolas"/>
          <w:sz w:val="17"/>
          <w:shd w:val="clear" w:color="auto" w:fill="F1F5F9"/>
        </w:rPr>
        <w:t>ck)</w:t>
      </w:r>
      <w:r>
        <w:rPr>
          <w:rFonts w:ascii="Consolas" w:hAnsi="Consolas"/>
          <w:sz w:val="17"/>
          <w:shd w:val="clear" w:color="auto" w:fill="F1F5F9"/>
        </w:rPr>
        <w:br/>
        <w:t xml:space="preserve">    {</w:t>
      </w:r>
      <w:r>
        <w:rPr>
          <w:rFonts w:ascii="Consolas" w:hAnsi="Consolas"/>
          <w:sz w:val="17"/>
          <w:shd w:val="clear" w:color="auto" w:fill="F1F5F9"/>
        </w:rPr>
        <w:br/>
        <w:t xml:space="preserve">        std::this_thread::sleep_until(nextTick);                    // t = 16.6 ms target</w:t>
      </w:r>
      <w:r>
        <w:rPr>
          <w:rFonts w:ascii="Consolas" w:hAnsi="Consolas"/>
          <w:sz w:val="17"/>
          <w:shd w:val="clear" w:color="auto" w:fill="F1F5F9"/>
        </w:rPr>
        <w:br/>
        <w:t xml:space="preserve">    }</w:t>
      </w:r>
      <w:r>
        <w:rPr>
          <w:rFonts w:ascii="Consolas" w:hAnsi="Consolas"/>
          <w:sz w:val="17"/>
          <w:shd w:val="clear" w:color="auto" w:fill="F1F5F9"/>
        </w:rPr>
        <w:br/>
        <w:t xml:space="preserve">    else</w:t>
      </w:r>
      <w:r>
        <w:rPr>
          <w:rFonts w:ascii="Consolas" w:hAnsi="Consolas"/>
          <w:sz w:val="17"/>
          <w:shd w:val="clear" w:color="auto" w:fill="F1F5F9"/>
        </w:rPr>
        <w:br/>
        <w:t xml:space="preserve">    {</w:t>
      </w:r>
      <w:r>
        <w:rPr>
          <w:rFonts w:ascii="Consolas" w:hAnsi="Consolas"/>
          <w:sz w:val="17"/>
          <w:shd w:val="clear" w:color="auto" w:fill="F1F5F9"/>
        </w:rPr>
        <w:br/>
        <w:t xml:space="preserve">        nextTick = now;</w:t>
      </w:r>
      <w:r>
        <w:rPr>
          <w:rFonts w:ascii="Consolas" w:hAnsi="Consolas"/>
          <w:sz w:val="17"/>
          <w:shd w:val="clear" w:color="auto" w:fill="F1F5F9"/>
        </w:rPr>
        <w:br/>
        <w:t xml:space="preserve">    }</w:t>
      </w:r>
      <w:r>
        <w:rPr>
          <w:rFonts w:ascii="Consolas" w:hAnsi="Consolas"/>
          <w:sz w:val="17"/>
          <w:shd w:val="clear" w:color="auto" w:fill="F1F5F9"/>
        </w:rPr>
        <w:br/>
        <w:t>}</w:t>
      </w:r>
    </w:p>
    <w:p w14:paraId="5C39E11A" w14:textId="77777777" w:rsidR="00C212AB" w:rsidRDefault="00B67414">
      <w:pPr>
        <w:rPr>
          <w:rFonts w:hint="eastAsia"/>
        </w:rPr>
      </w:pPr>
      <w:r>
        <w:t>This is the reference pattern because the runtime processes a coherent per-frame command set. Scattering multiple send calls through the frame destroys sequencing, increases packet count, and makes feedback interpretation harder.</w:t>
      </w:r>
    </w:p>
    <w:tbl>
      <w:tblPr>
        <w:tblW w:w="0" w:type="auto"/>
        <w:tblLook w:val="04A0" w:firstRow="1" w:lastRow="0" w:firstColumn="1" w:lastColumn="0" w:noHBand="0" w:noVBand="1"/>
      </w:tblPr>
      <w:tblGrid>
        <w:gridCol w:w="4479"/>
        <w:gridCol w:w="4479"/>
      </w:tblGrid>
      <w:tr w:rsidR="00C212AB" w14:paraId="5E542A18" w14:textId="77777777">
        <w:tc>
          <w:tcPr>
            <w:tcW w:w="4479" w:type="dxa"/>
            <w:shd w:val="clear" w:color="auto" w:fill="FFE0B2"/>
            <w:tcMar>
              <w:top w:w="90" w:type="dxa"/>
              <w:left w:w="90" w:type="dxa"/>
              <w:bottom w:w="90" w:type="dxa"/>
              <w:right w:w="90" w:type="dxa"/>
            </w:tcMar>
          </w:tcPr>
          <w:p w14:paraId="337D7D09"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70328CE5" w14:textId="77777777" w:rsidR="00C212AB" w:rsidRDefault="00B67414">
            <w:pPr>
              <w:spacing w:line="260" w:lineRule="atLeast"/>
              <w:rPr>
                <w:rFonts w:hint="eastAsia"/>
              </w:rPr>
            </w:pPr>
            <w:r>
              <w:rPr>
                <w:sz w:val="18"/>
              </w:rPr>
              <w:t xml:space="preserve">Wrong: one </w:t>
            </w:r>
            <w:r>
              <w:rPr>
                <w:rFonts w:ascii="Consolas" w:hAnsi="Consolas"/>
                <w:color w:val="374151"/>
                <w:sz w:val="17"/>
                <w:shd w:val="clear" w:color="auto" w:fill="F5F5F5"/>
              </w:rPr>
              <w:t>SendBatch()</w:t>
            </w:r>
            <w:r>
              <w:rPr>
                <w:sz w:val="18"/>
              </w:rPr>
              <w:t xml:space="preserve"> for HUD text, another for page view, another for radar tracks.</w:t>
            </w:r>
            <w:r>
              <w:br/>
            </w:r>
            <w:r>
              <w:rPr>
                <w:sz w:val="18"/>
              </w:rPr>
              <w:t xml:space="preserve">Right: one batch per client frame, one </w:t>
            </w:r>
            <w:r>
              <w:rPr>
                <w:rFonts w:ascii="Consolas" w:hAnsi="Consolas"/>
                <w:color w:val="374151"/>
                <w:sz w:val="17"/>
                <w:shd w:val="clear" w:color="auto" w:fill="F5F5F5"/>
              </w:rPr>
              <w:t>sequence</w:t>
            </w:r>
            <w:r>
              <w:rPr>
                <w:sz w:val="18"/>
              </w:rPr>
              <w:t>, one coherent state transition.</w:t>
            </w:r>
          </w:p>
        </w:tc>
      </w:tr>
    </w:tbl>
    <w:p w14:paraId="5DDFD321" w14:textId="77777777" w:rsidR="00C212AB" w:rsidRDefault="00B67414">
      <w:pPr>
        <w:pStyle w:val="Titre2"/>
        <w:spacing w:before="460" w:after="220"/>
      </w:pPr>
      <w:bookmarkStart w:id="67" w:name="_Toc230455596"/>
      <w:r>
        <w:rPr>
          <w:rFonts w:ascii="Aptos Display" w:hAnsi="Aptos Display"/>
          <w:color w:val="6A1B9A"/>
        </w:rPr>
        <w:t>▪</w:t>
      </w:r>
      <w:r>
        <w:rPr>
          <w:rFonts w:ascii="Aptos Display" w:hAnsi="Aptos Display"/>
          <w:color w:val="6A1B9A"/>
        </w:rPr>
        <w:t xml:space="preserve"> </w:t>
      </w:r>
      <w:r>
        <w:rPr>
          <w:rFonts w:ascii="Aptos Display" w:hAnsi="Aptos Display"/>
          <w:color w:val="283548"/>
        </w:rPr>
        <w:t>6.6 Page wrappers and authoritative active-page feedback</w:t>
      </w:r>
      <w:bookmarkEnd w:id="67"/>
    </w:p>
    <w:p w14:paraId="6EB36EDB" w14:textId="77777777" w:rsidR="00C212AB" w:rsidRDefault="00B67414">
      <w:pPr>
        <w:rPr>
          <w:rFonts w:hint="eastAsia"/>
        </w:rPr>
      </w:pPr>
      <w:r>
        <w:t>Each generated page wrapper exposes authored identity and authoritative active-page feedback:</w:t>
      </w:r>
    </w:p>
    <w:p w14:paraId="74B0A78A" w14:textId="77777777" w:rsidR="00C212AB" w:rsidRDefault="00B67414">
      <w:pPr>
        <w:pStyle w:val="Listepuces"/>
        <w:rPr>
          <w:rFonts w:hint="eastAsia"/>
        </w:rPr>
      </w:pPr>
      <w:r>
        <w:rPr>
          <w:rFonts w:ascii="Consolas" w:hAnsi="Consolas"/>
          <w:color w:val="374151"/>
          <w:sz w:val="17"/>
          <w:shd w:val="clear" w:color="auto" w:fill="F5F5F5"/>
        </w:rPr>
        <w:t>Name()</w:t>
      </w:r>
    </w:p>
    <w:p w14:paraId="38184D33" w14:textId="77777777" w:rsidR="00C212AB" w:rsidRDefault="00B67414">
      <w:pPr>
        <w:pStyle w:val="Listepuces"/>
        <w:rPr>
          <w:rFonts w:hint="eastAsia"/>
        </w:rPr>
      </w:pPr>
      <w:r>
        <w:rPr>
          <w:rFonts w:ascii="Consolas" w:hAnsi="Consolas"/>
          <w:color w:val="374151"/>
          <w:sz w:val="17"/>
          <w:shd w:val="clear" w:color="auto" w:fill="F5F5F5"/>
        </w:rPr>
        <w:t>GeneratedId()</w:t>
      </w:r>
    </w:p>
    <w:p w14:paraId="17565EF1" w14:textId="77777777" w:rsidR="00C212AB" w:rsidRDefault="00B67414">
      <w:pPr>
        <w:pStyle w:val="Listepuces"/>
        <w:rPr>
          <w:rFonts w:hint="eastAsia"/>
        </w:rPr>
      </w:pPr>
      <w:r>
        <w:rPr>
          <w:rFonts w:ascii="Consolas" w:hAnsi="Consolas"/>
          <w:color w:val="374151"/>
          <w:sz w:val="17"/>
          <w:shd w:val="clear" w:color="auto" w:fill="F5F5F5"/>
        </w:rPr>
        <w:t>MappingHash()</w:t>
      </w:r>
    </w:p>
    <w:p w14:paraId="67850CFA" w14:textId="77777777" w:rsidR="00C212AB" w:rsidRDefault="00B67414">
      <w:pPr>
        <w:pStyle w:val="Listepuces"/>
        <w:rPr>
          <w:rFonts w:hint="eastAsia"/>
        </w:rPr>
      </w:pPr>
      <w:r>
        <w:rPr>
          <w:rFonts w:ascii="Consolas" w:hAnsi="Consolas"/>
          <w:color w:val="374151"/>
          <w:sz w:val="17"/>
          <w:shd w:val="clear" w:color="auto" w:fill="F5F5F5"/>
        </w:rPr>
        <w:t>IsActive()</w:t>
      </w:r>
    </w:p>
    <w:p w14:paraId="764FD352" w14:textId="77777777" w:rsidR="00C212AB" w:rsidRDefault="00B67414">
      <w:pPr>
        <w:rPr>
          <w:rFonts w:hint="eastAsia"/>
        </w:rPr>
      </w:pPr>
      <w:r>
        <w:rPr>
          <w:rFonts w:ascii="Consolas" w:hAnsi="Consolas"/>
          <w:color w:val="374151"/>
          <w:sz w:val="17"/>
          <w:shd w:val="clear" w:color="auto" w:fill="F5F5F5"/>
        </w:rPr>
        <w:t>IsActive()</w:t>
      </w:r>
      <w:r>
        <w:t xml:space="preserve"> is intentionally feedback-driven. It becomes true only when the runtime reports that the page is currently rendered as active. It does not become true merely because your client requested page activation.</w:t>
      </w:r>
    </w:p>
    <w:p w14:paraId="6F6ADE55" w14:textId="77777777" w:rsidR="00C212AB" w:rsidRDefault="00B67414">
      <w:pPr>
        <w:rPr>
          <w:rFonts w:hint="eastAsia"/>
        </w:rPr>
      </w:pPr>
      <w:r>
        <w:t xml:space="preserve">This distinction matters for gating client logic. If your application should only publish page-specific overlays when the page is actually being rendered, gate that behavior on </w:t>
      </w:r>
      <w:r>
        <w:rPr>
          <w:rFonts w:ascii="Consolas" w:hAnsi="Consolas"/>
          <w:color w:val="374151"/>
          <w:sz w:val="17"/>
          <w:shd w:val="clear" w:color="auto" w:fill="F5F5F5"/>
        </w:rPr>
        <w:t>IsActive()</w:t>
      </w:r>
      <w:r>
        <w:t xml:space="preserve"> rather than on your own last requested page variable.</w:t>
      </w:r>
    </w:p>
    <w:p w14:paraId="71E0524B" w14:textId="77777777" w:rsidR="00C212AB" w:rsidRDefault="00B67414">
      <w:pPr>
        <w:pStyle w:val="Titre2"/>
        <w:spacing w:before="460" w:after="220"/>
      </w:pPr>
      <w:bookmarkStart w:id="68" w:name="_Toc230455597"/>
      <w:r>
        <w:rPr>
          <w:rFonts w:ascii="Aptos Display" w:hAnsi="Aptos Display"/>
          <w:color w:val="6A1B9A"/>
        </w:rPr>
        <w:t>▪</w:t>
      </w:r>
      <w:r>
        <w:rPr>
          <w:rFonts w:ascii="Aptos Display" w:hAnsi="Aptos Display"/>
          <w:color w:val="6A1B9A"/>
        </w:rPr>
        <w:t xml:space="preserve"> </w:t>
      </w:r>
      <w:r>
        <w:rPr>
          <w:rFonts w:ascii="Aptos Display" w:hAnsi="Aptos Display"/>
          <w:color w:val="283548"/>
        </w:rPr>
        <w:t>6.7 Window-level display controls</w:t>
      </w:r>
      <w:bookmarkEnd w:id="68"/>
    </w:p>
    <w:p w14:paraId="45C20B58" w14:textId="77777777" w:rsidR="00C212AB" w:rsidRDefault="00B67414">
      <w:pPr>
        <w:rPr>
          <w:rFonts w:hint="eastAsia"/>
        </w:rPr>
      </w:pPr>
      <w:r>
        <w:t xml:space="preserve">The UI root exposes </w:t>
      </w:r>
      <w:r>
        <w:rPr>
          <w:rFonts w:ascii="Consolas" w:hAnsi="Consolas"/>
          <w:color w:val="374151"/>
          <w:sz w:val="17"/>
          <w:shd w:val="clear" w:color="auto" w:fill="F5F5F5"/>
        </w:rPr>
        <w:t>Window()</w:t>
      </w:r>
      <w:r>
        <w:t xml:space="preserve"> for whole-window state that is not tied to one page:</w:t>
      </w:r>
    </w:p>
    <w:p w14:paraId="403A11CD" w14:textId="77777777" w:rsidR="00C212AB" w:rsidRDefault="00B67414">
      <w:pPr>
        <w:spacing w:after="0" w:line="240" w:lineRule="auto"/>
        <w:rPr>
          <w:rFonts w:hint="eastAsia"/>
        </w:rPr>
      </w:pPr>
      <w:r>
        <w:rPr>
          <w:b/>
          <w:color w:val="355070"/>
          <w:sz w:val="15"/>
          <w:shd w:val="clear" w:color="auto" w:fill="DCE6F2"/>
        </w:rPr>
        <w:t>CODE    CPP</w:t>
      </w:r>
    </w:p>
    <w:p w14:paraId="0EC9AF5B" w14:textId="77777777" w:rsidR="00C212AB" w:rsidRDefault="00B67414">
      <w:pPr>
        <w:spacing w:after="160" w:line="240" w:lineRule="atLeast"/>
        <w:ind w:left="170" w:right="170"/>
        <w:rPr>
          <w:rFonts w:hint="eastAsia"/>
        </w:rPr>
      </w:pPr>
      <w:r>
        <w:rPr>
          <w:rFonts w:ascii="Consolas" w:hAnsi="Consolas"/>
          <w:sz w:val="17"/>
          <w:shd w:val="clear" w:color="auto" w:fill="F1F5F9"/>
        </w:rPr>
        <w:t>// Scenario: dim the entire window for a night attack profile.</w:t>
      </w:r>
      <w:r>
        <w:rPr>
          <w:rFonts w:ascii="Consolas" w:hAnsi="Consolas"/>
          <w:sz w:val="17"/>
          <w:shd w:val="clear" w:color="auto" w:fill="F1F5F9"/>
        </w:rPr>
        <w:br/>
        <w:t>ui.Window().SetColorInverted(false);</w:t>
      </w:r>
      <w:r>
        <w:rPr>
          <w:rFonts w:ascii="Consolas" w:hAnsi="Consolas"/>
          <w:sz w:val="17"/>
          <w:shd w:val="clear" w:color="auto" w:fill="F1F5F9"/>
        </w:rPr>
        <w:br/>
        <w:t>ui.Window().SetBrightness(0.42f);</w:t>
      </w:r>
      <w:r>
        <w:rPr>
          <w:rFonts w:ascii="Consolas" w:hAnsi="Consolas"/>
          <w:sz w:val="17"/>
          <w:shd w:val="clear" w:color="auto" w:fill="F1F5F9"/>
        </w:rPr>
        <w:br/>
        <w:t>ui.Window().SetDisabled(false);</w:t>
      </w:r>
      <w:r>
        <w:rPr>
          <w:rFonts w:ascii="Consolas" w:hAnsi="Consolas"/>
          <w:sz w:val="17"/>
          <w:shd w:val="clear" w:color="auto" w:fill="F1F5F9"/>
        </w:rPr>
        <w:br/>
      </w:r>
      <w:r>
        <w:rPr>
          <w:rFonts w:ascii="Consolas" w:hAnsi="Consolas"/>
          <w:sz w:val="17"/>
          <w:shd w:val="clear" w:color="auto" w:fill="F1F5F9"/>
        </w:rPr>
        <w:br/>
        <w:t>if (!client.SendBatch(ui.BuildCommandBatch(104U)))</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lastRenderedPageBreak/>
        <w:t xml:space="preserve">    throw std::runtime_error(client.LastError());</w:t>
      </w:r>
      <w:r>
        <w:rPr>
          <w:rFonts w:ascii="Consolas" w:hAnsi="Consolas"/>
          <w:sz w:val="17"/>
          <w:shd w:val="clear" w:color="auto" w:fill="F1F5F9"/>
        </w:rPr>
        <w:br/>
        <w:t>}</w:t>
      </w:r>
    </w:p>
    <w:p w14:paraId="6A58ED47" w14:textId="77777777" w:rsidR="00C212AB" w:rsidRDefault="00B67414">
      <w:pPr>
        <w:rPr>
          <w:rFonts w:hint="eastAsia"/>
        </w:rPr>
      </w:pPr>
      <w:r>
        <w:t>Use this layer for whole-window presentation state such as brightness, inversion, or blackout. Do not overload reticle-level color changes when the real operational intent is a window-wide display mode change.</w:t>
      </w:r>
    </w:p>
    <w:p w14:paraId="7093B7F9" w14:textId="77777777" w:rsidR="00C212AB" w:rsidRDefault="00B67414">
      <w:pPr>
        <w:pStyle w:val="Titre2"/>
        <w:spacing w:before="460" w:after="220"/>
      </w:pPr>
      <w:bookmarkStart w:id="69" w:name="_Toc230455598"/>
      <w:r>
        <w:rPr>
          <w:rFonts w:ascii="Aptos Display" w:hAnsi="Aptos Display"/>
          <w:color w:val="6A1B9A"/>
        </w:rPr>
        <w:t>▪</w:t>
      </w:r>
      <w:r>
        <w:rPr>
          <w:rFonts w:ascii="Aptos Display" w:hAnsi="Aptos Display"/>
          <w:color w:val="6A1B9A"/>
        </w:rPr>
        <w:t xml:space="preserve"> </w:t>
      </w:r>
      <w:r>
        <w:rPr>
          <w:rFonts w:ascii="Aptos Display" w:hAnsi="Aptos Display"/>
          <w:color w:val="283548"/>
        </w:rPr>
        <w:t>6.8 Static reticle wrappers for persistent avionics values</w:t>
      </w:r>
      <w:bookmarkEnd w:id="69"/>
    </w:p>
    <w:p w14:paraId="6E05BCF9" w14:textId="77777777" w:rsidR="00C212AB" w:rsidRDefault="00B67414">
      <w:pPr>
        <w:rPr>
          <w:rFonts w:hint="eastAsia"/>
        </w:rPr>
      </w:pPr>
      <w:r>
        <w:t>Static reticle wrappers are the right surface for authored elements that always exist on the page and only need live value updates.</w:t>
      </w:r>
    </w:p>
    <w:p w14:paraId="6D2F7D7D" w14:textId="77777777" w:rsidR="00C212AB" w:rsidRDefault="00B67414">
      <w:pPr>
        <w:spacing w:after="0" w:line="240" w:lineRule="auto"/>
        <w:rPr>
          <w:rFonts w:hint="eastAsia"/>
        </w:rPr>
      </w:pPr>
      <w:r>
        <w:rPr>
          <w:b/>
          <w:color w:val="355070"/>
          <w:sz w:val="15"/>
          <w:shd w:val="clear" w:color="auto" w:fill="DCE6F2"/>
        </w:rPr>
        <w:t>CODE    CPP</w:t>
      </w:r>
    </w:p>
    <w:p w14:paraId="51EE06F1" w14:textId="77777777" w:rsidR="00C212AB" w:rsidRDefault="00B67414">
      <w:pPr>
        <w:spacing w:after="160" w:line="240" w:lineRule="atLeast"/>
        <w:ind w:left="170" w:right="170"/>
        <w:rPr>
          <w:rFonts w:hint="eastAsia"/>
        </w:rPr>
      </w:pPr>
      <w:r>
        <w:rPr>
          <w:rFonts w:ascii="Consolas" w:hAnsi="Consolas"/>
          <w:sz w:val="17"/>
          <w:shd w:val="clear" w:color="auto" w:fill="F1F5F9"/>
        </w:rPr>
        <w:t>// Scenario: update persistent HUD boxes with real mission values.</w:t>
      </w:r>
      <w:r>
        <w:rPr>
          <w:rFonts w:ascii="Consolas" w:hAnsi="Consolas"/>
          <w:sz w:val="17"/>
          <w:shd w:val="clear" w:color="auto" w:fill="F1F5F9"/>
        </w:rPr>
        <w:br/>
        <w:t>auto&amp; cockpit = ui.Cockpit();</w:t>
      </w:r>
      <w:r>
        <w:rPr>
          <w:rFonts w:ascii="Consolas" w:hAnsi="Consolas"/>
          <w:sz w:val="17"/>
          <w:shd w:val="clear" w:color="auto" w:fill="F1F5F9"/>
        </w:rPr>
        <w:br/>
      </w:r>
      <w:r>
        <w:rPr>
          <w:rFonts w:ascii="Consolas" w:hAnsi="Consolas"/>
          <w:sz w:val="17"/>
          <w:shd w:val="clear" w:color="auto" w:fill="F1F5F9"/>
        </w:rPr>
        <w:br/>
        <w:t>cockpit.hudSpeedBox.SetValue("420");</w:t>
      </w:r>
      <w:r>
        <w:rPr>
          <w:rFonts w:ascii="Consolas" w:hAnsi="Consolas"/>
          <w:sz w:val="17"/>
          <w:shd w:val="clear" w:color="auto" w:fill="F1F5F9"/>
        </w:rPr>
        <w:br/>
        <w:t>cockpit.hudMachBox.SetValue("0.64");</w:t>
      </w:r>
      <w:r>
        <w:rPr>
          <w:rFonts w:ascii="Consolas" w:hAnsi="Consolas"/>
          <w:sz w:val="17"/>
          <w:shd w:val="clear" w:color="auto" w:fill="F1F5F9"/>
        </w:rPr>
        <w:br/>
        <w:t>cockpit.hudHeadingBox.SetValue("045");</w:t>
      </w:r>
      <w:r>
        <w:rPr>
          <w:rFonts w:ascii="Consolas" w:hAnsi="Consolas"/>
          <w:sz w:val="17"/>
          <w:shd w:val="clear" w:color="auto" w:fill="F1F5F9"/>
        </w:rPr>
        <w:br/>
        <w:t>cockpit.hudFpaBox.SetValue("+02.5");</w:t>
      </w:r>
      <w:r>
        <w:rPr>
          <w:rFonts w:ascii="Consolas" w:hAnsi="Consolas"/>
          <w:sz w:val="17"/>
          <w:shd w:val="clear" w:color="auto" w:fill="F1F5F9"/>
        </w:rPr>
        <w:br/>
        <w:t>cockpit.hudThrottleBox.SetValue("88%");</w:t>
      </w:r>
      <w:r>
        <w:rPr>
          <w:rFonts w:ascii="Consolas" w:hAnsi="Consolas"/>
          <w:sz w:val="17"/>
          <w:shd w:val="clear" w:color="auto" w:fill="F1F5F9"/>
        </w:rPr>
        <w:br/>
        <w:t>cockpit.hudRadarBox.SetValue("EMIT");</w:t>
      </w:r>
      <w:r>
        <w:rPr>
          <w:rFonts w:ascii="Consolas" w:hAnsi="Consolas"/>
          <w:sz w:val="17"/>
          <w:shd w:val="clear" w:color="auto" w:fill="F1F5F9"/>
        </w:rPr>
        <w:br/>
      </w:r>
      <w:r>
        <w:rPr>
          <w:rFonts w:ascii="Consolas" w:hAnsi="Consolas"/>
          <w:sz w:val="17"/>
          <w:shd w:val="clear" w:color="auto" w:fill="F1F5F9"/>
        </w:rPr>
        <w:br/>
        <w:t>if (overspeed)</w:t>
      </w:r>
      <w:r>
        <w:rPr>
          <w:rFonts w:ascii="Consolas" w:hAnsi="Consolas"/>
          <w:sz w:val="17"/>
          <w:shd w:val="clear" w:color="auto" w:fill="F1F5F9"/>
        </w:rPr>
        <w:br/>
        <w:t>{</w:t>
      </w:r>
      <w:r>
        <w:rPr>
          <w:rFonts w:ascii="Consolas" w:hAnsi="Consolas"/>
          <w:sz w:val="17"/>
          <w:shd w:val="clear" w:color="auto" w:fill="F1F5F9"/>
        </w:rPr>
        <w:br/>
        <w:t xml:space="preserve">    cockpit.hudSpeedBox.Blink = cockpit.overspeed;</w:t>
      </w:r>
      <w:r>
        <w:rPr>
          <w:rFonts w:ascii="Consolas" w:hAnsi="Consolas"/>
          <w:sz w:val="17"/>
          <w:shd w:val="clear" w:color="auto" w:fill="F1F5F9"/>
        </w:rPr>
        <w:br/>
        <w:t xml:space="preserve">    cockpit.hudMachBox.Blink = cockpit.overspeed;</w:t>
      </w:r>
      <w:r>
        <w:rPr>
          <w:rFonts w:ascii="Consolas" w:hAnsi="Consolas"/>
          <w:sz w:val="17"/>
          <w:shd w:val="clear" w:color="auto" w:fill="F1F5F9"/>
        </w:rPr>
        <w:br/>
        <w:t>}</w:t>
      </w:r>
      <w:r>
        <w:rPr>
          <w:rFonts w:ascii="Consolas" w:hAnsi="Consolas"/>
          <w:sz w:val="17"/>
          <w:shd w:val="clear" w:color="auto" w:fill="F1F5F9"/>
        </w:rPr>
        <w:br/>
        <w:t>else</w:t>
      </w:r>
      <w:r>
        <w:rPr>
          <w:rFonts w:ascii="Consolas" w:hAnsi="Consolas"/>
          <w:sz w:val="17"/>
          <w:shd w:val="clear" w:color="auto" w:fill="F1F5F9"/>
        </w:rPr>
        <w:br/>
        <w:t>{</w:t>
      </w:r>
      <w:r>
        <w:rPr>
          <w:rFonts w:ascii="Consolas" w:hAnsi="Consolas"/>
          <w:sz w:val="17"/>
          <w:shd w:val="clear" w:color="auto" w:fill="F1F5F9"/>
        </w:rPr>
        <w:br/>
        <w:t xml:space="preserve">    cockpit.hudSpeedBox.Blink = nullptr;</w:t>
      </w:r>
      <w:r>
        <w:rPr>
          <w:rFonts w:ascii="Consolas" w:hAnsi="Consolas"/>
          <w:sz w:val="17"/>
          <w:shd w:val="clear" w:color="auto" w:fill="F1F5F9"/>
        </w:rPr>
        <w:br/>
        <w:t xml:space="preserve">    cockpit.hudMachBox.Blink = nullptr;</w:t>
      </w:r>
      <w:r>
        <w:rPr>
          <w:rFonts w:ascii="Consolas" w:hAnsi="Consolas"/>
          <w:sz w:val="17"/>
          <w:shd w:val="clear" w:color="auto" w:fill="F1F5F9"/>
        </w:rPr>
        <w:br/>
        <w:t>}</w:t>
      </w:r>
    </w:p>
    <w:p w14:paraId="338D1FFF" w14:textId="77777777" w:rsidR="00C212AB" w:rsidRDefault="00B67414">
      <w:pPr>
        <w:rPr>
          <w:rFonts w:hint="eastAsia"/>
        </w:rPr>
      </w:pPr>
      <w:r>
        <w:t>This pattern keeps authored structure static while letting the client update operational values every frame.</w:t>
      </w:r>
    </w:p>
    <w:tbl>
      <w:tblPr>
        <w:tblW w:w="0" w:type="auto"/>
        <w:tblLook w:val="04A0" w:firstRow="1" w:lastRow="0" w:firstColumn="1" w:lastColumn="0" w:noHBand="0" w:noVBand="1"/>
      </w:tblPr>
      <w:tblGrid>
        <w:gridCol w:w="4479"/>
        <w:gridCol w:w="4479"/>
      </w:tblGrid>
      <w:tr w:rsidR="00C212AB" w14:paraId="311A87F5" w14:textId="77777777">
        <w:tc>
          <w:tcPr>
            <w:tcW w:w="4479" w:type="dxa"/>
            <w:shd w:val="clear" w:color="auto" w:fill="FFE0B2"/>
            <w:tcMar>
              <w:top w:w="90" w:type="dxa"/>
              <w:left w:w="90" w:type="dxa"/>
              <w:bottom w:w="90" w:type="dxa"/>
              <w:right w:w="90" w:type="dxa"/>
            </w:tcMar>
          </w:tcPr>
          <w:p w14:paraId="48114850"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5A0FF443" w14:textId="77777777" w:rsidR="00C212AB" w:rsidRDefault="00B67414">
            <w:pPr>
              <w:spacing w:line="260" w:lineRule="atLeast"/>
              <w:rPr>
                <w:rFonts w:hint="eastAsia"/>
              </w:rPr>
            </w:pPr>
            <w:r>
              <w:rPr>
                <w:sz w:val="18"/>
              </w:rPr>
              <w:t>Wrong: rebuild the authored HUD layout as dynamic reticles just to update speed, heading, or throttle text.</w:t>
            </w:r>
            <w:r>
              <w:br/>
            </w:r>
            <w:r>
              <w:rPr>
                <w:sz w:val="18"/>
              </w:rPr>
              <w:t>Right: keep persistent authored elements static and use the generated static wrappers as the live control surface.</w:t>
            </w:r>
          </w:p>
        </w:tc>
      </w:tr>
    </w:tbl>
    <w:p w14:paraId="61DE7EC5" w14:textId="77777777" w:rsidR="00C212AB" w:rsidRDefault="00B67414">
      <w:pPr>
        <w:pStyle w:val="Titre3"/>
        <w:spacing w:before="60" w:after="80"/>
      </w:pPr>
      <w:bookmarkStart w:id="70" w:name="_Toc230455599"/>
      <w:r>
        <w:rPr>
          <w:rFonts w:ascii="Aptos" w:hAnsi="Aptos"/>
          <w:color w:val="424242"/>
          <w:sz w:val="18"/>
        </w:rPr>
        <w:t>Common reticle surface</w:t>
      </w:r>
      <w:bookmarkEnd w:id="70"/>
    </w:p>
    <w:tbl>
      <w:tblPr>
        <w:tblStyle w:val="Grilledutableau"/>
        <w:tblW w:w="0" w:type="auto"/>
        <w:tblLook w:val="04A0" w:firstRow="1" w:lastRow="0" w:firstColumn="1" w:lastColumn="0" w:noHBand="0" w:noVBand="1"/>
      </w:tblPr>
      <w:tblGrid>
        <w:gridCol w:w="4479"/>
        <w:gridCol w:w="4479"/>
      </w:tblGrid>
      <w:tr w:rsidR="00C212AB" w14:paraId="3CA57825" w14:textId="77777777">
        <w:tc>
          <w:tcPr>
            <w:tcW w:w="4479" w:type="dxa"/>
            <w:shd w:val="clear" w:color="auto" w:fill="1565C0"/>
            <w:tcMar>
              <w:top w:w="80" w:type="dxa"/>
              <w:left w:w="120" w:type="dxa"/>
              <w:bottom w:w="80" w:type="dxa"/>
              <w:right w:w="120" w:type="dxa"/>
            </w:tcMar>
          </w:tcPr>
          <w:p w14:paraId="2FB23152" w14:textId="77777777" w:rsidR="00C212AB" w:rsidRDefault="00B67414">
            <w:pPr>
              <w:rPr>
                <w:rFonts w:hint="eastAsia"/>
              </w:rPr>
            </w:pPr>
            <w:r>
              <w:rPr>
                <w:b/>
                <w:color w:val="FFFFFF"/>
                <w:sz w:val="17"/>
              </w:rPr>
              <w:t>Method</w:t>
            </w:r>
          </w:p>
        </w:tc>
        <w:tc>
          <w:tcPr>
            <w:tcW w:w="4479" w:type="dxa"/>
            <w:shd w:val="clear" w:color="auto" w:fill="1E88E5"/>
            <w:tcMar>
              <w:top w:w="80" w:type="dxa"/>
              <w:left w:w="120" w:type="dxa"/>
              <w:bottom w:w="80" w:type="dxa"/>
              <w:right w:w="120" w:type="dxa"/>
            </w:tcMar>
          </w:tcPr>
          <w:p w14:paraId="621AE3E3" w14:textId="77777777" w:rsidR="00C212AB" w:rsidRDefault="00B67414">
            <w:pPr>
              <w:rPr>
                <w:rFonts w:hint="eastAsia"/>
              </w:rPr>
            </w:pPr>
            <w:r>
              <w:rPr>
                <w:b/>
                <w:color w:val="FFFFFF"/>
                <w:sz w:val="17"/>
              </w:rPr>
              <w:t>Use</w:t>
            </w:r>
          </w:p>
        </w:tc>
      </w:tr>
      <w:tr w:rsidR="00C212AB" w14:paraId="24F48469" w14:textId="77777777">
        <w:tc>
          <w:tcPr>
            <w:tcW w:w="4479" w:type="dxa"/>
            <w:shd w:val="clear" w:color="auto" w:fill="FFFFFF"/>
            <w:tcMar>
              <w:top w:w="80" w:type="dxa"/>
              <w:left w:w="120" w:type="dxa"/>
              <w:bottom w:w="80" w:type="dxa"/>
              <w:right w:w="120" w:type="dxa"/>
            </w:tcMar>
          </w:tcPr>
          <w:p w14:paraId="32FF06DF" w14:textId="77777777" w:rsidR="00C212AB" w:rsidRDefault="00B67414">
            <w:pPr>
              <w:rPr>
                <w:rFonts w:hint="eastAsia"/>
              </w:rPr>
            </w:pPr>
            <w:r>
              <w:rPr>
                <w:b/>
                <w:sz w:val="19"/>
              </w:rPr>
              <w:t>SetVisible(bool)</w:t>
            </w:r>
          </w:p>
        </w:tc>
        <w:tc>
          <w:tcPr>
            <w:tcW w:w="4479" w:type="dxa"/>
            <w:shd w:val="clear" w:color="auto" w:fill="FFFFFF"/>
            <w:tcMar>
              <w:top w:w="80" w:type="dxa"/>
              <w:left w:w="120" w:type="dxa"/>
              <w:bottom w:w="80" w:type="dxa"/>
              <w:right w:w="120" w:type="dxa"/>
            </w:tcMar>
          </w:tcPr>
          <w:p w14:paraId="7CB77445" w14:textId="77777777" w:rsidR="00C212AB" w:rsidRDefault="00B67414">
            <w:pPr>
              <w:rPr>
                <w:rFonts w:hint="eastAsia"/>
              </w:rPr>
            </w:pPr>
            <w:r>
              <w:rPr>
                <w:sz w:val="19"/>
              </w:rPr>
              <w:t>show or hide the reticle</w:t>
            </w:r>
          </w:p>
        </w:tc>
      </w:tr>
      <w:tr w:rsidR="00C212AB" w14:paraId="65C52E93" w14:textId="77777777">
        <w:tc>
          <w:tcPr>
            <w:tcW w:w="4479" w:type="dxa"/>
            <w:shd w:val="clear" w:color="auto" w:fill="F8FAFF"/>
            <w:tcMar>
              <w:top w:w="80" w:type="dxa"/>
              <w:left w:w="120" w:type="dxa"/>
              <w:bottom w:w="80" w:type="dxa"/>
              <w:right w:w="120" w:type="dxa"/>
            </w:tcMar>
          </w:tcPr>
          <w:p w14:paraId="53888809" w14:textId="77777777" w:rsidR="00C212AB" w:rsidRDefault="00B67414">
            <w:pPr>
              <w:rPr>
                <w:rFonts w:hint="eastAsia"/>
              </w:rPr>
            </w:pPr>
            <w:r>
              <w:rPr>
                <w:b/>
                <w:sz w:val="19"/>
              </w:rPr>
              <w:t>SetBlinkEnabled(bool)</w:t>
            </w:r>
          </w:p>
        </w:tc>
        <w:tc>
          <w:tcPr>
            <w:tcW w:w="4479" w:type="dxa"/>
            <w:shd w:val="clear" w:color="auto" w:fill="F8FAFF"/>
            <w:tcMar>
              <w:top w:w="80" w:type="dxa"/>
              <w:left w:w="120" w:type="dxa"/>
              <w:bottom w:w="80" w:type="dxa"/>
              <w:right w:w="120" w:type="dxa"/>
            </w:tcMar>
          </w:tcPr>
          <w:p w14:paraId="37D79D95" w14:textId="77777777" w:rsidR="00C212AB" w:rsidRDefault="00B67414">
            <w:pPr>
              <w:rPr>
                <w:rFonts w:hint="eastAsia"/>
              </w:rPr>
            </w:pPr>
            <w:r>
              <w:rPr>
                <w:sz w:val="19"/>
              </w:rPr>
              <w:t>toggle blinking without changing the blink type</w:t>
            </w:r>
          </w:p>
        </w:tc>
      </w:tr>
      <w:tr w:rsidR="00C212AB" w14:paraId="62FDF7BB" w14:textId="77777777">
        <w:tc>
          <w:tcPr>
            <w:tcW w:w="4479" w:type="dxa"/>
            <w:shd w:val="clear" w:color="auto" w:fill="FFFFFF"/>
            <w:tcMar>
              <w:top w:w="80" w:type="dxa"/>
              <w:left w:w="120" w:type="dxa"/>
              <w:bottom w:w="80" w:type="dxa"/>
              <w:right w:w="120" w:type="dxa"/>
            </w:tcMar>
          </w:tcPr>
          <w:p w14:paraId="5898A840" w14:textId="77777777" w:rsidR="00C212AB" w:rsidRDefault="00B67414">
            <w:pPr>
              <w:rPr>
                <w:rFonts w:hint="eastAsia"/>
              </w:rPr>
            </w:pPr>
            <w:r>
              <w:rPr>
                <w:b/>
                <w:sz w:val="19"/>
              </w:rPr>
              <w:t>SetBlinkType(const BlinkType&amp;)</w:t>
            </w:r>
          </w:p>
        </w:tc>
        <w:tc>
          <w:tcPr>
            <w:tcW w:w="4479" w:type="dxa"/>
            <w:shd w:val="clear" w:color="auto" w:fill="FFFFFF"/>
            <w:tcMar>
              <w:top w:w="80" w:type="dxa"/>
              <w:left w:w="120" w:type="dxa"/>
              <w:bottom w:w="80" w:type="dxa"/>
              <w:right w:w="120" w:type="dxa"/>
            </w:tcMar>
          </w:tcPr>
          <w:p w14:paraId="737B79D6" w14:textId="77777777" w:rsidR="00C212AB" w:rsidRDefault="00B67414">
            <w:pPr>
              <w:rPr>
                <w:rFonts w:hint="eastAsia"/>
              </w:rPr>
            </w:pPr>
            <w:r>
              <w:rPr>
                <w:sz w:val="19"/>
              </w:rPr>
              <w:t>use one explicit page blink type</w:t>
            </w:r>
          </w:p>
        </w:tc>
      </w:tr>
      <w:tr w:rsidR="00C212AB" w14:paraId="2E82D52B" w14:textId="77777777">
        <w:tc>
          <w:tcPr>
            <w:tcW w:w="4479" w:type="dxa"/>
            <w:shd w:val="clear" w:color="auto" w:fill="F8FAFF"/>
            <w:tcMar>
              <w:top w:w="80" w:type="dxa"/>
              <w:left w:w="120" w:type="dxa"/>
              <w:bottom w:w="80" w:type="dxa"/>
              <w:right w:w="120" w:type="dxa"/>
            </w:tcMar>
          </w:tcPr>
          <w:p w14:paraId="4415BDD7" w14:textId="77777777" w:rsidR="00C212AB" w:rsidRDefault="00B67414">
            <w:pPr>
              <w:rPr>
                <w:rFonts w:hint="eastAsia"/>
              </w:rPr>
            </w:pPr>
            <w:r>
              <w:rPr>
                <w:b/>
                <w:sz w:val="19"/>
              </w:rPr>
              <w:t>ClearBlinkType()</w:t>
            </w:r>
          </w:p>
        </w:tc>
        <w:tc>
          <w:tcPr>
            <w:tcW w:w="4479" w:type="dxa"/>
            <w:shd w:val="clear" w:color="auto" w:fill="F8FAFF"/>
            <w:tcMar>
              <w:top w:w="80" w:type="dxa"/>
              <w:left w:w="120" w:type="dxa"/>
              <w:bottom w:w="80" w:type="dxa"/>
              <w:right w:w="120" w:type="dxa"/>
            </w:tcMar>
          </w:tcPr>
          <w:p w14:paraId="1120B315" w14:textId="77777777" w:rsidR="00C212AB" w:rsidRDefault="00B67414">
            <w:pPr>
              <w:rPr>
                <w:rFonts w:hint="eastAsia"/>
              </w:rPr>
            </w:pPr>
            <w:r>
              <w:rPr>
                <w:sz w:val="19"/>
              </w:rPr>
              <w:t>fall back to the page default blink behavior</w:t>
            </w:r>
          </w:p>
        </w:tc>
      </w:tr>
      <w:tr w:rsidR="00C212AB" w14:paraId="168BF69A" w14:textId="77777777">
        <w:tc>
          <w:tcPr>
            <w:tcW w:w="4479" w:type="dxa"/>
            <w:shd w:val="clear" w:color="auto" w:fill="FFFFFF"/>
            <w:tcMar>
              <w:top w:w="80" w:type="dxa"/>
              <w:left w:w="120" w:type="dxa"/>
              <w:bottom w:w="80" w:type="dxa"/>
              <w:right w:w="120" w:type="dxa"/>
            </w:tcMar>
          </w:tcPr>
          <w:p w14:paraId="6C38905C" w14:textId="77777777" w:rsidR="00C212AB" w:rsidRDefault="00B67414">
            <w:pPr>
              <w:rPr>
                <w:rFonts w:hint="eastAsia"/>
              </w:rPr>
            </w:pPr>
            <w:r>
              <w:rPr>
                <w:b/>
                <w:sz w:val="19"/>
              </w:rPr>
              <w:lastRenderedPageBreak/>
              <w:t>SetPosition(Vec2)</w:t>
            </w:r>
          </w:p>
        </w:tc>
        <w:tc>
          <w:tcPr>
            <w:tcW w:w="4479" w:type="dxa"/>
            <w:shd w:val="clear" w:color="auto" w:fill="FFFFFF"/>
            <w:tcMar>
              <w:top w:w="80" w:type="dxa"/>
              <w:left w:w="120" w:type="dxa"/>
              <w:bottom w:w="80" w:type="dxa"/>
              <w:right w:w="120" w:type="dxa"/>
            </w:tcMar>
          </w:tcPr>
          <w:p w14:paraId="51070D09" w14:textId="77777777" w:rsidR="00C212AB" w:rsidRDefault="00B67414">
            <w:pPr>
              <w:rPr>
                <w:rFonts w:hint="eastAsia"/>
              </w:rPr>
            </w:pPr>
            <w:r>
              <w:rPr>
                <w:sz w:val="19"/>
              </w:rPr>
              <w:t>move the whole reticle</w:t>
            </w:r>
          </w:p>
        </w:tc>
      </w:tr>
      <w:tr w:rsidR="00C212AB" w14:paraId="502E9489" w14:textId="77777777">
        <w:tc>
          <w:tcPr>
            <w:tcW w:w="4479" w:type="dxa"/>
            <w:shd w:val="clear" w:color="auto" w:fill="F8FAFF"/>
            <w:tcMar>
              <w:top w:w="80" w:type="dxa"/>
              <w:left w:w="120" w:type="dxa"/>
              <w:bottom w:w="80" w:type="dxa"/>
              <w:right w:w="120" w:type="dxa"/>
            </w:tcMar>
          </w:tcPr>
          <w:p w14:paraId="12802DBE" w14:textId="77777777" w:rsidR="00C212AB" w:rsidRDefault="00B67414">
            <w:pPr>
              <w:rPr>
                <w:rFonts w:hint="eastAsia"/>
              </w:rPr>
            </w:pPr>
            <w:r>
              <w:rPr>
                <w:b/>
                <w:sz w:val="19"/>
              </w:rPr>
              <w:t>SetRotationDegrees(float)</w:t>
            </w:r>
          </w:p>
        </w:tc>
        <w:tc>
          <w:tcPr>
            <w:tcW w:w="4479" w:type="dxa"/>
            <w:shd w:val="clear" w:color="auto" w:fill="F8FAFF"/>
            <w:tcMar>
              <w:top w:w="80" w:type="dxa"/>
              <w:left w:w="120" w:type="dxa"/>
              <w:bottom w:w="80" w:type="dxa"/>
              <w:right w:w="120" w:type="dxa"/>
            </w:tcMar>
          </w:tcPr>
          <w:p w14:paraId="5A67838D" w14:textId="77777777" w:rsidR="00C212AB" w:rsidRDefault="00B67414">
            <w:pPr>
              <w:rPr>
                <w:rFonts w:hint="eastAsia"/>
              </w:rPr>
            </w:pPr>
            <w:r>
              <w:rPr>
                <w:sz w:val="19"/>
              </w:rPr>
              <w:t>rotate the whole reticle</w:t>
            </w:r>
          </w:p>
        </w:tc>
      </w:tr>
      <w:tr w:rsidR="00C212AB" w14:paraId="5938EC9A" w14:textId="77777777">
        <w:tc>
          <w:tcPr>
            <w:tcW w:w="4479" w:type="dxa"/>
            <w:shd w:val="clear" w:color="auto" w:fill="FFFFFF"/>
            <w:tcMar>
              <w:top w:w="80" w:type="dxa"/>
              <w:left w:w="120" w:type="dxa"/>
              <w:bottom w:w="80" w:type="dxa"/>
              <w:right w:w="120" w:type="dxa"/>
            </w:tcMar>
          </w:tcPr>
          <w:p w14:paraId="26051D38" w14:textId="77777777" w:rsidR="00C212AB" w:rsidRDefault="00B67414">
            <w:pPr>
              <w:rPr>
                <w:rFonts w:hint="eastAsia"/>
              </w:rPr>
            </w:pPr>
            <w:r>
              <w:rPr>
                <w:b/>
                <w:sz w:val="19"/>
              </w:rPr>
              <w:t>SetColor(ColorRgba)</w:t>
            </w:r>
          </w:p>
        </w:tc>
        <w:tc>
          <w:tcPr>
            <w:tcW w:w="4479" w:type="dxa"/>
            <w:shd w:val="clear" w:color="auto" w:fill="FFFFFF"/>
            <w:tcMar>
              <w:top w:w="80" w:type="dxa"/>
              <w:left w:w="120" w:type="dxa"/>
              <w:bottom w:w="80" w:type="dxa"/>
              <w:right w:w="120" w:type="dxa"/>
            </w:tcMar>
          </w:tcPr>
          <w:p w14:paraId="2D3EB1D4" w14:textId="77777777" w:rsidR="00C212AB" w:rsidRDefault="00B67414">
            <w:pPr>
              <w:rPr>
                <w:rFonts w:hint="eastAsia"/>
              </w:rPr>
            </w:pPr>
            <w:r>
              <w:rPr>
                <w:sz w:val="19"/>
              </w:rPr>
              <w:t>override stroke color</w:t>
            </w:r>
          </w:p>
        </w:tc>
      </w:tr>
      <w:tr w:rsidR="00C212AB" w14:paraId="570910FB" w14:textId="77777777">
        <w:tc>
          <w:tcPr>
            <w:tcW w:w="4479" w:type="dxa"/>
            <w:shd w:val="clear" w:color="auto" w:fill="F8FAFF"/>
            <w:tcMar>
              <w:top w:w="80" w:type="dxa"/>
              <w:left w:w="120" w:type="dxa"/>
              <w:bottom w:w="80" w:type="dxa"/>
              <w:right w:w="120" w:type="dxa"/>
            </w:tcMar>
          </w:tcPr>
          <w:p w14:paraId="77D9C0EF" w14:textId="77777777" w:rsidR="00C212AB" w:rsidRDefault="00B67414">
            <w:pPr>
              <w:rPr>
                <w:rFonts w:hint="eastAsia"/>
              </w:rPr>
            </w:pPr>
            <w:r>
              <w:rPr>
                <w:b/>
                <w:sz w:val="19"/>
              </w:rPr>
              <w:t>SetThickness(float)</w:t>
            </w:r>
          </w:p>
        </w:tc>
        <w:tc>
          <w:tcPr>
            <w:tcW w:w="4479" w:type="dxa"/>
            <w:shd w:val="clear" w:color="auto" w:fill="F8FAFF"/>
            <w:tcMar>
              <w:top w:w="80" w:type="dxa"/>
              <w:left w:w="120" w:type="dxa"/>
              <w:bottom w:w="80" w:type="dxa"/>
              <w:right w:w="120" w:type="dxa"/>
            </w:tcMar>
          </w:tcPr>
          <w:p w14:paraId="77CB8DBA" w14:textId="77777777" w:rsidR="00C212AB" w:rsidRDefault="00B67414">
            <w:pPr>
              <w:rPr>
                <w:rFonts w:hint="eastAsia"/>
              </w:rPr>
            </w:pPr>
            <w:r>
              <w:rPr>
                <w:sz w:val="19"/>
              </w:rPr>
              <w:t>override line thickness</w:t>
            </w:r>
          </w:p>
        </w:tc>
      </w:tr>
      <w:tr w:rsidR="00C212AB" w14:paraId="6F2D3C45" w14:textId="77777777">
        <w:tc>
          <w:tcPr>
            <w:tcW w:w="4479" w:type="dxa"/>
            <w:shd w:val="clear" w:color="auto" w:fill="FFFFFF"/>
            <w:tcMar>
              <w:top w:w="80" w:type="dxa"/>
              <w:left w:w="120" w:type="dxa"/>
              <w:bottom w:w="80" w:type="dxa"/>
              <w:right w:w="120" w:type="dxa"/>
            </w:tcMar>
          </w:tcPr>
          <w:p w14:paraId="11DD4321" w14:textId="77777777" w:rsidR="00C212AB" w:rsidRDefault="00B67414">
            <w:pPr>
              <w:rPr>
                <w:rFonts w:hint="eastAsia"/>
              </w:rPr>
            </w:pPr>
            <w:r>
              <w:rPr>
                <w:b/>
                <w:sz w:val="19"/>
              </w:rPr>
              <w:t>SetText(std::string)</w:t>
            </w:r>
          </w:p>
        </w:tc>
        <w:tc>
          <w:tcPr>
            <w:tcW w:w="4479" w:type="dxa"/>
            <w:shd w:val="clear" w:color="auto" w:fill="FFFFFF"/>
            <w:tcMar>
              <w:top w:w="80" w:type="dxa"/>
              <w:left w:w="120" w:type="dxa"/>
              <w:bottom w:w="80" w:type="dxa"/>
              <w:right w:w="120" w:type="dxa"/>
            </w:tcMar>
          </w:tcPr>
          <w:p w14:paraId="70650993" w14:textId="77777777" w:rsidR="00C212AB" w:rsidRDefault="00B67414">
            <w:pPr>
              <w:rPr>
                <w:rFonts w:hint="eastAsia"/>
              </w:rPr>
            </w:pPr>
            <w:r>
              <w:rPr>
                <w:sz w:val="19"/>
              </w:rPr>
              <w:t>update the first text primitive or generated status primitive</w:t>
            </w:r>
          </w:p>
        </w:tc>
      </w:tr>
      <w:tr w:rsidR="00C212AB" w14:paraId="6CF6D02F" w14:textId="77777777">
        <w:tc>
          <w:tcPr>
            <w:tcW w:w="4479" w:type="dxa"/>
            <w:shd w:val="clear" w:color="auto" w:fill="F8FAFF"/>
            <w:tcMar>
              <w:top w:w="80" w:type="dxa"/>
              <w:left w:w="120" w:type="dxa"/>
              <w:bottom w:w="80" w:type="dxa"/>
              <w:right w:w="120" w:type="dxa"/>
            </w:tcMar>
          </w:tcPr>
          <w:p w14:paraId="356E0440" w14:textId="77777777" w:rsidR="00C212AB" w:rsidRDefault="00B67414">
            <w:pPr>
              <w:rPr>
                <w:rFonts w:hint="eastAsia"/>
              </w:rPr>
            </w:pPr>
            <w:r>
              <w:rPr>
                <w:b/>
                <w:sz w:val="19"/>
              </w:rPr>
              <w:t>SetLetterSpacing(float)</w:t>
            </w:r>
          </w:p>
        </w:tc>
        <w:tc>
          <w:tcPr>
            <w:tcW w:w="4479" w:type="dxa"/>
            <w:shd w:val="clear" w:color="auto" w:fill="F8FAFF"/>
            <w:tcMar>
              <w:top w:w="80" w:type="dxa"/>
              <w:left w:w="120" w:type="dxa"/>
              <w:bottom w:w="80" w:type="dxa"/>
              <w:right w:w="120" w:type="dxa"/>
            </w:tcMar>
          </w:tcPr>
          <w:p w14:paraId="58A5D55A" w14:textId="77777777" w:rsidR="00C212AB" w:rsidRDefault="00B67414">
            <w:pPr>
              <w:rPr>
                <w:rFonts w:hint="eastAsia"/>
              </w:rPr>
            </w:pPr>
            <w:r>
              <w:rPr>
                <w:sz w:val="19"/>
              </w:rPr>
              <w:t>update authored text spacing</w:t>
            </w:r>
          </w:p>
        </w:tc>
      </w:tr>
    </w:tbl>
    <w:p w14:paraId="539D89E4" w14:textId="77777777" w:rsidR="00C212AB" w:rsidRDefault="00B67414">
      <w:pPr>
        <w:pStyle w:val="Titre2"/>
        <w:spacing w:before="460" w:after="220"/>
      </w:pPr>
      <w:bookmarkStart w:id="71" w:name="_Toc230455600"/>
      <w:r>
        <w:rPr>
          <w:rFonts w:ascii="Aptos Display" w:hAnsi="Aptos Display"/>
          <w:color w:val="6A1B9A"/>
        </w:rPr>
        <w:t>▪</w:t>
      </w:r>
      <w:r>
        <w:rPr>
          <w:rFonts w:ascii="Aptos Display" w:hAnsi="Aptos Display"/>
          <w:color w:val="6A1B9A"/>
        </w:rPr>
        <w:t xml:space="preserve"> </w:t>
      </w:r>
      <w:r>
        <w:rPr>
          <w:rFonts w:ascii="Aptos Display" w:hAnsi="Aptos Display"/>
          <w:color w:val="283548"/>
        </w:rPr>
        <w:t>6.9 Primitive handles for exposed geometry and text</w:t>
      </w:r>
      <w:bookmarkEnd w:id="71"/>
    </w:p>
    <w:p w14:paraId="5DBFE28B" w14:textId="77777777" w:rsidR="00C212AB" w:rsidRDefault="00B67414">
      <w:pPr>
        <w:rPr>
          <w:rFonts w:hint="eastAsia"/>
        </w:rPr>
      </w:pPr>
      <w:r>
        <w:t>Primitive handles are what make the generated API feel like an integration API instead of a string-based patch list. They let the client touch only the authored surface that was explicitly meant to move.</w:t>
      </w:r>
    </w:p>
    <w:p w14:paraId="2562CBDC" w14:textId="77777777" w:rsidR="00C212AB" w:rsidRDefault="00B67414">
      <w:pPr>
        <w:spacing w:after="0" w:line="240" w:lineRule="auto"/>
        <w:rPr>
          <w:rFonts w:hint="eastAsia"/>
        </w:rPr>
      </w:pPr>
      <w:r>
        <w:rPr>
          <w:b/>
          <w:color w:val="355070"/>
          <w:sz w:val="15"/>
          <w:shd w:val="clear" w:color="auto" w:fill="DCE6F2"/>
        </w:rPr>
        <w:t>CODE    CPP</w:t>
      </w:r>
    </w:p>
    <w:p w14:paraId="5A3376D6" w14:textId="77777777" w:rsidR="00C212AB" w:rsidRDefault="00B67414">
      <w:pPr>
        <w:spacing w:after="160" w:line="240" w:lineRule="atLeast"/>
        <w:ind w:left="170" w:right="170"/>
        <w:rPr>
          <w:rFonts w:hint="eastAsia"/>
        </w:rPr>
      </w:pPr>
      <w:r>
        <w:rPr>
          <w:rFonts w:ascii="Consolas" w:hAnsi="Consolas"/>
          <w:sz w:val="17"/>
          <w:shd w:val="clear" w:color="auto" w:fill="F1F5F9"/>
        </w:rPr>
        <w:t>// Scenario: steer the heading command bug and bank pointer from flight guidance.</w:t>
      </w:r>
      <w:r>
        <w:rPr>
          <w:rFonts w:ascii="Consolas" w:hAnsi="Consolas"/>
          <w:sz w:val="17"/>
          <w:shd w:val="clear" w:color="auto" w:fill="F1F5F9"/>
        </w:rPr>
        <w:br/>
        <w:t>auto&amp; cockpit = ui.Cockpit();</w:t>
      </w:r>
      <w:r>
        <w:rPr>
          <w:rFonts w:ascii="Consolas" w:hAnsi="Consolas"/>
          <w:sz w:val="17"/>
          <w:shd w:val="clear" w:color="auto" w:fill="F1F5F9"/>
        </w:rPr>
        <w:br/>
      </w:r>
      <w:r>
        <w:rPr>
          <w:rFonts w:ascii="Consolas" w:hAnsi="Consolas"/>
          <w:sz w:val="17"/>
          <w:shd w:val="clear" w:color="auto" w:fill="F1F5F9"/>
        </w:rPr>
        <w:br/>
        <w:t>cockpit.adiHeadingCommandBug.CommandBug().SetRotationDegrees(+27.0f);</w:t>
      </w:r>
      <w:r>
        <w:rPr>
          <w:rFonts w:ascii="Consolas" w:hAnsi="Consolas"/>
          <w:sz w:val="17"/>
          <w:shd w:val="clear" w:color="auto" w:fill="F1F5F9"/>
        </w:rPr>
        <w:br/>
        <w:t>cockpit.adiBankPointer.Pointer().SetRotationDegrees(-12.0f);</w:t>
      </w:r>
      <w:r>
        <w:rPr>
          <w:rFonts w:ascii="Consolas" w:hAnsi="Consolas"/>
          <w:sz w:val="17"/>
          <w:shd w:val="clear" w:color="auto" w:fill="F1F5F9"/>
        </w:rPr>
        <w:br/>
        <w:t>cockpit.adiHeadingBox.CommandValue().SetText("072");</w:t>
      </w:r>
      <w:r>
        <w:rPr>
          <w:rFonts w:ascii="Consolas" w:hAnsi="Consolas"/>
          <w:sz w:val="17"/>
          <w:shd w:val="clear" w:color="auto" w:fill="F1F5F9"/>
        </w:rPr>
        <w:br/>
        <w:t>cockpit.adiHeadingBox.HeadingValue().SetText("045");</w:t>
      </w:r>
    </w:p>
    <w:p w14:paraId="0362C743" w14:textId="77777777" w:rsidR="00C212AB" w:rsidRDefault="00B67414">
      <w:pPr>
        <w:rPr>
          <w:rFonts w:hint="eastAsia"/>
        </w:rPr>
      </w:pPr>
      <w:r>
        <w:t>Use primitive handles when the client needs one sub-element to move independently from the reticle that owns it. That is typical for command bugs, cue lines, text fields, and dynamic geometry markers.</w:t>
      </w:r>
    </w:p>
    <w:p w14:paraId="7F830ECE" w14:textId="77777777" w:rsidR="00C212AB" w:rsidRDefault="00B67414">
      <w:pPr>
        <w:pStyle w:val="Titre3"/>
        <w:spacing w:before="60" w:after="80"/>
      </w:pPr>
      <w:bookmarkStart w:id="72" w:name="_Toc230455601"/>
      <w:r>
        <w:rPr>
          <w:rFonts w:ascii="Aptos" w:hAnsi="Aptos"/>
          <w:color w:val="424242"/>
          <w:sz w:val="18"/>
        </w:rPr>
        <w:t>Common primitive surface</w:t>
      </w:r>
      <w:bookmarkEnd w:id="72"/>
    </w:p>
    <w:tbl>
      <w:tblPr>
        <w:tblStyle w:val="Grilledutableau"/>
        <w:tblW w:w="0" w:type="auto"/>
        <w:tblLook w:val="04A0" w:firstRow="1" w:lastRow="0" w:firstColumn="1" w:lastColumn="0" w:noHBand="0" w:noVBand="1"/>
      </w:tblPr>
      <w:tblGrid>
        <w:gridCol w:w="4479"/>
        <w:gridCol w:w="4479"/>
      </w:tblGrid>
      <w:tr w:rsidR="00C212AB" w14:paraId="4AC17FA5" w14:textId="77777777">
        <w:tc>
          <w:tcPr>
            <w:tcW w:w="4479" w:type="dxa"/>
            <w:shd w:val="clear" w:color="auto" w:fill="1565C0"/>
            <w:tcMar>
              <w:top w:w="80" w:type="dxa"/>
              <w:left w:w="120" w:type="dxa"/>
              <w:bottom w:w="80" w:type="dxa"/>
              <w:right w:w="120" w:type="dxa"/>
            </w:tcMar>
          </w:tcPr>
          <w:p w14:paraId="61DC0140" w14:textId="77777777" w:rsidR="00C212AB" w:rsidRDefault="00B67414">
            <w:pPr>
              <w:rPr>
                <w:rFonts w:hint="eastAsia"/>
              </w:rPr>
            </w:pPr>
            <w:r>
              <w:rPr>
                <w:b/>
                <w:color w:val="FFFFFF"/>
                <w:sz w:val="17"/>
              </w:rPr>
              <w:t>Method</w:t>
            </w:r>
          </w:p>
        </w:tc>
        <w:tc>
          <w:tcPr>
            <w:tcW w:w="4479" w:type="dxa"/>
            <w:shd w:val="clear" w:color="auto" w:fill="1E88E5"/>
            <w:tcMar>
              <w:top w:w="80" w:type="dxa"/>
              <w:left w:w="120" w:type="dxa"/>
              <w:bottom w:w="80" w:type="dxa"/>
              <w:right w:w="120" w:type="dxa"/>
            </w:tcMar>
          </w:tcPr>
          <w:p w14:paraId="5028DD60" w14:textId="77777777" w:rsidR="00C212AB" w:rsidRDefault="00B67414">
            <w:pPr>
              <w:rPr>
                <w:rFonts w:hint="eastAsia"/>
              </w:rPr>
            </w:pPr>
            <w:r>
              <w:rPr>
                <w:b/>
                <w:color w:val="FFFFFF"/>
                <w:sz w:val="17"/>
              </w:rPr>
              <w:t>Use</w:t>
            </w:r>
          </w:p>
        </w:tc>
      </w:tr>
      <w:tr w:rsidR="00C212AB" w14:paraId="3B1B6FC0" w14:textId="77777777">
        <w:tc>
          <w:tcPr>
            <w:tcW w:w="4479" w:type="dxa"/>
            <w:shd w:val="clear" w:color="auto" w:fill="FFFFFF"/>
            <w:tcMar>
              <w:top w:w="80" w:type="dxa"/>
              <w:left w:w="120" w:type="dxa"/>
              <w:bottom w:w="80" w:type="dxa"/>
              <w:right w:w="120" w:type="dxa"/>
            </w:tcMar>
          </w:tcPr>
          <w:p w14:paraId="7C4AB9A0" w14:textId="77777777" w:rsidR="00C212AB" w:rsidRDefault="00B67414">
            <w:pPr>
              <w:rPr>
                <w:rFonts w:hint="eastAsia"/>
              </w:rPr>
            </w:pPr>
            <w:r>
              <w:rPr>
                <w:b/>
                <w:sz w:val="19"/>
              </w:rPr>
              <w:t>SetVisible(bool)</w:t>
            </w:r>
          </w:p>
        </w:tc>
        <w:tc>
          <w:tcPr>
            <w:tcW w:w="4479" w:type="dxa"/>
            <w:shd w:val="clear" w:color="auto" w:fill="FFFFFF"/>
            <w:tcMar>
              <w:top w:w="80" w:type="dxa"/>
              <w:left w:w="120" w:type="dxa"/>
              <w:bottom w:w="80" w:type="dxa"/>
              <w:right w:w="120" w:type="dxa"/>
            </w:tcMar>
          </w:tcPr>
          <w:p w14:paraId="59C0236A" w14:textId="77777777" w:rsidR="00C212AB" w:rsidRDefault="00B67414">
            <w:pPr>
              <w:rPr>
                <w:rFonts w:hint="eastAsia"/>
              </w:rPr>
            </w:pPr>
            <w:r>
              <w:rPr>
                <w:sz w:val="19"/>
              </w:rPr>
              <w:t>toggle only this primitive</w:t>
            </w:r>
          </w:p>
        </w:tc>
      </w:tr>
      <w:tr w:rsidR="00C212AB" w14:paraId="0FDFFA9C" w14:textId="77777777">
        <w:tc>
          <w:tcPr>
            <w:tcW w:w="4479" w:type="dxa"/>
            <w:shd w:val="clear" w:color="auto" w:fill="F8FAFF"/>
            <w:tcMar>
              <w:top w:w="80" w:type="dxa"/>
              <w:left w:w="120" w:type="dxa"/>
              <w:bottom w:w="80" w:type="dxa"/>
              <w:right w:w="120" w:type="dxa"/>
            </w:tcMar>
          </w:tcPr>
          <w:p w14:paraId="269AF537" w14:textId="77777777" w:rsidR="00C212AB" w:rsidRDefault="00B67414">
            <w:pPr>
              <w:rPr>
                <w:rFonts w:hint="eastAsia"/>
              </w:rPr>
            </w:pPr>
            <w:r>
              <w:rPr>
                <w:b/>
                <w:sz w:val="19"/>
              </w:rPr>
              <w:t>SetPosition(Vec2)</w:t>
            </w:r>
          </w:p>
        </w:tc>
        <w:tc>
          <w:tcPr>
            <w:tcW w:w="4479" w:type="dxa"/>
            <w:shd w:val="clear" w:color="auto" w:fill="F8FAFF"/>
            <w:tcMar>
              <w:top w:w="80" w:type="dxa"/>
              <w:left w:w="120" w:type="dxa"/>
              <w:bottom w:w="80" w:type="dxa"/>
              <w:right w:w="120" w:type="dxa"/>
            </w:tcMar>
          </w:tcPr>
          <w:p w14:paraId="21BDF801" w14:textId="77777777" w:rsidR="00C212AB" w:rsidRDefault="00B67414">
            <w:pPr>
              <w:rPr>
                <w:rFonts w:hint="eastAsia"/>
              </w:rPr>
            </w:pPr>
            <w:r>
              <w:rPr>
                <w:sz w:val="19"/>
              </w:rPr>
              <w:t>local translation inside the reticle</w:t>
            </w:r>
          </w:p>
        </w:tc>
      </w:tr>
      <w:tr w:rsidR="00C212AB" w14:paraId="04929487" w14:textId="77777777">
        <w:tc>
          <w:tcPr>
            <w:tcW w:w="4479" w:type="dxa"/>
            <w:shd w:val="clear" w:color="auto" w:fill="FFFFFF"/>
            <w:tcMar>
              <w:top w:w="80" w:type="dxa"/>
              <w:left w:w="120" w:type="dxa"/>
              <w:bottom w:w="80" w:type="dxa"/>
              <w:right w:w="120" w:type="dxa"/>
            </w:tcMar>
          </w:tcPr>
          <w:p w14:paraId="1E9DE7A6" w14:textId="77777777" w:rsidR="00C212AB" w:rsidRDefault="00B67414">
            <w:pPr>
              <w:rPr>
                <w:rFonts w:hint="eastAsia"/>
              </w:rPr>
            </w:pPr>
            <w:r>
              <w:rPr>
                <w:b/>
                <w:sz w:val="19"/>
              </w:rPr>
              <w:t>SetRotationDegrees(float)</w:t>
            </w:r>
          </w:p>
        </w:tc>
        <w:tc>
          <w:tcPr>
            <w:tcW w:w="4479" w:type="dxa"/>
            <w:shd w:val="clear" w:color="auto" w:fill="FFFFFF"/>
            <w:tcMar>
              <w:top w:w="80" w:type="dxa"/>
              <w:left w:w="120" w:type="dxa"/>
              <w:bottom w:w="80" w:type="dxa"/>
              <w:right w:w="120" w:type="dxa"/>
            </w:tcMar>
          </w:tcPr>
          <w:p w14:paraId="2ACC8EE4" w14:textId="77777777" w:rsidR="00C212AB" w:rsidRDefault="00B67414">
            <w:pPr>
              <w:rPr>
                <w:rFonts w:hint="eastAsia"/>
              </w:rPr>
            </w:pPr>
            <w:r>
              <w:rPr>
                <w:sz w:val="19"/>
              </w:rPr>
              <w:t>local rotation</w:t>
            </w:r>
          </w:p>
        </w:tc>
      </w:tr>
      <w:tr w:rsidR="00C212AB" w14:paraId="665F2850" w14:textId="77777777">
        <w:tc>
          <w:tcPr>
            <w:tcW w:w="4479" w:type="dxa"/>
            <w:shd w:val="clear" w:color="auto" w:fill="F8FAFF"/>
            <w:tcMar>
              <w:top w:w="80" w:type="dxa"/>
              <w:left w:w="120" w:type="dxa"/>
              <w:bottom w:w="80" w:type="dxa"/>
              <w:right w:w="120" w:type="dxa"/>
            </w:tcMar>
          </w:tcPr>
          <w:p w14:paraId="0658AE67" w14:textId="77777777" w:rsidR="00C212AB" w:rsidRDefault="00B67414">
            <w:pPr>
              <w:rPr>
                <w:rFonts w:hint="eastAsia"/>
              </w:rPr>
            </w:pPr>
            <w:r>
              <w:rPr>
                <w:b/>
                <w:sz w:val="19"/>
              </w:rPr>
              <w:t>SetScale(Vec2)</w:t>
            </w:r>
          </w:p>
        </w:tc>
        <w:tc>
          <w:tcPr>
            <w:tcW w:w="4479" w:type="dxa"/>
            <w:shd w:val="clear" w:color="auto" w:fill="F8FAFF"/>
            <w:tcMar>
              <w:top w:w="80" w:type="dxa"/>
              <w:left w:w="120" w:type="dxa"/>
              <w:bottom w:w="80" w:type="dxa"/>
              <w:right w:w="120" w:type="dxa"/>
            </w:tcMar>
          </w:tcPr>
          <w:p w14:paraId="1327511B" w14:textId="77777777" w:rsidR="00C212AB" w:rsidRDefault="00B67414">
            <w:pPr>
              <w:rPr>
                <w:rFonts w:hint="eastAsia"/>
              </w:rPr>
            </w:pPr>
            <w:r>
              <w:rPr>
                <w:sz w:val="19"/>
              </w:rPr>
              <w:t>local scale</w:t>
            </w:r>
          </w:p>
        </w:tc>
      </w:tr>
      <w:tr w:rsidR="00C212AB" w14:paraId="6E008647" w14:textId="77777777">
        <w:tc>
          <w:tcPr>
            <w:tcW w:w="4479" w:type="dxa"/>
            <w:shd w:val="clear" w:color="auto" w:fill="FFFFFF"/>
            <w:tcMar>
              <w:top w:w="80" w:type="dxa"/>
              <w:left w:w="120" w:type="dxa"/>
              <w:bottom w:w="80" w:type="dxa"/>
              <w:right w:w="120" w:type="dxa"/>
            </w:tcMar>
          </w:tcPr>
          <w:p w14:paraId="6B9A650B" w14:textId="77777777" w:rsidR="00C212AB" w:rsidRDefault="00B67414">
            <w:pPr>
              <w:rPr>
                <w:rFonts w:hint="eastAsia"/>
              </w:rPr>
            </w:pPr>
            <w:r>
              <w:rPr>
                <w:b/>
                <w:sz w:val="19"/>
              </w:rPr>
              <w:t>SetColor(ColorRgba)</w:t>
            </w:r>
          </w:p>
        </w:tc>
        <w:tc>
          <w:tcPr>
            <w:tcW w:w="4479" w:type="dxa"/>
            <w:shd w:val="clear" w:color="auto" w:fill="FFFFFF"/>
            <w:tcMar>
              <w:top w:w="80" w:type="dxa"/>
              <w:left w:w="120" w:type="dxa"/>
              <w:bottom w:w="80" w:type="dxa"/>
              <w:right w:w="120" w:type="dxa"/>
            </w:tcMar>
          </w:tcPr>
          <w:p w14:paraId="1D234AFD" w14:textId="77777777" w:rsidR="00C212AB" w:rsidRDefault="00B67414">
            <w:pPr>
              <w:rPr>
                <w:rFonts w:hint="eastAsia"/>
              </w:rPr>
            </w:pPr>
            <w:r>
              <w:rPr>
                <w:sz w:val="19"/>
              </w:rPr>
              <w:t>stroke color</w:t>
            </w:r>
          </w:p>
        </w:tc>
      </w:tr>
      <w:tr w:rsidR="00C212AB" w14:paraId="31C0A2EE" w14:textId="77777777">
        <w:tc>
          <w:tcPr>
            <w:tcW w:w="4479" w:type="dxa"/>
            <w:shd w:val="clear" w:color="auto" w:fill="F8FAFF"/>
            <w:tcMar>
              <w:top w:w="80" w:type="dxa"/>
              <w:left w:w="120" w:type="dxa"/>
              <w:bottom w:w="80" w:type="dxa"/>
              <w:right w:w="120" w:type="dxa"/>
            </w:tcMar>
          </w:tcPr>
          <w:p w14:paraId="252C3EBE" w14:textId="77777777" w:rsidR="00C212AB" w:rsidRDefault="00B67414">
            <w:pPr>
              <w:rPr>
                <w:rFonts w:hint="eastAsia"/>
              </w:rPr>
            </w:pPr>
            <w:r>
              <w:rPr>
                <w:b/>
                <w:sz w:val="19"/>
              </w:rPr>
              <w:t>SetFillColor(ColorRgba)</w:t>
            </w:r>
          </w:p>
        </w:tc>
        <w:tc>
          <w:tcPr>
            <w:tcW w:w="4479" w:type="dxa"/>
            <w:shd w:val="clear" w:color="auto" w:fill="F8FAFF"/>
            <w:tcMar>
              <w:top w:w="80" w:type="dxa"/>
              <w:left w:w="120" w:type="dxa"/>
              <w:bottom w:w="80" w:type="dxa"/>
              <w:right w:w="120" w:type="dxa"/>
            </w:tcMar>
          </w:tcPr>
          <w:p w14:paraId="2D6FB6B2" w14:textId="77777777" w:rsidR="00C212AB" w:rsidRDefault="00B67414">
            <w:pPr>
              <w:rPr>
                <w:rFonts w:hint="eastAsia"/>
              </w:rPr>
            </w:pPr>
            <w:r>
              <w:rPr>
                <w:sz w:val="19"/>
              </w:rPr>
              <w:t>fill color</w:t>
            </w:r>
          </w:p>
        </w:tc>
      </w:tr>
      <w:tr w:rsidR="00C212AB" w14:paraId="2C85A5DD" w14:textId="77777777">
        <w:tc>
          <w:tcPr>
            <w:tcW w:w="4479" w:type="dxa"/>
            <w:shd w:val="clear" w:color="auto" w:fill="FFFFFF"/>
            <w:tcMar>
              <w:top w:w="80" w:type="dxa"/>
              <w:left w:w="120" w:type="dxa"/>
              <w:bottom w:w="80" w:type="dxa"/>
              <w:right w:w="120" w:type="dxa"/>
            </w:tcMar>
          </w:tcPr>
          <w:p w14:paraId="46375D40" w14:textId="77777777" w:rsidR="00C212AB" w:rsidRDefault="00B67414">
            <w:pPr>
              <w:rPr>
                <w:rFonts w:hint="eastAsia"/>
              </w:rPr>
            </w:pPr>
            <w:r>
              <w:rPr>
                <w:b/>
                <w:sz w:val="19"/>
              </w:rPr>
              <w:t>SetFilled(bool)</w:t>
            </w:r>
          </w:p>
        </w:tc>
        <w:tc>
          <w:tcPr>
            <w:tcW w:w="4479" w:type="dxa"/>
            <w:shd w:val="clear" w:color="auto" w:fill="FFFFFF"/>
            <w:tcMar>
              <w:top w:w="80" w:type="dxa"/>
              <w:left w:w="120" w:type="dxa"/>
              <w:bottom w:w="80" w:type="dxa"/>
              <w:right w:w="120" w:type="dxa"/>
            </w:tcMar>
          </w:tcPr>
          <w:p w14:paraId="55014374" w14:textId="77777777" w:rsidR="00C212AB" w:rsidRDefault="00B67414">
            <w:pPr>
              <w:rPr>
                <w:rFonts w:hint="eastAsia"/>
              </w:rPr>
            </w:pPr>
            <w:r>
              <w:rPr>
                <w:sz w:val="19"/>
              </w:rPr>
              <w:t>fill toggle</w:t>
            </w:r>
          </w:p>
        </w:tc>
      </w:tr>
      <w:tr w:rsidR="00C212AB" w14:paraId="379D259A" w14:textId="77777777">
        <w:tc>
          <w:tcPr>
            <w:tcW w:w="4479" w:type="dxa"/>
            <w:shd w:val="clear" w:color="auto" w:fill="F8FAFF"/>
            <w:tcMar>
              <w:top w:w="80" w:type="dxa"/>
              <w:left w:w="120" w:type="dxa"/>
              <w:bottom w:w="80" w:type="dxa"/>
              <w:right w:w="120" w:type="dxa"/>
            </w:tcMar>
          </w:tcPr>
          <w:p w14:paraId="1E38D845" w14:textId="77777777" w:rsidR="00C212AB" w:rsidRDefault="00B67414">
            <w:pPr>
              <w:rPr>
                <w:rFonts w:hint="eastAsia"/>
              </w:rPr>
            </w:pPr>
            <w:r>
              <w:rPr>
                <w:b/>
                <w:sz w:val="19"/>
              </w:rPr>
              <w:t>SetThickness(float)</w:t>
            </w:r>
          </w:p>
        </w:tc>
        <w:tc>
          <w:tcPr>
            <w:tcW w:w="4479" w:type="dxa"/>
            <w:shd w:val="clear" w:color="auto" w:fill="F8FAFF"/>
            <w:tcMar>
              <w:top w:w="80" w:type="dxa"/>
              <w:left w:w="120" w:type="dxa"/>
              <w:bottom w:w="80" w:type="dxa"/>
              <w:right w:w="120" w:type="dxa"/>
            </w:tcMar>
          </w:tcPr>
          <w:p w14:paraId="05CD7F66" w14:textId="77777777" w:rsidR="00C212AB" w:rsidRDefault="00B67414">
            <w:pPr>
              <w:rPr>
                <w:rFonts w:hint="eastAsia"/>
              </w:rPr>
            </w:pPr>
            <w:r>
              <w:rPr>
                <w:sz w:val="19"/>
              </w:rPr>
              <w:t>line thickness</w:t>
            </w:r>
          </w:p>
        </w:tc>
      </w:tr>
      <w:tr w:rsidR="00C212AB" w14:paraId="151E79AF" w14:textId="77777777">
        <w:tc>
          <w:tcPr>
            <w:tcW w:w="4479" w:type="dxa"/>
            <w:shd w:val="clear" w:color="auto" w:fill="FFFFFF"/>
            <w:tcMar>
              <w:top w:w="80" w:type="dxa"/>
              <w:left w:w="120" w:type="dxa"/>
              <w:bottom w:w="80" w:type="dxa"/>
              <w:right w:w="120" w:type="dxa"/>
            </w:tcMar>
          </w:tcPr>
          <w:p w14:paraId="22B84B9B" w14:textId="77777777" w:rsidR="00C212AB" w:rsidRDefault="00B67414">
            <w:pPr>
              <w:rPr>
                <w:rFonts w:hint="eastAsia"/>
              </w:rPr>
            </w:pPr>
            <w:r>
              <w:rPr>
                <w:b/>
                <w:sz w:val="19"/>
              </w:rPr>
              <w:t>SetLineStyle(LineStyle)</w:t>
            </w:r>
          </w:p>
        </w:tc>
        <w:tc>
          <w:tcPr>
            <w:tcW w:w="4479" w:type="dxa"/>
            <w:shd w:val="clear" w:color="auto" w:fill="FFFFFF"/>
            <w:tcMar>
              <w:top w:w="80" w:type="dxa"/>
              <w:left w:w="120" w:type="dxa"/>
              <w:bottom w:w="80" w:type="dxa"/>
              <w:right w:w="120" w:type="dxa"/>
            </w:tcMar>
          </w:tcPr>
          <w:p w14:paraId="133937CD" w14:textId="77777777" w:rsidR="00C212AB" w:rsidRDefault="00B67414">
            <w:pPr>
              <w:rPr>
                <w:rFonts w:hint="eastAsia"/>
              </w:rPr>
            </w:pPr>
            <w:r>
              <w:rPr>
                <w:sz w:val="19"/>
              </w:rPr>
              <w:t>line style override</w:t>
            </w:r>
          </w:p>
        </w:tc>
      </w:tr>
    </w:tbl>
    <w:p w14:paraId="4D2EE99E" w14:textId="77777777" w:rsidR="00C212AB" w:rsidRDefault="00B67414">
      <w:pPr>
        <w:pStyle w:val="Titre3"/>
        <w:spacing w:before="60" w:after="80"/>
      </w:pPr>
      <w:bookmarkStart w:id="73" w:name="_Toc230455602"/>
      <w:r>
        <w:rPr>
          <w:rFonts w:ascii="Aptos" w:hAnsi="Aptos"/>
          <w:color w:val="424242"/>
          <w:sz w:val="18"/>
        </w:rPr>
        <w:lastRenderedPageBreak/>
        <w:t>Specialized surfaces</w:t>
      </w:r>
      <w:bookmarkEnd w:id="73"/>
    </w:p>
    <w:tbl>
      <w:tblPr>
        <w:tblStyle w:val="Grilledutableau"/>
        <w:tblW w:w="0" w:type="auto"/>
        <w:tblLook w:val="04A0" w:firstRow="1" w:lastRow="0" w:firstColumn="1" w:lastColumn="0" w:noHBand="0" w:noVBand="1"/>
      </w:tblPr>
      <w:tblGrid>
        <w:gridCol w:w="4479"/>
        <w:gridCol w:w="4479"/>
      </w:tblGrid>
      <w:tr w:rsidR="00C212AB" w14:paraId="32847256" w14:textId="77777777">
        <w:tc>
          <w:tcPr>
            <w:tcW w:w="4479" w:type="dxa"/>
            <w:shd w:val="clear" w:color="auto" w:fill="1565C0"/>
            <w:tcMar>
              <w:top w:w="80" w:type="dxa"/>
              <w:left w:w="120" w:type="dxa"/>
              <w:bottom w:w="80" w:type="dxa"/>
              <w:right w:w="120" w:type="dxa"/>
            </w:tcMar>
          </w:tcPr>
          <w:p w14:paraId="1BC53156" w14:textId="77777777" w:rsidR="00C212AB" w:rsidRDefault="00B67414">
            <w:pPr>
              <w:rPr>
                <w:rFonts w:hint="eastAsia"/>
              </w:rPr>
            </w:pPr>
            <w:r>
              <w:rPr>
                <w:b/>
                <w:color w:val="FFFFFF"/>
                <w:sz w:val="17"/>
              </w:rPr>
              <w:t>Handle</w:t>
            </w:r>
          </w:p>
        </w:tc>
        <w:tc>
          <w:tcPr>
            <w:tcW w:w="4479" w:type="dxa"/>
            <w:shd w:val="clear" w:color="auto" w:fill="1E88E5"/>
            <w:tcMar>
              <w:top w:w="80" w:type="dxa"/>
              <w:left w:w="120" w:type="dxa"/>
              <w:bottom w:w="80" w:type="dxa"/>
              <w:right w:w="120" w:type="dxa"/>
            </w:tcMar>
          </w:tcPr>
          <w:p w14:paraId="77026909" w14:textId="77777777" w:rsidR="00C212AB" w:rsidRDefault="00B67414">
            <w:pPr>
              <w:rPr>
                <w:rFonts w:hint="eastAsia"/>
              </w:rPr>
            </w:pPr>
            <w:r>
              <w:rPr>
                <w:b/>
                <w:color w:val="FFFFFF"/>
                <w:sz w:val="17"/>
              </w:rPr>
              <w:t>Extra methods</w:t>
            </w:r>
          </w:p>
        </w:tc>
      </w:tr>
      <w:tr w:rsidR="00C212AB" w14:paraId="1748E502" w14:textId="77777777">
        <w:tc>
          <w:tcPr>
            <w:tcW w:w="4479" w:type="dxa"/>
            <w:shd w:val="clear" w:color="auto" w:fill="FFFFFF"/>
            <w:tcMar>
              <w:top w:w="80" w:type="dxa"/>
              <w:left w:w="120" w:type="dxa"/>
              <w:bottom w:w="80" w:type="dxa"/>
              <w:right w:w="120" w:type="dxa"/>
            </w:tcMar>
          </w:tcPr>
          <w:p w14:paraId="1E230EA8" w14:textId="77777777" w:rsidR="00C212AB" w:rsidRDefault="00B67414">
            <w:pPr>
              <w:rPr>
                <w:rFonts w:hint="eastAsia"/>
              </w:rPr>
            </w:pPr>
            <w:r>
              <w:rPr>
                <w:b/>
                <w:sz w:val="19"/>
              </w:rPr>
              <w:t>TextHandle</w:t>
            </w:r>
          </w:p>
        </w:tc>
        <w:tc>
          <w:tcPr>
            <w:tcW w:w="4479" w:type="dxa"/>
            <w:shd w:val="clear" w:color="auto" w:fill="FFFFFF"/>
            <w:tcMar>
              <w:top w:w="80" w:type="dxa"/>
              <w:left w:w="120" w:type="dxa"/>
              <w:bottom w:w="80" w:type="dxa"/>
              <w:right w:w="120" w:type="dxa"/>
            </w:tcMar>
          </w:tcPr>
          <w:p w14:paraId="41F60C76" w14:textId="77777777" w:rsidR="00C212AB" w:rsidRDefault="00B67414">
            <w:pPr>
              <w:rPr>
                <w:rFonts w:hint="eastAsia"/>
              </w:rPr>
            </w:pPr>
            <w:r>
              <w:rPr>
                <w:sz w:val="19"/>
              </w:rPr>
              <w:t>SetText, SetLetterSpacing</w:t>
            </w:r>
          </w:p>
        </w:tc>
      </w:tr>
      <w:tr w:rsidR="00C212AB" w14:paraId="47A75BF2" w14:textId="77777777">
        <w:tc>
          <w:tcPr>
            <w:tcW w:w="4479" w:type="dxa"/>
            <w:shd w:val="clear" w:color="auto" w:fill="F8FAFF"/>
            <w:tcMar>
              <w:top w:w="80" w:type="dxa"/>
              <w:left w:w="120" w:type="dxa"/>
              <w:bottom w:w="80" w:type="dxa"/>
              <w:right w:w="120" w:type="dxa"/>
            </w:tcMar>
          </w:tcPr>
          <w:p w14:paraId="628644E8" w14:textId="77777777" w:rsidR="00C212AB" w:rsidRDefault="00B67414">
            <w:pPr>
              <w:rPr>
                <w:rFonts w:hint="eastAsia"/>
              </w:rPr>
            </w:pPr>
            <w:r>
              <w:rPr>
                <w:b/>
                <w:sz w:val="19"/>
              </w:rPr>
              <w:t>TimeHandle</w:t>
            </w:r>
          </w:p>
        </w:tc>
        <w:tc>
          <w:tcPr>
            <w:tcW w:w="4479" w:type="dxa"/>
            <w:shd w:val="clear" w:color="auto" w:fill="F8FAFF"/>
            <w:tcMar>
              <w:top w:w="80" w:type="dxa"/>
              <w:left w:w="120" w:type="dxa"/>
              <w:bottom w:w="80" w:type="dxa"/>
              <w:right w:w="120" w:type="dxa"/>
            </w:tcMar>
          </w:tcPr>
          <w:p w14:paraId="540E678D" w14:textId="77777777" w:rsidR="00C212AB" w:rsidRDefault="00B67414">
            <w:pPr>
              <w:rPr>
                <w:rFonts w:hint="eastAsia"/>
              </w:rPr>
            </w:pPr>
            <w:r>
              <w:rPr>
                <w:sz w:val="19"/>
              </w:rPr>
              <w:t>SetLetterSpacing</w:t>
            </w:r>
          </w:p>
        </w:tc>
      </w:tr>
      <w:tr w:rsidR="00C212AB" w14:paraId="26206EB1" w14:textId="77777777">
        <w:tc>
          <w:tcPr>
            <w:tcW w:w="4479" w:type="dxa"/>
            <w:shd w:val="clear" w:color="auto" w:fill="FFFFFF"/>
            <w:tcMar>
              <w:top w:w="80" w:type="dxa"/>
              <w:left w:w="120" w:type="dxa"/>
              <w:bottom w:w="80" w:type="dxa"/>
              <w:right w:w="120" w:type="dxa"/>
            </w:tcMar>
          </w:tcPr>
          <w:p w14:paraId="7A7F36F1" w14:textId="77777777" w:rsidR="00C212AB" w:rsidRDefault="00B67414">
            <w:pPr>
              <w:rPr>
                <w:rFonts w:hint="eastAsia"/>
              </w:rPr>
            </w:pPr>
            <w:r>
              <w:rPr>
                <w:b/>
                <w:sz w:val="19"/>
              </w:rPr>
              <w:t>LineHandle</w:t>
            </w:r>
          </w:p>
        </w:tc>
        <w:tc>
          <w:tcPr>
            <w:tcW w:w="4479" w:type="dxa"/>
            <w:shd w:val="clear" w:color="auto" w:fill="FFFFFF"/>
            <w:tcMar>
              <w:top w:w="80" w:type="dxa"/>
              <w:left w:w="120" w:type="dxa"/>
              <w:bottom w:w="80" w:type="dxa"/>
              <w:right w:w="120" w:type="dxa"/>
            </w:tcMar>
          </w:tcPr>
          <w:p w14:paraId="7D6BA832" w14:textId="77777777" w:rsidR="00C212AB" w:rsidRDefault="00B67414">
            <w:pPr>
              <w:rPr>
                <w:rFonts w:hint="eastAsia"/>
              </w:rPr>
            </w:pPr>
            <w:r>
              <w:rPr>
                <w:sz w:val="19"/>
              </w:rPr>
              <w:t>SetStart, SetEnd</w:t>
            </w:r>
          </w:p>
        </w:tc>
      </w:tr>
      <w:tr w:rsidR="00C212AB" w14:paraId="0156B542" w14:textId="77777777">
        <w:tc>
          <w:tcPr>
            <w:tcW w:w="4479" w:type="dxa"/>
            <w:shd w:val="clear" w:color="auto" w:fill="F8FAFF"/>
            <w:tcMar>
              <w:top w:w="80" w:type="dxa"/>
              <w:left w:w="120" w:type="dxa"/>
              <w:bottom w:w="80" w:type="dxa"/>
              <w:right w:w="120" w:type="dxa"/>
            </w:tcMar>
          </w:tcPr>
          <w:p w14:paraId="45433EC3" w14:textId="77777777" w:rsidR="00C212AB" w:rsidRDefault="00B67414">
            <w:pPr>
              <w:rPr>
                <w:rFonts w:hint="eastAsia"/>
              </w:rPr>
            </w:pPr>
            <w:r>
              <w:rPr>
                <w:b/>
                <w:sz w:val="19"/>
              </w:rPr>
              <w:t>CircleHandle</w:t>
            </w:r>
          </w:p>
        </w:tc>
        <w:tc>
          <w:tcPr>
            <w:tcW w:w="4479" w:type="dxa"/>
            <w:shd w:val="clear" w:color="auto" w:fill="F8FAFF"/>
            <w:tcMar>
              <w:top w:w="80" w:type="dxa"/>
              <w:left w:w="120" w:type="dxa"/>
              <w:bottom w:w="80" w:type="dxa"/>
              <w:right w:w="120" w:type="dxa"/>
            </w:tcMar>
          </w:tcPr>
          <w:p w14:paraId="3FCB9D1A" w14:textId="77777777" w:rsidR="00C212AB" w:rsidRDefault="00B67414">
            <w:pPr>
              <w:rPr>
                <w:rFonts w:hint="eastAsia"/>
              </w:rPr>
            </w:pPr>
            <w:r>
              <w:rPr>
                <w:sz w:val="19"/>
              </w:rPr>
              <w:t>SetRadius</w:t>
            </w:r>
          </w:p>
        </w:tc>
      </w:tr>
      <w:tr w:rsidR="00C212AB" w14:paraId="63CBA523" w14:textId="77777777">
        <w:tc>
          <w:tcPr>
            <w:tcW w:w="4479" w:type="dxa"/>
            <w:shd w:val="clear" w:color="auto" w:fill="FFFFFF"/>
            <w:tcMar>
              <w:top w:w="80" w:type="dxa"/>
              <w:left w:w="120" w:type="dxa"/>
              <w:bottom w:w="80" w:type="dxa"/>
              <w:right w:w="120" w:type="dxa"/>
            </w:tcMar>
          </w:tcPr>
          <w:p w14:paraId="76744B0A" w14:textId="77777777" w:rsidR="00C212AB" w:rsidRDefault="00B67414">
            <w:pPr>
              <w:rPr>
                <w:rFonts w:hint="eastAsia"/>
              </w:rPr>
            </w:pPr>
            <w:r>
              <w:rPr>
                <w:b/>
                <w:sz w:val="19"/>
              </w:rPr>
              <w:t>RingHandle</w:t>
            </w:r>
          </w:p>
        </w:tc>
        <w:tc>
          <w:tcPr>
            <w:tcW w:w="4479" w:type="dxa"/>
            <w:shd w:val="clear" w:color="auto" w:fill="FFFFFF"/>
            <w:tcMar>
              <w:top w:w="80" w:type="dxa"/>
              <w:left w:w="120" w:type="dxa"/>
              <w:bottom w:w="80" w:type="dxa"/>
              <w:right w:w="120" w:type="dxa"/>
            </w:tcMar>
          </w:tcPr>
          <w:p w14:paraId="666FA2F6" w14:textId="77777777" w:rsidR="00C212AB" w:rsidRDefault="00B67414">
            <w:pPr>
              <w:rPr>
                <w:rFonts w:hint="eastAsia"/>
              </w:rPr>
            </w:pPr>
            <w:r>
              <w:rPr>
                <w:sz w:val="19"/>
              </w:rPr>
              <w:t>SetInnerRadius, SetOuterRadius, SetSegments</w:t>
            </w:r>
          </w:p>
        </w:tc>
      </w:tr>
      <w:tr w:rsidR="00C212AB" w14:paraId="6A92CF92" w14:textId="77777777">
        <w:tc>
          <w:tcPr>
            <w:tcW w:w="4479" w:type="dxa"/>
            <w:shd w:val="clear" w:color="auto" w:fill="F8FAFF"/>
            <w:tcMar>
              <w:top w:w="80" w:type="dxa"/>
              <w:left w:w="120" w:type="dxa"/>
              <w:bottom w:w="80" w:type="dxa"/>
              <w:right w:w="120" w:type="dxa"/>
            </w:tcMar>
          </w:tcPr>
          <w:p w14:paraId="168B0D87" w14:textId="77777777" w:rsidR="00C212AB" w:rsidRDefault="00B67414">
            <w:pPr>
              <w:rPr>
                <w:rFonts w:hint="eastAsia"/>
              </w:rPr>
            </w:pPr>
            <w:r>
              <w:rPr>
                <w:b/>
                <w:sz w:val="19"/>
              </w:rPr>
              <w:t>RectangleHandle</w:t>
            </w:r>
          </w:p>
        </w:tc>
        <w:tc>
          <w:tcPr>
            <w:tcW w:w="4479" w:type="dxa"/>
            <w:shd w:val="clear" w:color="auto" w:fill="F8FAFF"/>
            <w:tcMar>
              <w:top w:w="80" w:type="dxa"/>
              <w:left w:w="120" w:type="dxa"/>
              <w:bottom w:w="80" w:type="dxa"/>
              <w:right w:w="120" w:type="dxa"/>
            </w:tcMar>
          </w:tcPr>
          <w:p w14:paraId="6F92B767" w14:textId="77777777" w:rsidR="00C212AB" w:rsidRDefault="00B67414">
            <w:pPr>
              <w:rPr>
                <w:rFonts w:hint="eastAsia"/>
              </w:rPr>
            </w:pPr>
            <w:r>
              <w:rPr>
                <w:sz w:val="19"/>
              </w:rPr>
              <w:t>SetWidth, SetHeight, SetSize</w:t>
            </w:r>
          </w:p>
        </w:tc>
      </w:tr>
      <w:tr w:rsidR="00C212AB" w14:paraId="3D54C34A" w14:textId="77777777">
        <w:tc>
          <w:tcPr>
            <w:tcW w:w="4479" w:type="dxa"/>
            <w:shd w:val="clear" w:color="auto" w:fill="FFFFFF"/>
            <w:tcMar>
              <w:top w:w="80" w:type="dxa"/>
              <w:left w:w="120" w:type="dxa"/>
              <w:bottom w:w="80" w:type="dxa"/>
              <w:right w:w="120" w:type="dxa"/>
            </w:tcMar>
          </w:tcPr>
          <w:p w14:paraId="1D31F646" w14:textId="77777777" w:rsidR="00C212AB" w:rsidRDefault="00B67414">
            <w:pPr>
              <w:rPr>
                <w:rFonts w:hint="eastAsia"/>
              </w:rPr>
            </w:pPr>
            <w:r>
              <w:rPr>
                <w:b/>
                <w:sz w:val="19"/>
              </w:rPr>
              <w:t>EllipseHandle</w:t>
            </w:r>
          </w:p>
        </w:tc>
        <w:tc>
          <w:tcPr>
            <w:tcW w:w="4479" w:type="dxa"/>
            <w:shd w:val="clear" w:color="auto" w:fill="FFFFFF"/>
            <w:tcMar>
              <w:top w:w="80" w:type="dxa"/>
              <w:left w:w="120" w:type="dxa"/>
              <w:bottom w:w="80" w:type="dxa"/>
              <w:right w:w="120" w:type="dxa"/>
            </w:tcMar>
          </w:tcPr>
          <w:p w14:paraId="20C193EE" w14:textId="77777777" w:rsidR="00C212AB" w:rsidRDefault="00B67414">
            <w:pPr>
              <w:rPr>
                <w:rFonts w:hint="eastAsia"/>
              </w:rPr>
            </w:pPr>
            <w:r>
              <w:rPr>
                <w:sz w:val="19"/>
              </w:rPr>
              <w:t>SetWidth, SetHeight, SetSize</w:t>
            </w:r>
          </w:p>
        </w:tc>
      </w:tr>
      <w:tr w:rsidR="00C212AB" w14:paraId="0BF1AFE8" w14:textId="77777777">
        <w:tc>
          <w:tcPr>
            <w:tcW w:w="4479" w:type="dxa"/>
            <w:shd w:val="clear" w:color="auto" w:fill="F8FAFF"/>
            <w:tcMar>
              <w:top w:w="80" w:type="dxa"/>
              <w:left w:w="120" w:type="dxa"/>
              <w:bottom w:w="80" w:type="dxa"/>
              <w:right w:w="120" w:type="dxa"/>
            </w:tcMar>
          </w:tcPr>
          <w:p w14:paraId="77D4BFB4" w14:textId="77777777" w:rsidR="00C212AB" w:rsidRDefault="00B67414">
            <w:pPr>
              <w:rPr>
                <w:rFonts w:hint="eastAsia"/>
              </w:rPr>
            </w:pPr>
            <w:r>
              <w:rPr>
                <w:b/>
                <w:sz w:val="19"/>
              </w:rPr>
              <w:t>SquareHandle</w:t>
            </w:r>
          </w:p>
        </w:tc>
        <w:tc>
          <w:tcPr>
            <w:tcW w:w="4479" w:type="dxa"/>
            <w:shd w:val="clear" w:color="auto" w:fill="F8FAFF"/>
            <w:tcMar>
              <w:top w:w="80" w:type="dxa"/>
              <w:left w:w="120" w:type="dxa"/>
              <w:bottom w:w="80" w:type="dxa"/>
              <w:right w:w="120" w:type="dxa"/>
            </w:tcMar>
          </w:tcPr>
          <w:p w14:paraId="37CB43B8" w14:textId="77777777" w:rsidR="00C212AB" w:rsidRDefault="00B67414">
            <w:pPr>
              <w:rPr>
                <w:rFonts w:hint="eastAsia"/>
              </w:rPr>
            </w:pPr>
            <w:r>
              <w:rPr>
                <w:sz w:val="19"/>
              </w:rPr>
              <w:t>SetWidth, SetHeight, SetSize</w:t>
            </w:r>
          </w:p>
        </w:tc>
      </w:tr>
      <w:tr w:rsidR="00C212AB" w14:paraId="0951107E" w14:textId="77777777">
        <w:tc>
          <w:tcPr>
            <w:tcW w:w="4479" w:type="dxa"/>
            <w:shd w:val="clear" w:color="auto" w:fill="FFFFFF"/>
            <w:tcMar>
              <w:top w:w="80" w:type="dxa"/>
              <w:left w:w="120" w:type="dxa"/>
              <w:bottom w:w="80" w:type="dxa"/>
              <w:right w:w="120" w:type="dxa"/>
            </w:tcMar>
          </w:tcPr>
          <w:p w14:paraId="51F60463" w14:textId="77777777" w:rsidR="00C212AB" w:rsidRDefault="00B67414">
            <w:pPr>
              <w:rPr>
                <w:rFonts w:hint="eastAsia"/>
              </w:rPr>
            </w:pPr>
            <w:r>
              <w:rPr>
                <w:b/>
                <w:sz w:val="19"/>
              </w:rPr>
              <w:t>DiamondHandle</w:t>
            </w:r>
          </w:p>
        </w:tc>
        <w:tc>
          <w:tcPr>
            <w:tcW w:w="4479" w:type="dxa"/>
            <w:shd w:val="clear" w:color="auto" w:fill="FFFFFF"/>
            <w:tcMar>
              <w:top w:w="80" w:type="dxa"/>
              <w:left w:w="120" w:type="dxa"/>
              <w:bottom w:w="80" w:type="dxa"/>
              <w:right w:w="120" w:type="dxa"/>
            </w:tcMar>
          </w:tcPr>
          <w:p w14:paraId="66133124" w14:textId="77777777" w:rsidR="00C212AB" w:rsidRDefault="00B67414">
            <w:pPr>
              <w:rPr>
                <w:rFonts w:hint="eastAsia"/>
              </w:rPr>
            </w:pPr>
            <w:r>
              <w:rPr>
                <w:sz w:val="19"/>
              </w:rPr>
              <w:t>SetWidth, SetHeight, SetSize</w:t>
            </w:r>
          </w:p>
        </w:tc>
      </w:tr>
      <w:tr w:rsidR="00C212AB" w14:paraId="75F22B8E" w14:textId="77777777">
        <w:tc>
          <w:tcPr>
            <w:tcW w:w="4479" w:type="dxa"/>
            <w:shd w:val="clear" w:color="auto" w:fill="F8FAFF"/>
            <w:tcMar>
              <w:top w:w="80" w:type="dxa"/>
              <w:left w:w="120" w:type="dxa"/>
              <w:bottom w:w="80" w:type="dxa"/>
              <w:right w:w="120" w:type="dxa"/>
            </w:tcMar>
          </w:tcPr>
          <w:p w14:paraId="05F26028" w14:textId="77777777" w:rsidR="00C212AB" w:rsidRDefault="00B67414">
            <w:pPr>
              <w:rPr>
                <w:rFonts w:hint="eastAsia"/>
              </w:rPr>
            </w:pPr>
            <w:r>
              <w:rPr>
                <w:b/>
                <w:sz w:val="19"/>
              </w:rPr>
              <w:t>TriangleHandle</w:t>
            </w:r>
          </w:p>
        </w:tc>
        <w:tc>
          <w:tcPr>
            <w:tcW w:w="4479" w:type="dxa"/>
            <w:shd w:val="clear" w:color="auto" w:fill="F8FAFF"/>
            <w:tcMar>
              <w:top w:w="80" w:type="dxa"/>
              <w:left w:w="120" w:type="dxa"/>
              <w:bottom w:w="80" w:type="dxa"/>
              <w:right w:w="120" w:type="dxa"/>
            </w:tcMar>
          </w:tcPr>
          <w:p w14:paraId="3E5FA2B7" w14:textId="77777777" w:rsidR="00C212AB" w:rsidRDefault="00B67414">
            <w:pPr>
              <w:rPr>
                <w:rFonts w:hint="eastAsia"/>
              </w:rPr>
            </w:pPr>
            <w:r>
              <w:rPr>
                <w:sz w:val="19"/>
              </w:rPr>
              <w:t>SetPoints</w:t>
            </w:r>
          </w:p>
        </w:tc>
      </w:tr>
      <w:tr w:rsidR="00C212AB" w14:paraId="3774EB9E" w14:textId="77777777">
        <w:tc>
          <w:tcPr>
            <w:tcW w:w="4479" w:type="dxa"/>
            <w:shd w:val="clear" w:color="auto" w:fill="FFFFFF"/>
            <w:tcMar>
              <w:top w:w="80" w:type="dxa"/>
              <w:left w:w="120" w:type="dxa"/>
              <w:bottom w:w="80" w:type="dxa"/>
              <w:right w:w="120" w:type="dxa"/>
            </w:tcMar>
          </w:tcPr>
          <w:p w14:paraId="667DE80F" w14:textId="77777777" w:rsidR="00C212AB" w:rsidRDefault="00B67414">
            <w:pPr>
              <w:rPr>
                <w:rFonts w:hint="eastAsia"/>
              </w:rPr>
            </w:pPr>
            <w:r>
              <w:rPr>
                <w:b/>
                <w:sz w:val="19"/>
              </w:rPr>
              <w:t>PolylineHandle</w:t>
            </w:r>
          </w:p>
        </w:tc>
        <w:tc>
          <w:tcPr>
            <w:tcW w:w="4479" w:type="dxa"/>
            <w:shd w:val="clear" w:color="auto" w:fill="FFFFFF"/>
            <w:tcMar>
              <w:top w:w="80" w:type="dxa"/>
              <w:left w:w="120" w:type="dxa"/>
              <w:bottom w:w="80" w:type="dxa"/>
              <w:right w:w="120" w:type="dxa"/>
            </w:tcMar>
          </w:tcPr>
          <w:p w14:paraId="073C82DC" w14:textId="77777777" w:rsidR="00C212AB" w:rsidRDefault="00B67414">
            <w:pPr>
              <w:rPr>
                <w:rFonts w:hint="eastAsia"/>
              </w:rPr>
            </w:pPr>
            <w:r>
              <w:rPr>
                <w:sz w:val="19"/>
              </w:rPr>
              <w:t>SetPoints, SetClosed</w:t>
            </w:r>
          </w:p>
        </w:tc>
      </w:tr>
      <w:tr w:rsidR="00C212AB" w14:paraId="2B7D676C" w14:textId="77777777">
        <w:tc>
          <w:tcPr>
            <w:tcW w:w="4479" w:type="dxa"/>
            <w:shd w:val="clear" w:color="auto" w:fill="F8FAFF"/>
            <w:tcMar>
              <w:top w:w="80" w:type="dxa"/>
              <w:left w:w="120" w:type="dxa"/>
              <w:bottom w:w="80" w:type="dxa"/>
              <w:right w:w="120" w:type="dxa"/>
            </w:tcMar>
          </w:tcPr>
          <w:p w14:paraId="1B7FE0FF" w14:textId="77777777" w:rsidR="00C212AB" w:rsidRDefault="00B67414">
            <w:pPr>
              <w:rPr>
                <w:rFonts w:hint="eastAsia"/>
              </w:rPr>
            </w:pPr>
            <w:r>
              <w:rPr>
                <w:b/>
                <w:sz w:val="19"/>
              </w:rPr>
              <w:t>BezierHandle</w:t>
            </w:r>
          </w:p>
        </w:tc>
        <w:tc>
          <w:tcPr>
            <w:tcW w:w="4479" w:type="dxa"/>
            <w:shd w:val="clear" w:color="auto" w:fill="F8FAFF"/>
            <w:tcMar>
              <w:top w:w="80" w:type="dxa"/>
              <w:left w:w="120" w:type="dxa"/>
              <w:bottom w:w="80" w:type="dxa"/>
              <w:right w:w="120" w:type="dxa"/>
            </w:tcMar>
          </w:tcPr>
          <w:p w14:paraId="13E74CE3" w14:textId="77777777" w:rsidR="00C212AB" w:rsidRDefault="00B67414">
            <w:pPr>
              <w:rPr>
                <w:rFonts w:hint="eastAsia"/>
              </w:rPr>
            </w:pPr>
            <w:r>
              <w:rPr>
                <w:sz w:val="19"/>
              </w:rPr>
              <w:t>SetControlPoints, SetSegments</w:t>
            </w:r>
          </w:p>
        </w:tc>
      </w:tr>
      <w:tr w:rsidR="00C212AB" w14:paraId="6E589C06" w14:textId="77777777">
        <w:tc>
          <w:tcPr>
            <w:tcW w:w="4479" w:type="dxa"/>
            <w:shd w:val="clear" w:color="auto" w:fill="FFFFFF"/>
            <w:tcMar>
              <w:top w:w="80" w:type="dxa"/>
              <w:left w:w="120" w:type="dxa"/>
              <w:bottom w:w="80" w:type="dxa"/>
              <w:right w:w="120" w:type="dxa"/>
            </w:tcMar>
          </w:tcPr>
          <w:p w14:paraId="04F5749A" w14:textId="77777777" w:rsidR="00C212AB" w:rsidRDefault="00B67414">
            <w:pPr>
              <w:rPr>
                <w:rFonts w:hint="eastAsia"/>
              </w:rPr>
            </w:pPr>
            <w:r>
              <w:rPr>
                <w:b/>
                <w:sz w:val="19"/>
              </w:rPr>
              <w:t>ArcHandle</w:t>
            </w:r>
          </w:p>
        </w:tc>
        <w:tc>
          <w:tcPr>
            <w:tcW w:w="4479" w:type="dxa"/>
            <w:shd w:val="clear" w:color="auto" w:fill="FFFFFF"/>
            <w:tcMar>
              <w:top w:w="80" w:type="dxa"/>
              <w:left w:w="120" w:type="dxa"/>
              <w:bottom w:w="80" w:type="dxa"/>
              <w:right w:w="120" w:type="dxa"/>
            </w:tcMar>
          </w:tcPr>
          <w:p w14:paraId="5786EDAB" w14:textId="77777777" w:rsidR="00C212AB" w:rsidRDefault="00B67414">
            <w:pPr>
              <w:rPr>
                <w:rFonts w:hint="eastAsia"/>
              </w:rPr>
            </w:pPr>
            <w:r>
              <w:rPr>
                <w:sz w:val="19"/>
              </w:rPr>
              <w:t>SetRadius, SetStartAngleDegrees, SetEndAngleDegrees, SetSegments</w:t>
            </w:r>
          </w:p>
        </w:tc>
      </w:tr>
      <w:tr w:rsidR="00C212AB" w14:paraId="688F12CF" w14:textId="77777777">
        <w:tc>
          <w:tcPr>
            <w:tcW w:w="4479" w:type="dxa"/>
            <w:shd w:val="clear" w:color="auto" w:fill="F8FAFF"/>
            <w:tcMar>
              <w:top w:w="80" w:type="dxa"/>
              <w:left w:w="120" w:type="dxa"/>
              <w:bottom w:w="80" w:type="dxa"/>
              <w:right w:w="120" w:type="dxa"/>
            </w:tcMar>
          </w:tcPr>
          <w:p w14:paraId="58668964" w14:textId="77777777" w:rsidR="00C212AB" w:rsidRDefault="00B67414">
            <w:pPr>
              <w:rPr>
                <w:rFonts w:hint="eastAsia"/>
              </w:rPr>
            </w:pPr>
            <w:r>
              <w:rPr>
                <w:b/>
                <w:sz w:val="19"/>
              </w:rPr>
              <w:t>ImageHandle</w:t>
            </w:r>
          </w:p>
        </w:tc>
        <w:tc>
          <w:tcPr>
            <w:tcW w:w="4479" w:type="dxa"/>
            <w:shd w:val="clear" w:color="auto" w:fill="F8FAFF"/>
            <w:tcMar>
              <w:top w:w="80" w:type="dxa"/>
              <w:left w:w="120" w:type="dxa"/>
              <w:bottom w:w="80" w:type="dxa"/>
              <w:right w:w="120" w:type="dxa"/>
            </w:tcMar>
          </w:tcPr>
          <w:p w14:paraId="70B19ADD" w14:textId="77777777" w:rsidR="00C212AB" w:rsidRDefault="00B67414">
            <w:pPr>
              <w:rPr>
                <w:rFonts w:hint="eastAsia"/>
              </w:rPr>
            </w:pPr>
            <w:r>
              <w:rPr>
                <w:sz w:val="19"/>
              </w:rPr>
              <w:t>common primitive surface only</w:t>
            </w:r>
          </w:p>
        </w:tc>
      </w:tr>
    </w:tbl>
    <w:tbl>
      <w:tblPr>
        <w:tblW w:w="0" w:type="auto"/>
        <w:tblLook w:val="04A0" w:firstRow="1" w:lastRow="0" w:firstColumn="1" w:lastColumn="0" w:noHBand="0" w:noVBand="1"/>
      </w:tblPr>
      <w:tblGrid>
        <w:gridCol w:w="4479"/>
        <w:gridCol w:w="4479"/>
      </w:tblGrid>
      <w:tr w:rsidR="00C212AB" w14:paraId="5BABC01B" w14:textId="77777777">
        <w:tc>
          <w:tcPr>
            <w:tcW w:w="4479" w:type="dxa"/>
            <w:shd w:val="clear" w:color="auto" w:fill="FFE0B2"/>
            <w:tcMar>
              <w:top w:w="90" w:type="dxa"/>
              <w:left w:w="90" w:type="dxa"/>
              <w:bottom w:w="90" w:type="dxa"/>
              <w:right w:w="90" w:type="dxa"/>
            </w:tcMar>
          </w:tcPr>
          <w:p w14:paraId="53D17939"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26245A5F" w14:textId="77777777" w:rsidR="00C212AB" w:rsidRDefault="00B67414">
            <w:pPr>
              <w:spacing w:line="260" w:lineRule="atLeast"/>
              <w:rPr>
                <w:rFonts w:hint="eastAsia"/>
              </w:rPr>
            </w:pPr>
            <w:r>
              <w:rPr>
                <w:sz w:val="18"/>
              </w:rPr>
              <w:t>Wrong: expose every decorative primitive and then patch them from business code.</w:t>
            </w:r>
            <w:r>
              <w:br/>
            </w:r>
            <w:r>
              <w:rPr>
                <w:sz w:val="18"/>
              </w:rPr>
              <w:t>Right: expose only the sub-elements that correspond to a real runtime control requirement.</w:t>
            </w:r>
          </w:p>
        </w:tc>
      </w:tr>
    </w:tbl>
    <w:p w14:paraId="66F5C497" w14:textId="77777777" w:rsidR="00C212AB" w:rsidRDefault="00B67414">
      <w:pPr>
        <w:pStyle w:val="Titre2"/>
        <w:spacing w:before="460" w:after="220"/>
      </w:pPr>
      <w:bookmarkStart w:id="74" w:name="_Toc230455603"/>
      <w:r>
        <w:rPr>
          <w:rFonts w:ascii="Aptos Display" w:hAnsi="Aptos Display"/>
          <w:color w:val="6A1B9A"/>
        </w:rPr>
        <w:t>▪</w:t>
      </w:r>
      <w:r>
        <w:rPr>
          <w:rFonts w:ascii="Aptos Display" w:hAnsi="Aptos Display"/>
          <w:color w:val="6A1B9A"/>
        </w:rPr>
        <w:t xml:space="preserve"> </w:t>
      </w:r>
      <w:r>
        <w:rPr>
          <w:rFonts w:ascii="Aptos Display" w:hAnsi="Aptos Display"/>
          <w:color w:val="283548"/>
        </w:rPr>
        <w:t>6.10 Dynamic reticles for radar tracks, threats, and steering cues</w:t>
      </w:r>
      <w:bookmarkEnd w:id="74"/>
    </w:p>
    <w:p w14:paraId="7D83CD90" w14:textId="77777777" w:rsidR="00C212AB" w:rsidRDefault="00B67414">
      <w:pPr>
        <w:rPr>
          <w:rFonts w:hint="eastAsia"/>
        </w:rPr>
      </w:pPr>
      <w:r>
        <w:t>Dynamic reticles are the right model for runtime entities that appear, move, and disappear independently from the static page layout.</w:t>
      </w:r>
    </w:p>
    <w:p w14:paraId="4471FF0E" w14:textId="77777777" w:rsidR="00C212AB" w:rsidRDefault="00B67414">
      <w:pPr>
        <w:spacing w:after="0" w:line="240" w:lineRule="auto"/>
        <w:rPr>
          <w:rFonts w:hint="eastAsia"/>
        </w:rPr>
      </w:pPr>
      <w:r>
        <w:rPr>
          <w:b/>
          <w:color w:val="355070"/>
          <w:sz w:val="15"/>
          <w:shd w:val="clear" w:color="auto" w:fill="DCE6F2"/>
        </w:rPr>
        <w:t>CODE    CPP</w:t>
      </w:r>
    </w:p>
    <w:p w14:paraId="64528BBC" w14:textId="77777777" w:rsidR="00C212AB" w:rsidRDefault="00B67414">
      <w:pPr>
        <w:spacing w:after="160" w:line="240" w:lineRule="atLeast"/>
        <w:ind w:left="170" w:right="170"/>
        <w:rPr>
          <w:rFonts w:hint="eastAsia"/>
        </w:rPr>
      </w:pPr>
      <w:r>
        <w:rPr>
          <w:rFonts w:ascii="Consolas" w:hAnsi="Consolas"/>
          <w:sz w:val="17"/>
          <w:shd w:val="clear" w:color="auto" w:fill="F1F5F9"/>
        </w:rPr>
        <w:t>// Scenario: publish two live radar contacts and one threat cue on the cockpit page.</w:t>
      </w:r>
      <w:r>
        <w:rPr>
          <w:rFonts w:ascii="Consolas" w:hAnsi="Consolas"/>
          <w:sz w:val="17"/>
          <w:shd w:val="clear" w:color="auto" w:fill="F1F5F9"/>
        </w:rPr>
        <w:br/>
        <w:t>auto&amp; cockpit = ui.Cockpit();</w:t>
      </w:r>
      <w:r>
        <w:rPr>
          <w:rFonts w:ascii="Consolas" w:hAnsi="Consolas"/>
          <w:sz w:val="17"/>
          <w:shd w:val="clear" w:color="auto" w:fill="F1F5F9"/>
        </w:rPr>
        <w:br/>
        <w:t>auto&amp; contacts = cockpit.DynamicCockpitRadarContact();</w:t>
      </w:r>
      <w:r>
        <w:rPr>
          <w:rFonts w:ascii="Consolas" w:hAnsi="Consolas"/>
          <w:sz w:val="17"/>
          <w:shd w:val="clear" w:color="auto" w:fill="F1F5F9"/>
        </w:rPr>
        <w:br/>
      </w:r>
      <w:r>
        <w:rPr>
          <w:rFonts w:ascii="Consolas" w:hAnsi="Consolas"/>
          <w:sz w:val="17"/>
          <w:shd w:val="clear" w:color="auto" w:fill="F1F5F9"/>
        </w:rPr>
        <w:br/>
        <w:t>auto&amp; lead = contacts.Create();</w:t>
      </w:r>
      <w:r>
        <w:rPr>
          <w:rFonts w:ascii="Consolas" w:hAnsi="Consolas"/>
          <w:sz w:val="17"/>
          <w:shd w:val="clear" w:color="auto" w:fill="F1F5F9"/>
        </w:rPr>
        <w:br/>
        <w:t>lead.SetVisible(true);</w:t>
      </w:r>
      <w:r>
        <w:rPr>
          <w:rFonts w:ascii="Consolas" w:hAnsi="Consolas"/>
          <w:sz w:val="17"/>
          <w:shd w:val="clear" w:color="auto" w:fill="F1F5F9"/>
        </w:rPr>
        <w:br/>
        <w:t>lead.SetPosition({1.18f, 0.17f});</w:t>
      </w:r>
      <w:r>
        <w:rPr>
          <w:rFonts w:ascii="Consolas" w:hAnsi="Consolas"/>
          <w:sz w:val="17"/>
          <w:shd w:val="clear" w:color="auto" w:fill="F1F5F9"/>
        </w:rPr>
        <w:br/>
      </w:r>
      <w:r>
        <w:rPr>
          <w:rFonts w:ascii="Consolas" w:hAnsi="Consolas"/>
          <w:sz w:val="17"/>
          <w:shd w:val="clear" w:color="auto" w:fill="F1F5F9"/>
        </w:rPr>
        <w:lastRenderedPageBreak/>
        <w:t>lead.SetRotationDegrees(-18.0f);</w:t>
      </w:r>
      <w:r>
        <w:rPr>
          <w:rFonts w:ascii="Consolas" w:hAnsi="Consolas"/>
          <w:sz w:val="17"/>
          <w:shd w:val="clear" w:color="auto" w:fill="F1F5F9"/>
        </w:rPr>
        <w:br/>
        <w:t>lead.SetColor({86, 244, 162, 255});</w:t>
      </w:r>
      <w:r>
        <w:rPr>
          <w:rFonts w:ascii="Consolas" w:hAnsi="Consolas"/>
          <w:sz w:val="17"/>
          <w:shd w:val="clear" w:color="auto" w:fill="F1F5F9"/>
        </w:rPr>
        <w:br/>
        <w:t>lead.ContactLabel().SetText("BRAA 045/32");</w:t>
      </w:r>
      <w:r>
        <w:rPr>
          <w:rFonts w:ascii="Consolas" w:hAnsi="Consolas"/>
          <w:sz w:val="17"/>
          <w:shd w:val="clear" w:color="auto" w:fill="F1F5F9"/>
        </w:rPr>
        <w:br/>
      </w:r>
      <w:r>
        <w:rPr>
          <w:rFonts w:ascii="Consolas" w:hAnsi="Consolas"/>
          <w:sz w:val="17"/>
          <w:shd w:val="clear" w:color="auto" w:fill="F1F5F9"/>
        </w:rPr>
        <w:br/>
        <w:t>auto&amp; threat = contacts.Create();</w:t>
      </w:r>
      <w:r>
        <w:rPr>
          <w:rFonts w:ascii="Consolas" w:hAnsi="Consolas"/>
          <w:sz w:val="17"/>
          <w:shd w:val="clear" w:color="auto" w:fill="F1F5F9"/>
        </w:rPr>
        <w:br/>
        <w:t>threat.SetVisible(true);</w:t>
      </w:r>
      <w:r>
        <w:rPr>
          <w:rFonts w:ascii="Consolas" w:hAnsi="Consolas"/>
          <w:sz w:val="17"/>
          <w:shd w:val="clear" w:color="auto" w:fill="F1F5F9"/>
        </w:rPr>
        <w:br/>
        <w:t>threat.SetPosition({0.92f, -0.08f});</w:t>
      </w:r>
      <w:r>
        <w:rPr>
          <w:rFonts w:ascii="Consolas" w:hAnsi="Consolas"/>
          <w:sz w:val="17"/>
          <w:shd w:val="clear" w:color="auto" w:fill="F1F5F9"/>
        </w:rPr>
        <w:br/>
        <w:t>threat.SetRotationDegrees(+36.0f);</w:t>
      </w:r>
      <w:r>
        <w:rPr>
          <w:rFonts w:ascii="Consolas" w:hAnsi="Consolas"/>
          <w:sz w:val="17"/>
          <w:shd w:val="clear" w:color="auto" w:fill="F1F5F9"/>
        </w:rPr>
        <w:br/>
        <w:t>threat.SetColor({255, 198, 109, 255});</w:t>
      </w:r>
      <w:r>
        <w:rPr>
          <w:rFonts w:ascii="Consolas" w:hAnsi="Consolas"/>
          <w:sz w:val="17"/>
          <w:shd w:val="clear" w:color="auto" w:fill="F1F5F9"/>
        </w:rPr>
        <w:br/>
        <w:t>threat.ContactLabel().SetText("THREAT SA-10");</w:t>
      </w:r>
      <w:r>
        <w:rPr>
          <w:rFonts w:ascii="Consolas" w:hAnsi="Consolas"/>
          <w:sz w:val="17"/>
          <w:shd w:val="clear" w:color="auto" w:fill="F1F5F9"/>
        </w:rPr>
        <w:br/>
        <w:t>threa</w:t>
      </w:r>
      <w:r>
        <w:rPr>
          <w:rFonts w:ascii="Consolas" w:hAnsi="Consolas"/>
          <w:sz w:val="17"/>
          <w:shd w:val="clear" w:color="auto" w:fill="F1F5F9"/>
        </w:rPr>
        <w:t>t.Blink = cockpit.threat;</w:t>
      </w:r>
      <w:r>
        <w:rPr>
          <w:rFonts w:ascii="Consolas" w:hAnsi="Consolas"/>
          <w:sz w:val="17"/>
          <w:shd w:val="clear" w:color="auto" w:fill="F1F5F9"/>
        </w:rPr>
        <w:br/>
      </w:r>
      <w:r>
        <w:rPr>
          <w:rFonts w:ascii="Consolas" w:hAnsi="Consolas"/>
          <w:sz w:val="17"/>
          <w:shd w:val="clear" w:color="auto" w:fill="F1F5F9"/>
        </w:rPr>
        <w:br/>
        <w:t>cockpit.radarStatusBox.SetValue("THREAT SA-10");</w:t>
      </w:r>
      <w:r>
        <w:rPr>
          <w:rFonts w:ascii="Consolas" w:hAnsi="Consolas"/>
          <w:sz w:val="17"/>
          <w:shd w:val="clear" w:color="auto" w:fill="F1F5F9"/>
        </w:rPr>
        <w:br/>
        <w:t>cockpit.SetStatusCaption("WP-03 PUSH | COMMIT NORTH");</w:t>
      </w:r>
    </w:p>
    <w:p w14:paraId="4DC7885B" w14:textId="77777777" w:rsidR="00C212AB" w:rsidRDefault="00B67414">
      <w:pPr>
        <w:rPr>
          <w:rFonts w:hint="eastAsia"/>
        </w:rPr>
      </w:pPr>
      <w:r>
        <w:t>To remove one dynamic instance, remove the handle from the generated set and let the next batch carry the removal command:</w:t>
      </w:r>
    </w:p>
    <w:p w14:paraId="7AC6FBD3" w14:textId="77777777" w:rsidR="00C212AB" w:rsidRDefault="00B67414">
      <w:pPr>
        <w:spacing w:after="0" w:line="240" w:lineRule="auto"/>
        <w:rPr>
          <w:rFonts w:hint="eastAsia"/>
        </w:rPr>
      </w:pPr>
      <w:r>
        <w:rPr>
          <w:b/>
          <w:color w:val="355070"/>
          <w:sz w:val="15"/>
          <w:shd w:val="clear" w:color="auto" w:fill="DCE6F2"/>
        </w:rPr>
        <w:t>CODE    CPP</w:t>
      </w:r>
    </w:p>
    <w:p w14:paraId="3EB7B5A7" w14:textId="77777777" w:rsidR="00C212AB" w:rsidRDefault="00B67414">
      <w:pPr>
        <w:spacing w:after="160" w:line="240" w:lineRule="atLeast"/>
        <w:ind w:left="170" w:right="170"/>
        <w:rPr>
          <w:rFonts w:hint="eastAsia"/>
        </w:rPr>
      </w:pPr>
      <w:r>
        <w:rPr>
          <w:rFonts w:ascii="Consolas" w:hAnsi="Consolas"/>
          <w:sz w:val="17"/>
          <w:shd w:val="clear" w:color="auto" w:fill="F1F5F9"/>
        </w:rPr>
        <w:t>// Scenario: delete a stale contact when the track drops from the tactical picture.</w:t>
      </w:r>
      <w:r>
        <w:rPr>
          <w:rFonts w:ascii="Consolas" w:hAnsi="Consolas"/>
          <w:sz w:val="17"/>
          <w:shd w:val="clear" w:color="auto" w:fill="F1F5F9"/>
        </w:rPr>
        <w:br/>
        <w:t>contacts.Remove(threat);</w:t>
      </w:r>
    </w:p>
    <w:p w14:paraId="28C0A601" w14:textId="77777777" w:rsidR="00C212AB" w:rsidRDefault="00B67414">
      <w:pPr>
        <w:rPr>
          <w:rFonts w:hint="eastAsia"/>
        </w:rPr>
      </w:pPr>
      <w:r>
        <w:t>The generated set hides three pieces of bookkeeping that user code should not own:</w:t>
      </w:r>
    </w:p>
    <w:p w14:paraId="01AD4225" w14:textId="77777777" w:rsidR="00C212AB" w:rsidRDefault="00B67414">
      <w:pPr>
        <w:pStyle w:val="Listepuces"/>
        <w:rPr>
          <w:rFonts w:hint="eastAsia"/>
        </w:rPr>
      </w:pPr>
      <w:r>
        <w:t>the runtime reticle identifier</w:t>
      </w:r>
    </w:p>
    <w:p w14:paraId="6ECF2762" w14:textId="77777777" w:rsidR="00C212AB" w:rsidRDefault="00B67414">
      <w:pPr>
        <w:pStyle w:val="Listepuces"/>
        <w:rPr>
          <w:rFonts w:hint="eastAsia"/>
        </w:rPr>
      </w:pPr>
      <w:r>
        <w:t>the template transport id</w:t>
      </w:r>
    </w:p>
    <w:p w14:paraId="1C26BF4F" w14:textId="77777777" w:rsidR="00C212AB" w:rsidRDefault="00B67414">
      <w:pPr>
        <w:pStyle w:val="Listepuces"/>
        <w:rPr>
          <w:rFonts w:hint="eastAsia"/>
        </w:rPr>
      </w:pPr>
      <w:r>
        <w:t xml:space="preserve">the </w:t>
      </w:r>
      <w:r>
        <w:rPr>
          <w:rFonts w:ascii="Consolas" w:hAnsi="Consolas"/>
          <w:color w:val="374151"/>
          <w:sz w:val="17"/>
          <w:shd w:val="clear" w:color="auto" w:fill="F5F5F5"/>
        </w:rPr>
        <w:t>mappingHash</w:t>
      </w:r>
      <w:r>
        <w:t xml:space="preserve"> carried by the final batch</w:t>
      </w:r>
    </w:p>
    <w:tbl>
      <w:tblPr>
        <w:tblW w:w="0" w:type="auto"/>
        <w:tblLook w:val="04A0" w:firstRow="1" w:lastRow="0" w:firstColumn="1" w:lastColumn="0" w:noHBand="0" w:noVBand="1"/>
      </w:tblPr>
      <w:tblGrid>
        <w:gridCol w:w="4479"/>
        <w:gridCol w:w="4479"/>
      </w:tblGrid>
      <w:tr w:rsidR="00C212AB" w14:paraId="2FFADD89" w14:textId="77777777">
        <w:tc>
          <w:tcPr>
            <w:tcW w:w="4479" w:type="dxa"/>
            <w:shd w:val="clear" w:color="auto" w:fill="FFE0B2"/>
            <w:tcMar>
              <w:top w:w="90" w:type="dxa"/>
              <w:left w:w="90" w:type="dxa"/>
              <w:bottom w:w="90" w:type="dxa"/>
              <w:right w:w="90" w:type="dxa"/>
            </w:tcMar>
          </w:tcPr>
          <w:p w14:paraId="1586090D"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5215F8E9" w14:textId="77777777" w:rsidR="00C212AB" w:rsidRDefault="00B67414">
            <w:pPr>
              <w:spacing w:line="260" w:lineRule="atLeast"/>
              <w:rPr>
                <w:rFonts w:hint="eastAsia"/>
              </w:rPr>
            </w:pPr>
            <w:r>
              <w:rPr>
                <w:sz w:val="18"/>
              </w:rPr>
              <w:t>Wrong: invent your own runtime-reticle-id scheme outside the generated set.</w:t>
            </w:r>
            <w:r>
              <w:br/>
            </w:r>
            <w:r>
              <w:rPr>
                <w:sz w:val="18"/>
              </w:rPr>
              <w:t xml:space="preserve">Right: let </w:t>
            </w:r>
            <w:r>
              <w:rPr>
                <w:rFonts w:ascii="Consolas" w:hAnsi="Consolas"/>
                <w:color w:val="374151"/>
                <w:sz w:val="17"/>
                <w:shd w:val="clear" w:color="auto" w:fill="F5F5F5"/>
              </w:rPr>
              <w:t>Create()</w:t>
            </w:r>
            <w:r>
              <w:rPr>
                <w:sz w:val="18"/>
              </w:rPr>
              <w:t xml:space="preserve"> and </w:t>
            </w:r>
            <w:r>
              <w:rPr>
                <w:rFonts w:ascii="Consolas" w:hAnsi="Consolas"/>
                <w:color w:val="374151"/>
                <w:sz w:val="17"/>
                <w:shd w:val="clear" w:color="auto" w:fill="F5F5F5"/>
              </w:rPr>
              <w:t>Remove()</w:t>
            </w:r>
            <w:r>
              <w:rPr>
                <w:sz w:val="18"/>
              </w:rPr>
              <w:t xml:space="preserve"> manage lifecycle commands, then publish the resulting batch once per frame.</w:t>
            </w:r>
          </w:p>
        </w:tc>
      </w:tr>
    </w:tbl>
    <w:p w14:paraId="461190E8" w14:textId="77777777" w:rsidR="00C212AB" w:rsidRDefault="00B67414">
      <w:pPr>
        <w:pStyle w:val="Titre2"/>
        <w:spacing w:before="460" w:after="220"/>
      </w:pPr>
      <w:bookmarkStart w:id="75" w:name="_Toc230455604"/>
      <w:r>
        <w:rPr>
          <w:rFonts w:ascii="Aptos Display" w:hAnsi="Aptos Display"/>
          <w:color w:val="6A1B9A"/>
        </w:rPr>
        <w:t>▪</w:t>
      </w:r>
      <w:r>
        <w:rPr>
          <w:rFonts w:ascii="Aptos Display" w:hAnsi="Aptos Display"/>
          <w:color w:val="6A1B9A"/>
        </w:rPr>
        <w:t xml:space="preserve"> </w:t>
      </w:r>
      <w:r>
        <w:rPr>
          <w:rFonts w:ascii="Aptos Display" w:hAnsi="Aptos Display"/>
          <w:color w:val="283548"/>
        </w:rPr>
        <w:t>6.11 Build one coherent batch per frame</w:t>
      </w:r>
      <w:bookmarkEnd w:id="75"/>
    </w:p>
    <w:p w14:paraId="2AF100B4" w14:textId="77777777" w:rsidR="00C212AB" w:rsidRDefault="00B67414">
      <w:pPr>
        <w:rPr>
          <w:rFonts w:hint="eastAsia"/>
        </w:rPr>
      </w:pPr>
      <w:r>
        <w:t>The two generated batch builders exist for different levels of transport control:</w:t>
      </w:r>
    </w:p>
    <w:p w14:paraId="7AB4CCDC" w14:textId="77777777" w:rsidR="00C212AB" w:rsidRDefault="00B67414">
      <w:pPr>
        <w:pStyle w:val="Listepuces"/>
        <w:rPr>
          <w:rFonts w:hint="eastAsia"/>
        </w:rPr>
      </w:pPr>
      <w:r>
        <w:rPr>
          <w:rFonts w:ascii="Consolas" w:hAnsi="Consolas"/>
          <w:color w:val="374151"/>
          <w:sz w:val="17"/>
          <w:shd w:val="clear" w:color="auto" w:fill="F5F5F5"/>
        </w:rPr>
        <w:t>BuildBatch()</w:t>
      </w:r>
      <w:r>
        <w:t xml:space="preserve"> returns raw </w:t>
      </w:r>
      <w:r>
        <w:rPr>
          <w:rFonts w:ascii="Consolas" w:hAnsi="Consolas"/>
          <w:color w:val="374151"/>
          <w:sz w:val="17"/>
          <w:shd w:val="clear" w:color="auto" w:fill="F5F5F5"/>
        </w:rPr>
        <w:t>std::vector&lt;mfd::UserCommand&gt;</w:t>
      </w:r>
    </w:p>
    <w:p w14:paraId="0523FB1A" w14:textId="77777777" w:rsidR="00C212AB" w:rsidRDefault="00B67414">
      <w:pPr>
        <w:pStyle w:val="Listepuces"/>
        <w:rPr>
          <w:rFonts w:hint="eastAsia"/>
        </w:rPr>
      </w:pPr>
      <w:r>
        <w:rPr>
          <w:rFonts w:ascii="Consolas" w:hAnsi="Consolas"/>
          <w:color w:val="374151"/>
          <w:sz w:val="17"/>
          <w:shd w:val="clear" w:color="auto" w:fill="F5F5F5"/>
        </w:rPr>
        <w:t>BuildCommandBatch(sequence)</w:t>
      </w:r>
      <w:r>
        <w:t xml:space="preserve"> returns one </w:t>
      </w:r>
      <w:r>
        <w:rPr>
          <w:rFonts w:ascii="Consolas" w:hAnsi="Consolas"/>
          <w:color w:val="374151"/>
          <w:sz w:val="17"/>
          <w:shd w:val="clear" w:color="auto" w:fill="F5F5F5"/>
        </w:rPr>
        <w:t>mfd::CommandBatch</w:t>
      </w:r>
      <w:r>
        <w:t xml:space="preserve"> with both </w:t>
      </w:r>
      <w:r>
        <w:rPr>
          <w:rFonts w:ascii="Consolas" w:hAnsi="Consolas"/>
          <w:color w:val="374151"/>
          <w:sz w:val="17"/>
          <w:shd w:val="clear" w:color="auto" w:fill="F5F5F5"/>
        </w:rPr>
        <w:t>sequence</w:t>
      </w:r>
      <w:r>
        <w:t xml:space="preserve"> and </w:t>
      </w:r>
      <w:r>
        <w:rPr>
          <w:rFonts w:ascii="Consolas" w:hAnsi="Consolas"/>
          <w:color w:val="374151"/>
          <w:sz w:val="17"/>
          <w:shd w:val="clear" w:color="auto" w:fill="F5F5F5"/>
        </w:rPr>
        <w:t>mappingHash</w:t>
      </w:r>
    </w:p>
    <w:p w14:paraId="5064CC91" w14:textId="77777777" w:rsidR="00C212AB" w:rsidRDefault="00B67414">
      <w:pPr>
        <w:rPr>
          <w:rFonts w:hint="eastAsia"/>
        </w:rPr>
      </w:pPr>
      <w:r>
        <w:t>For production code, prefer the second form:</w:t>
      </w:r>
    </w:p>
    <w:p w14:paraId="4608B263" w14:textId="77777777" w:rsidR="00C212AB" w:rsidRDefault="00B67414">
      <w:pPr>
        <w:spacing w:after="0" w:line="240" w:lineRule="auto"/>
        <w:rPr>
          <w:rFonts w:hint="eastAsia"/>
        </w:rPr>
      </w:pPr>
      <w:r>
        <w:rPr>
          <w:b/>
          <w:color w:val="355070"/>
          <w:sz w:val="15"/>
          <w:shd w:val="clear" w:color="auto" w:fill="DCE6F2"/>
        </w:rPr>
        <w:t>CODE    CPP</w:t>
      </w:r>
    </w:p>
    <w:p w14:paraId="56B06664" w14:textId="77777777" w:rsidR="00C212AB" w:rsidRDefault="00B67414">
      <w:pPr>
        <w:spacing w:after="160" w:line="240" w:lineRule="atLeast"/>
        <w:ind w:left="170" w:right="170"/>
        <w:rPr>
          <w:rFonts w:hint="eastAsia"/>
        </w:rPr>
      </w:pPr>
      <w:r>
        <w:rPr>
          <w:rFonts w:ascii="Consolas" w:hAnsi="Consolas"/>
          <w:sz w:val="17"/>
          <w:shd w:val="clear" w:color="auto" w:fill="F1F5F9"/>
        </w:rPr>
        <w:t>// Scenario: publish one frame-aligned command batch with sequence tracking.</w:t>
      </w:r>
      <w:r>
        <w:rPr>
          <w:rFonts w:ascii="Consolas" w:hAnsi="Consolas"/>
          <w:sz w:val="17"/>
          <w:shd w:val="clear" w:color="auto" w:fill="F1F5F9"/>
        </w:rPr>
        <w:br/>
        <w:t>const mfd::CommandBatch batch = ui.BuildCommandBatch(sequence);</w:t>
      </w:r>
      <w:r>
        <w:rPr>
          <w:rFonts w:ascii="Consolas" w:hAnsi="Consolas"/>
          <w:sz w:val="17"/>
          <w:shd w:val="clear" w:color="auto" w:fill="F1F5F9"/>
        </w:rPr>
        <w:br/>
        <w:t>if (!client.SendBatch(batch))</w:t>
      </w:r>
      <w:r>
        <w:rPr>
          <w:rFonts w:ascii="Consolas" w:hAnsi="Consolas"/>
          <w:sz w:val="17"/>
          <w:shd w:val="clear" w:color="auto" w:fill="F1F5F9"/>
        </w:rPr>
        <w:br/>
        <w:t>{</w:t>
      </w:r>
      <w:r>
        <w:rPr>
          <w:rFonts w:ascii="Consolas" w:hAnsi="Consolas"/>
          <w:sz w:val="17"/>
          <w:shd w:val="clear" w:color="auto" w:fill="F1F5F9"/>
        </w:rPr>
        <w:br/>
        <w:t xml:space="preserve">    throw std::runtime_error(client.LastError());</w:t>
      </w:r>
      <w:r>
        <w:rPr>
          <w:rFonts w:ascii="Consolas" w:hAnsi="Consolas"/>
          <w:sz w:val="17"/>
          <w:shd w:val="clear" w:color="auto" w:fill="F1F5F9"/>
        </w:rPr>
        <w:br/>
        <w:t>}</w:t>
      </w:r>
    </w:p>
    <w:p w14:paraId="4854EFC8" w14:textId="77777777" w:rsidR="00C212AB" w:rsidRDefault="00B67414">
      <w:pPr>
        <w:rPr>
          <w:rFonts w:hint="eastAsia"/>
        </w:rPr>
      </w:pPr>
      <w:r>
        <w:t xml:space="preserve">Use </w:t>
      </w:r>
      <w:r>
        <w:rPr>
          <w:rFonts w:ascii="Consolas" w:hAnsi="Consolas"/>
          <w:color w:val="374151"/>
          <w:sz w:val="17"/>
          <w:shd w:val="clear" w:color="auto" w:fill="F5F5F5"/>
        </w:rPr>
        <w:t>sequence</w:t>
      </w:r>
      <w:r>
        <w:t xml:space="preserve"> when the client operates in explicit update cycles. The runtime uses </w:t>
      </w:r>
      <w:r>
        <w:rPr>
          <w:rFonts w:ascii="Consolas" w:hAnsi="Consolas"/>
          <w:color w:val="374151"/>
          <w:sz w:val="17"/>
          <w:shd w:val="clear" w:color="auto" w:fill="F5F5F5"/>
        </w:rPr>
        <w:t>sequence</w:t>
      </w:r>
      <w:r>
        <w:t xml:space="preserve"> together with </w:t>
      </w:r>
      <w:r>
        <w:rPr>
          <w:rFonts w:ascii="Consolas" w:hAnsi="Consolas"/>
          <w:color w:val="374151"/>
          <w:sz w:val="17"/>
          <w:shd w:val="clear" w:color="auto" w:fill="F5F5F5"/>
        </w:rPr>
        <w:t>mappingHash</w:t>
      </w:r>
      <w:r>
        <w:t xml:space="preserve"> to reject stale or duplicate batches.</w:t>
      </w:r>
    </w:p>
    <w:p w14:paraId="7D7FA33E" w14:textId="77777777" w:rsidR="00C212AB" w:rsidRDefault="00B67414">
      <w:pPr>
        <w:pStyle w:val="Titre2"/>
        <w:spacing w:before="460" w:after="220"/>
      </w:pPr>
      <w:bookmarkStart w:id="76" w:name="_Toc230455605"/>
      <w:r>
        <w:rPr>
          <w:rFonts w:ascii="Aptos Display" w:hAnsi="Aptos Display"/>
          <w:color w:val="6A1B9A"/>
        </w:rPr>
        <w:t>▪</w:t>
      </w:r>
      <w:r>
        <w:rPr>
          <w:rFonts w:ascii="Aptos Display" w:hAnsi="Aptos Display"/>
          <w:color w:val="6A1B9A"/>
        </w:rPr>
        <w:t xml:space="preserve"> </w:t>
      </w:r>
      <w:r>
        <w:rPr>
          <w:rFonts w:ascii="Aptos Display" w:hAnsi="Aptos Display"/>
          <w:color w:val="283548"/>
        </w:rPr>
        <w:t>6.12 When to prefer LatestBatchPublisher</w:t>
      </w:r>
      <w:bookmarkEnd w:id="76"/>
    </w:p>
    <w:p w14:paraId="24A68EB1" w14:textId="77777777" w:rsidR="00C212AB" w:rsidRDefault="00B67414">
      <w:pPr>
        <w:rPr>
          <w:rFonts w:hint="eastAsia"/>
        </w:rPr>
      </w:pPr>
      <w:r>
        <w:t xml:space="preserve">Use </w:t>
      </w:r>
      <w:r>
        <w:rPr>
          <w:rFonts w:ascii="Consolas" w:hAnsi="Consolas"/>
          <w:color w:val="374151"/>
          <w:sz w:val="17"/>
          <w:shd w:val="clear" w:color="auto" w:fill="F5F5F5"/>
        </w:rPr>
        <w:t>LatestBatchPublisher</w:t>
      </w:r>
      <w:r>
        <w:t xml:space="preserve"> when the client continuously computes the latest state and only the freshest unsent frame matters.</w:t>
      </w:r>
    </w:p>
    <w:p w14:paraId="24BCD7DF" w14:textId="77777777" w:rsidR="00C212AB" w:rsidRDefault="00B67414">
      <w:pPr>
        <w:rPr>
          <w:rFonts w:hint="eastAsia"/>
        </w:rPr>
      </w:pPr>
      <w:r>
        <w:lastRenderedPageBreak/>
        <w:t>Typical fit:</w:t>
      </w:r>
    </w:p>
    <w:p w14:paraId="7BB248FF" w14:textId="77777777" w:rsidR="00C212AB" w:rsidRDefault="00B67414">
      <w:pPr>
        <w:pStyle w:val="Listepuces"/>
        <w:rPr>
          <w:rFonts w:hint="eastAsia"/>
        </w:rPr>
      </w:pPr>
      <w:r>
        <w:t>radar sweeps</w:t>
      </w:r>
    </w:p>
    <w:p w14:paraId="01A74751" w14:textId="77777777" w:rsidR="00C212AB" w:rsidRDefault="00B67414">
      <w:pPr>
        <w:pStyle w:val="Listepuces"/>
        <w:rPr>
          <w:rFonts w:hint="eastAsia"/>
        </w:rPr>
      </w:pPr>
      <w:r>
        <w:t>HUD state streams</w:t>
      </w:r>
    </w:p>
    <w:p w14:paraId="09679877" w14:textId="77777777" w:rsidR="00C212AB" w:rsidRDefault="00B67414">
      <w:pPr>
        <w:pStyle w:val="Listepuces"/>
        <w:rPr>
          <w:rFonts w:hint="eastAsia"/>
        </w:rPr>
      </w:pPr>
      <w:r>
        <w:t>synthetic moving maps</w:t>
      </w:r>
    </w:p>
    <w:p w14:paraId="6650BCE2" w14:textId="77777777" w:rsidR="00C212AB" w:rsidRDefault="00B67414">
      <w:pPr>
        <w:pStyle w:val="Listepuces"/>
        <w:rPr>
          <w:rFonts w:hint="eastAsia"/>
        </w:rPr>
      </w:pPr>
      <w:r>
        <w:t>continuously refreshed flight-symbology clients</w:t>
      </w:r>
    </w:p>
    <w:p w14:paraId="426B2386" w14:textId="77777777" w:rsidR="00C212AB" w:rsidRDefault="00B67414">
      <w:pPr>
        <w:rPr>
          <w:rFonts w:hint="eastAsia"/>
        </w:rPr>
      </w:pPr>
      <w:r>
        <w:t>Poor fit:</w:t>
      </w:r>
    </w:p>
    <w:p w14:paraId="233E9FC0" w14:textId="77777777" w:rsidR="00C212AB" w:rsidRDefault="00B67414">
      <w:pPr>
        <w:pStyle w:val="Listepuces"/>
        <w:rPr>
          <w:rFonts w:hint="eastAsia"/>
        </w:rPr>
      </w:pPr>
      <w:r>
        <w:t>low-rate command tools where every transaction must be delivered</w:t>
      </w:r>
    </w:p>
    <w:p w14:paraId="34835AF3" w14:textId="77777777" w:rsidR="00C212AB" w:rsidRDefault="00B67414">
      <w:pPr>
        <w:pStyle w:val="Listepuces"/>
        <w:rPr>
          <w:rFonts w:hint="eastAsia"/>
        </w:rPr>
      </w:pPr>
      <w:r>
        <w:t>one-shot administrative commands</w:t>
      </w:r>
    </w:p>
    <w:p w14:paraId="2E44D9B8" w14:textId="77777777" w:rsidR="00C212AB" w:rsidRDefault="00B67414">
      <w:pPr>
        <w:pStyle w:val="Listepuces"/>
        <w:rPr>
          <w:rFonts w:hint="eastAsia"/>
        </w:rPr>
      </w:pPr>
      <w:r>
        <w:t>flows where dropping intermediate pending frames is unacceptable</w:t>
      </w:r>
    </w:p>
    <w:p w14:paraId="22613F96" w14:textId="77777777" w:rsidR="00C212AB" w:rsidRDefault="00B67414">
      <w:pPr>
        <w:spacing w:after="0" w:line="240" w:lineRule="auto"/>
        <w:rPr>
          <w:rFonts w:hint="eastAsia"/>
        </w:rPr>
      </w:pPr>
      <w:r>
        <w:rPr>
          <w:b/>
          <w:color w:val="355070"/>
          <w:sz w:val="15"/>
          <w:shd w:val="clear" w:color="auto" w:fill="DCE6F2"/>
        </w:rPr>
        <w:t>CODE    CPP</w:t>
      </w:r>
    </w:p>
    <w:p w14:paraId="07D12BDF" w14:textId="77777777" w:rsidR="00C212AB" w:rsidRDefault="00B67414">
      <w:pPr>
        <w:spacing w:after="160" w:line="240" w:lineRule="atLeast"/>
        <w:ind w:left="170" w:right="170"/>
        <w:rPr>
          <w:rFonts w:hint="eastAsia"/>
        </w:rPr>
      </w:pPr>
      <w:r>
        <w:rPr>
          <w:rFonts w:ascii="Consolas" w:hAnsi="Consolas"/>
          <w:sz w:val="17"/>
          <w:shd w:val="clear" w:color="auto" w:fill="F1F5F9"/>
        </w:rPr>
        <w:t>// Scenario: stream the freshest cockpit frame without blocking the producer loop.</w:t>
      </w:r>
      <w:r>
        <w:rPr>
          <w:rFonts w:ascii="Consolas" w:hAnsi="Consolas"/>
          <w:sz w:val="17"/>
          <w:shd w:val="clear" w:color="auto" w:fill="F1F5F9"/>
        </w:rPr>
        <w:br/>
        <w:t>mfd::client::LatestBatchPublisher publisher(*loaded.window.commandTransports.udp);</w:t>
      </w:r>
      <w:r>
        <w:rPr>
          <w:rFonts w:ascii="Consolas" w:hAnsi="Consolas"/>
          <w:sz w:val="17"/>
          <w:shd w:val="clear" w:color="auto" w:fill="F1F5F9"/>
        </w:rPr>
        <w:br/>
        <w:t>if (!publisher.IsReady())</w:t>
      </w:r>
      <w:r>
        <w:rPr>
          <w:rFonts w:ascii="Consolas" w:hAnsi="Consolas"/>
          <w:sz w:val="17"/>
          <w:shd w:val="clear" w:color="auto" w:fill="F1F5F9"/>
        </w:rPr>
        <w:br/>
        <w:t>{</w:t>
      </w:r>
      <w:r>
        <w:rPr>
          <w:rFonts w:ascii="Consolas" w:hAnsi="Consolas"/>
          <w:sz w:val="17"/>
          <w:shd w:val="clear" w:color="auto" w:fill="F1F5F9"/>
        </w:rPr>
        <w:br/>
        <w:t xml:space="preserve">    throw std::runtime_error("Unable to create realtime publisher: " + publisher.LastError());</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if (!ui.SubmitLatest(publisher, sequence))</w:t>
      </w:r>
      <w:r>
        <w:rPr>
          <w:rFonts w:ascii="Consolas" w:hAnsi="Consolas"/>
          <w:sz w:val="17"/>
          <w:shd w:val="clear" w:color="auto" w:fill="F1F5F9"/>
        </w:rPr>
        <w:br/>
        <w:t>{</w:t>
      </w:r>
      <w:r>
        <w:rPr>
          <w:rFonts w:ascii="Consolas" w:hAnsi="Consolas"/>
          <w:sz w:val="17"/>
          <w:shd w:val="clear" w:color="auto" w:fill="F1F5F9"/>
        </w:rPr>
        <w:br/>
        <w:t xml:space="preserve">    throw std::runtime_error("Unable to queue latest frame: " + publisher.LastError());</w:t>
      </w:r>
      <w:r>
        <w:rPr>
          <w:rFonts w:ascii="Consolas" w:hAnsi="Consolas"/>
          <w:sz w:val="17"/>
          <w:shd w:val="clear" w:color="auto" w:fill="F1F5F9"/>
        </w:rPr>
        <w:br/>
        <w:t>}</w:t>
      </w:r>
    </w:p>
    <w:p w14:paraId="7E8CBD56" w14:textId="77777777" w:rsidR="00C212AB" w:rsidRDefault="00B67414">
      <w:pPr>
        <w:rPr>
          <w:rFonts w:hint="eastAsia"/>
        </w:rPr>
      </w:pPr>
      <w:r>
        <w:t>Implementation-backed behavior to know:</w:t>
      </w:r>
    </w:p>
    <w:p w14:paraId="78487656" w14:textId="77777777" w:rsidR="00C212AB" w:rsidRDefault="00B67414">
      <w:pPr>
        <w:pStyle w:val="Listepuces"/>
        <w:rPr>
          <w:rFonts w:hint="eastAsia"/>
        </w:rPr>
      </w:pPr>
      <w:r>
        <w:t>one dedicated worker thread serializes sends</w:t>
      </w:r>
    </w:p>
    <w:p w14:paraId="0EF0C93E" w14:textId="77777777" w:rsidR="00C212AB" w:rsidRDefault="00B67414">
      <w:pPr>
        <w:pStyle w:val="Listepuces"/>
        <w:rPr>
          <w:rFonts w:hint="eastAsia"/>
        </w:rPr>
      </w:pPr>
      <w:r>
        <w:rPr>
          <w:rFonts w:ascii="Consolas" w:hAnsi="Consolas"/>
          <w:color w:val="374151"/>
          <w:sz w:val="17"/>
          <w:shd w:val="clear" w:color="auto" w:fill="F5F5F5"/>
        </w:rPr>
        <w:t>SubmitLatest()</w:t>
      </w:r>
      <w:r>
        <w:t xml:space="preserve"> replaces any older pending unsent batch with the newest one</w:t>
      </w:r>
    </w:p>
    <w:p w14:paraId="4664F6B6" w14:textId="77777777" w:rsidR="00C212AB" w:rsidRDefault="00B67414">
      <w:pPr>
        <w:pStyle w:val="Listepuces"/>
        <w:rPr>
          <w:rFonts w:hint="eastAsia"/>
        </w:rPr>
      </w:pPr>
      <w:r>
        <w:t xml:space="preserve">dynamic reticle lifecycle commands are preserved across pending-batch replacement when the </w:t>
      </w:r>
      <w:r>
        <w:rPr>
          <w:rFonts w:ascii="Consolas" w:hAnsi="Consolas"/>
          <w:color w:val="374151"/>
          <w:sz w:val="17"/>
          <w:shd w:val="clear" w:color="auto" w:fill="F5F5F5"/>
        </w:rPr>
        <w:t>mappingHash</w:t>
      </w:r>
      <w:r>
        <w:t xml:space="preserve"> stays the same</w:t>
      </w:r>
    </w:p>
    <w:p w14:paraId="2A597DE2" w14:textId="77777777" w:rsidR="00C212AB" w:rsidRDefault="00B67414">
      <w:pPr>
        <w:pStyle w:val="Listepuces"/>
        <w:rPr>
          <w:rFonts w:hint="eastAsia"/>
        </w:rPr>
      </w:pPr>
      <w:r>
        <w:rPr>
          <w:rFonts w:ascii="Consolas" w:hAnsi="Consolas"/>
          <w:color w:val="374151"/>
          <w:sz w:val="17"/>
          <w:shd w:val="clear" w:color="auto" w:fill="F5F5F5"/>
        </w:rPr>
        <w:t>Flush()</w:t>
      </w:r>
      <w:r>
        <w:t xml:space="preserve"> blocks until the current send completes and no pending batch remains</w:t>
      </w:r>
    </w:p>
    <w:p w14:paraId="463F11CE" w14:textId="77777777" w:rsidR="00C212AB" w:rsidRDefault="00B67414">
      <w:pPr>
        <w:pStyle w:val="Listepuces"/>
        <w:rPr>
          <w:rFonts w:hint="eastAsia"/>
        </w:rPr>
      </w:pPr>
      <w:r>
        <w:rPr>
          <w:rFonts w:ascii="Consolas" w:hAnsi="Consolas"/>
          <w:color w:val="374151"/>
          <w:sz w:val="17"/>
          <w:shd w:val="clear" w:color="auto" w:fill="F5F5F5"/>
        </w:rPr>
        <w:t>Stop()</w:t>
      </w:r>
      <w:r>
        <w:t xml:space="preserve"> drops any unsent pending batch and terminates the worker thread</w:t>
      </w:r>
    </w:p>
    <w:p w14:paraId="7C9AE958" w14:textId="77777777" w:rsidR="00C212AB" w:rsidRDefault="00B67414">
      <w:pPr>
        <w:rPr>
          <w:rFonts w:hint="eastAsia"/>
        </w:rPr>
      </w:pPr>
      <w:r>
        <w:t xml:space="preserve">This makes </w:t>
      </w:r>
      <w:r>
        <w:rPr>
          <w:rFonts w:ascii="Consolas" w:hAnsi="Consolas"/>
          <w:color w:val="374151"/>
          <w:sz w:val="17"/>
          <w:shd w:val="clear" w:color="auto" w:fill="F5F5F5"/>
        </w:rPr>
        <w:t>LatestBatchPublisher</w:t>
      </w:r>
      <w:r>
        <w:t xml:space="preserve"> a state-stream helper, not a guaranteed delivery queue.</w:t>
      </w:r>
    </w:p>
    <w:tbl>
      <w:tblPr>
        <w:tblW w:w="0" w:type="auto"/>
        <w:tblLook w:val="04A0" w:firstRow="1" w:lastRow="0" w:firstColumn="1" w:lastColumn="0" w:noHBand="0" w:noVBand="1"/>
      </w:tblPr>
      <w:tblGrid>
        <w:gridCol w:w="4479"/>
        <w:gridCol w:w="4479"/>
      </w:tblGrid>
      <w:tr w:rsidR="00C212AB" w14:paraId="53D819C9" w14:textId="77777777">
        <w:tc>
          <w:tcPr>
            <w:tcW w:w="4479" w:type="dxa"/>
            <w:shd w:val="clear" w:color="auto" w:fill="FFE0B2"/>
            <w:tcMar>
              <w:top w:w="90" w:type="dxa"/>
              <w:left w:w="90" w:type="dxa"/>
              <w:bottom w:w="90" w:type="dxa"/>
              <w:right w:w="90" w:type="dxa"/>
            </w:tcMar>
          </w:tcPr>
          <w:p w14:paraId="5DF6C92E"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5F90DF6C" w14:textId="77777777" w:rsidR="00C212AB" w:rsidRDefault="00B67414">
            <w:pPr>
              <w:spacing w:line="260" w:lineRule="atLeast"/>
              <w:rPr>
                <w:rFonts w:hint="eastAsia"/>
              </w:rPr>
            </w:pPr>
            <w:r>
              <w:rPr>
                <w:sz w:val="18"/>
              </w:rPr>
              <w:t xml:space="preserve">Wrong: use </w:t>
            </w:r>
            <w:r>
              <w:rPr>
                <w:rFonts w:ascii="Consolas" w:hAnsi="Consolas"/>
                <w:color w:val="374151"/>
                <w:sz w:val="17"/>
                <w:shd w:val="clear" w:color="auto" w:fill="F5F5F5"/>
              </w:rPr>
              <w:t>LatestBatchPublisher</w:t>
            </w:r>
            <w:r>
              <w:rPr>
                <w:sz w:val="18"/>
              </w:rPr>
              <w:t xml:space="preserve"> for every command path in the application.</w:t>
            </w:r>
            <w:r>
              <w:br/>
            </w:r>
            <w:r>
              <w:rPr>
                <w:sz w:val="18"/>
              </w:rPr>
              <w:t xml:space="preserve">Right: reserve it for high-rate "latest state wins" publishing, and keep plain </w:t>
            </w:r>
            <w:r>
              <w:rPr>
                <w:rFonts w:ascii="Consolas" w:hAnsi="Consolas"/>
                <w:color w:val="374151"/>
                <w:sz w:val="17"/>
                <w:shd w:val="clear" w:color="auto" w:fill="F5F5F5"/>
              </w:rPr>
              <w:t>SendBatch()</w:t>
            </w:r>
            <w:r>
              <w:rPr>
                <w:sz w:val="18"/>
              </w:rPr>
              <w:t xml:space="preserve"> for explicit control transactions.</w:t>
            </w:r>
          </w:p>
        </w:tc>
      </w:tr>
    </w:tbl>
    <w:p w14:paraId="24620EE9" w14:textId="77777777" w:rsidR="00C212AB" w:rsidRDefault="00B67414">
      <w:pPr>
        <w:pStyle w:val="Titre2"/>
        <w:spacing w:before="460" w:after="220"/>
      </w:pPr>
      <w:bookmarkStart w:id="77" w:name="_Toc230455606"/>
      <w:r>
        <w:rPr>
          <w:rFonts w:ascii="Aptos Display" w:hAnsi="Aptos Display"/>
          <w:color w:val="6A1B9A"/>
        </w:rPr>
        <w:lastRenderedPageBreak/>
        <w:t>▪</w:t>
      </w:r>
      <w:r>
        <w:rPr>
          <w:rFonts w:ascii="Aptos Display" w:hAnsi="Aptos Display"/>
          <w:color w:val="6A1B9A"/>
        </w:rPr>
        <w:t xml:space="preserve"> </w:t>
      </w:r>
      <w:r>
        <w:rPr>
          <w:rFonts w:ascii="Aptos Display" w:hAnsi="Aptos Display"/>
          <w:color w:val="283548"/>
        </w:rPr>
        <w:t>6.13 Feedback-driven state machine</w:t>
      </w:r>
      <w:bookmarkEnd w:id="77"/>
    </w:p>
    <w:p w14:paraId="60E2C0C8" w14:textId="77777777" w:rsidR="00C212AB" w:rsidRDefault="00B67414">
      <w:pPr>
        <w:keepNext/>
        <w:spacing w:before="120" w:after="40" w:line="240" w:lineRule="auto"/>
        <w:jc w:val="center"/>
        <w:rPr>
          <w:rFonts w:hint="eastAsia"/>
        </w:rPr>
      </w:pPr>
      <w:r>
        <w:rPr>
          <w:noProof/>
        </w:rPr>
        <w:drawing>
          <wp:inline distT="0" distB="0" distL="0" distR="0" wp14:anchorId="2339F092" wp14:editId="00CEDF0B">
            <wp:extent cx="5486400" cy="35752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feedback_state_machine.png"/>
                    <pic:cNvPicPr/>
                  </pic:nvPicPr>
                  <pic:blipFill>
                    <a:blip r:embed="rId24"/>
                    <a:stretch>
                      <a:fillRect/>
                    </a:stretch>
                  </pic:blipFill>
                  <pic:spPr>
                    <a:xfrm>
                      <a:off x="0" y="0"/>
                      <a:ext cx="5486400" cy="3575221"/>
                    </a:xfrm>
                    <a:prstGeom prst="rect">
                      <a:avLst/>
                    </a:prstGeom>
                  </pic:spPr>
                </pic:pic>
              </a:graphicData>
            </a:graphic>
          </wp:inline>
        </w:drawing>
      </w:r>
    </w:p>
    <w:p w14:paraId="760AA513" w14:textId="77777777" w:rsidR="00C212AB" w:rsidRDefault="00B67414">
      <w:pPr>
        <w:keepLines/>
        <w:spacing w:after="160" w:line="240" w:lineRule="auto"/>
        <w:jc w:val="center"/>
        <w:rPr>
          <w:rFonts w:hint="eastAsia"/>
        </w:rPr>
      </w:pPr>
      <w:r>
        <w:rPr>
          <w:i/>
          <w:sz w:val="18"/>
        </w:rPr>
        <w:t>Feedback-driven page activity and capture state machine</w:t>
      </w:r>
    </w:p>
    <w:p w14:paraId="116BC3BD" w14:textId="77777777" w:rsidR="00C212AB" w:rsidRDefault="00B67414">
      <w:pPr>
        <w:rPr>
          <w:rFonts w:hint="eastAsia"/>
        </w:rPr>
      </w:pPr>
      <w:r>
        <w:rPr>
          <w:rFonts w:ascii="Consolas" w:hAnsi="Consolas"/>
          <w:color w:val="374151"/>
          <w:sz w:val="17"/>
          <w:shd w:val="clear" w:color="auto" w:fill="F5F5F5"/>
        </w:rPr>
        <w:t>IsActive()</w:t>
      </w:r>
      <w:r>
        <w:t xml:space="preserve"> and </w:t>
      </w:r>
      <w:r>
        <w:rPr>
          <w:rFonts w:ascii="Consolas" w:hAnsi="Consolas"/>
          <w:color w:val="374151"/>
          <w:sz w:val="17"/>
          <w:shd w:val="clear" w:color="auto" w:fill="F5F5F5"/>
        </w:rPr>
        <w:t>IsStrobeCaptured()</w:t>
      </w:r>
      <w:r>
        <w:t xml:space="preserve"> should gate client behavior, not just feed telemetry logs.</w:t>
      </w:r>
    </w:p>
    <w:p w14:paraId="6E40EA9F" w14:textId="77777777" w:rsidR="00C212AB" w:rsidRDefault="00B67414">
      <w:pPr>
        <w:spacing w:after="0" w:line="240" w:lineRule="auto"/>
        <w:rPr>
          <w:rFonts w:hint="eastAsia"/>
        </w:rPr>
      </w:pPr>
      <w:r>
        <w:rPr>
          <w:b/>
          <w:color w:val="355070"/>
          <w:sz w:val="15"/>
          <w:shd w:val="clear" w:color="auto" w:fill="DCE6F2"/>
        </w:rPr>
        <w:t>CODE    CPP</w:t>
      </w:r>
    </w:p>
    <w:p w14:paraId="4B75C21C" w14:textId="77777777" w:rsidR="00C212AB" w:rsidRDefault="00B67414">
      <w:pPr>
        <w:spacing w:after="160" w:line="240" w:lineRule="atLeast"/>
        <w:ind w:left="170" w:right="170"/>
        <w:rPr>
          <w:rFonts w:hint="eastAsia"/>
        </w:rPr>
      </w:pPr>
      <w:r>
        <w:rPr>
          <w:rFonts w:ascii="Consolas" w:hAnsi="Consolas"/>
          <w:sz w:val="17"/>
          <w:shd w:val="clear" w:color="auto" w:fill="F1F5F9"/>
        </w:rPr>
        <w:t>// Scenario: only commit the intercept logic when the runtime confirms both page activity and strobe capture.</w:t>
      </w:r>
      <w:r>
        <w:rPr>
          <w:rFonts w:ascii="Consolas" w:hAnsi="Consolas"/>
          <w:sz w:val="17"/>
          <w:shd w:val="clear" w:color="auto" w:fill="F1F5F9"/>
        </w:rPr>
        <w:br/>
        <w:t>std::string feedbackError;</w:t>
      </w:r>
      <w:r>
        <w:rPr>
          <w:rFonts w:ascii="Consolas" w:hAnsi="Consolas"/>
          <w:sz w:val="17"/>
          <w:shd w:val="clear" w:color="auto" w:fill="F1F5F9"/>
        </w:rPr>
        <w:br/>
        <w:t>if (feedbackChannel)</w:t>
      </w:r>
      <w:r>
        <w:rPr>
          <w:rFonts w:ascii="Consolas" w:hAnsi="Consolas"/>
          <w:sz w:val="17"/>
          <w:shd w:val="clear" w:color="auto" w:fill="F1F5F9"/>
        </w:rPr>
        <w:br/>
        <w:t>{</w:t>
      </w:r>
      <w:r>
        <w:rPr>
          <w:rFonts w:ascii="Consolas" w:hAnsi="Consolas"/>
          <w:sz w:val="17"/>
          <w:shd w:val="clear" w:color="auto" w:fill="F1F5F9"/>
        </w:rPr>
        <w:br/>
        <w:t xml:space="preserve">    ui.PollFeedback(*feedbackChannel, 8U, &amp;feedbackError);</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auto&amp; cockpit = ui.Cockpit();</w:t>
      </w:r>
      <w:r>
        <w:rPr>
          <w:rFonts w:ascii="Consolas" w:hAnsi="Consolas"/>
          <w:sz w:val="17"/>
          <w:shd w:val="clear" w:color="auto" w:fill="F1F5F9"/>
        </w:rPr>
        <w:br/>
      </w:r>
      <w:r>
        <w:rPr>
          <w:rFonts w:ascii="Consolas" w:hAnsi="Consolas"/>
          <w:sz w:val="17"/>
          <w:shd w:val="clear" w:color="auto" w:fill="F1F5F9"/>
        </w:rPr>
        <w:br/>
        <w:t>if (!cockpit.IsActive())</w:t>
      </w:r>
      <w:r>
        <w:rPr>
          <w:rFonts w:ascii="Consolas" w:hAnsi="Consolas"/>
          <w:sz w:val="17"/>
          <w:shd w:val="clear" w:color="auto" w:fill="F1F5F9"/>
        </w:rPr>
        <w:br/>
        <w:t>{</w:t>
      </w:r>
      <w:r>
        <w:rPr>
          <w:rFonts w:ascii="Consolas" w:hAnsi="Consolas"/>
          <w:sz w:val="17"/>
          <w:shd w:val="clear" w:color="auto" w:fill="F1F5F9"/>
        </w:rPr>
        <w:br/>
        <w:t xml:space="preserve">    HoldRadarOverlay();</w:t>
      </w:r>
      <w:r>
        <w:rPr>
          <w:rFonts w:ascii="Consolas" w:hAnsi="Consolas"/>
          <w:sz w:val="17"/>
          <w:shd w:val="clear" w:color="auto" w:fill="F1F5F9"/>
        </w:rPr>
        <w:br/>
        <w:t xml:space="preserve">    return;</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if (track != nullptr &amp;&amp; track-&gt;IsStrobeCaptured())</w:t>
      </w:r>
      <w:r>
        <w:rPr>
          <w:rFonts w:ascii="Consolas" w:hAnsi="Consolas"/>
          <w:sz w:val="17"/>
          <w:shd w:val="clear" w:color="auto" w:fill="F1F5F9"/>
        </w:rPr>
        <w:br/>
        <w:t>{</w:t>
      </w:r>
      <w:r>
        <w:rPr>
          <w:rFonts w:ascii="Consolas" w:hAnsi="Consolas"/>
          <w:sz w:val="17"/>
          <w:shd w:val="clear" w:color="auto" w:fill="F1F5F9"/>
        </w:rPr>
        <w:br/>
        <w:t xml:space="preserve">    AuthorizeCommit("THREAT SA-10");</w:t>
      </w:r>
      <w:r>
        <w:rPr>
          <w:rFonts w:ascii="Consolas" w:hAnsi="Consolas"/>
          <w:sz w:val="17"/>
          <w:shd w:val="clear" w:color="auto" w:fill="F1F5F9"/>
        </w:rPr>
        <w:br/>
        <w:t xml:space="preserve">    cockpit.SetStatusCaption("WP-03 PUSH | CAPTURE CONFIRMED");</w:t>
      </w:r>
      <w:r>
        <w:rPr>
          <w:rFonts w:ascii="Consolas" w:hAnsi="Consolas"/>
          <w:sz w:val="17"/>
          <w:shd w:val="clear" w:color="auto" w:fill="F1F5F9"/>
        </w:rPr>
        <w:br/>
        <w:t>}</w:t>
      </w:r>
      <w:r>
        <w:rPr>
          <w:rFonts w:ascii="Consolas" w:hAnsi="Consolas"/>
          <w:sz w:val="17"/>
          <w:shd w:val="clear" w:color="auto" w:fill="F1F5F9"/>
        </w:rPr>
        <w:br/>
        <w:t>else</w:t>
      </w:r>
      <w:r>
        <w:rPr>
          <w:rFonts w:ascii="Consolas" w:hAnsi="Consolas"/>
          <w:sz w:val="17"/>
          <w:shd w:val="clear" w:color="auto" w:fill="F1F5F9"/>
        </w:rPr>
        <w:br/>
        <w:t>{</w:t>
      </w:r>
      <w:r>
        <w:rPr>
          <w:rFonts w:ascii="Consolas" w:hAnsi="Consolas"/>
          <w:sz w:val="17"/>
          <w:shd w:val="clear" w:color="auto" w:fill="F1F5F9"/>
        </w:rPr>
        <w:br/>
        <w:t xml:space="preserve">    ContinueSearch();</w:t>
      </w:r>
      <w:r>
        <w:rPr>
          <w:rFonts w:ascii="Consolas" w:hAnsi="Consolas"/>
          <w:sz w:val="17"/>
          <w:shd w:val="clear" w:color="auto" w:fill="F1F5F9"/>
        </w:rPr>
        <w:br/>
        <w:t xml:space="preserve">    cockpit.SetStatusCaption("WP-03 PUSH | SEARCHING");</w:t>
      </w:r>
      <w:r>
        <w:rPr>
          <w:rFonts w:ascii="Consolas" w:hAnsi="Consolas"/>
          <w:sz w:val="17"/>
          <w:shd w:val="clear" w:color="auto" w:fill="F1F5F9"/>
        </w:rPr>
        <w:br/>
        <w:t>}</w:t>
      </w:r>
    </w:p>
    <w:p w14:paraId="7FA478D2" w14:textId="77777777" w:rsidR="00C212AB" w:rsidRDefault="00B67414">
      <w:pPr>
        <w:rPr>
          <w:rFonts w:hint="eastAsia"/>
        </w:rPr>
      </w:pPr>
      <w:r>
        <w:t>Both signals are authoritative runtime feedback:</w:t>
      </w:r>
    </w:p>
    <w:p w14:paraId="63BC0985" w14:textId="77777777" w:rsidR="00C212AB" w:rsidRDefault="00B67414">
      <w:pPr>
        <w:pStyle w:val="Listepuces"/>
        <w:rPr>
          <w:rFonts w:hint="eastAsia"/>
        </w:rPr>
      </w:pPr>
      <w:r>
        <w:rPr>
          <w:rFonts w:ascii="Consolas" w:hAnsi="Consolas"/>
          <w:color w:val="374151"/>
          <w:sz w:val="17"/>
          <w:shd w:val="clear" w:color="auto" w:fill="F5F5F5"/>
        </w:rPr>
        <w:t>IsActive()</w:t>
      </w:r>
      <w:r>
        <w:t xml:space="preserve"> means the runtime is actually rendering that page</w:t>
      </w:r>
    </w:p>
    <w:p w14:paraId="3FC62F9F" w14:textId="77777777" w:rsidR="00C212AB" w:rsidRDefault="00B67414">
      <w:pPr>
        <w:pStyle w:val="Listepuces"/>
        <w:rPr>
          <w:rFonts w:hint="eastAsia"/>
        </w:rPr>
      </w:pPr>
      <w:r>
        <w:rPr>
          <w:rFonts w:ascii="Consolas" w:hAnsi="Consolas"/>
          <w:color w:val="374151"/>
          <w:sz w:val="17"/>
          <w:shd w:val="clear" w:color="auto" w:fill="F5F5F5"/>
        </w:rPr>
        <w:t>IsStrobeCaptured()</w:t>
      </w:r>
      <w:r>
        <w:t xml:space="preserve"> means the runtime confirmed that exact dynamic instance</w:t>
      </w:r>
    </w:p>
    <w:p w14:paraId="311DCDB7" w14:textId="77777777" w:rsidR="00C212AB" w:rsidRDefault="00B67414">
      <w:pPr>
        <w:rPr>
          <w:rFonts w:hint="eastAsia"/>
        </w:rPr>
      </w:pPr>
      <w:r>
        <w:lastRenderedPageBreak/>
        <w:t>as the captured target on the currently active page strobe</w:t>
      </w:r>
    </w:p>
    <w:tbl>
      <w:tblPr>
        <w:tblW w:w="0" w:type="auto"/>
        <w:tblLook w:val="04A0" w:firstRow="1" w:lastRow="0" w:firstColumn="1" w:lastColumn="0" w:noHBand="0" w:noVBand="1"/>
      </w:tblPr>
      <w:tblGrid>
        <w:gridCol w:w="4479"/>
        <w:gridCol w:w="4479"/>
      </w:tblGrid>
      <w:tr w:rsidR="00C212AB" w14:paraId="42532218" w14:textId="77777777">
        <w:tc>
          <w:tcPr>
            <w:tcW w:w="4479" w:type="dxa"/>
            <w:shd w:val="clear" w:color="auto" w:fill="FFE0B2"/>
            <w:tcMar>
              <w:top w:w="90" w:type="dxa"/>
              <w:left w:w="90" w:type="dxa"/>
              <w:bottom w:w="90" w:type="dxa"/>
              <w:right w:w="90" w:type="dxa"/>
            </w:tcMar>
          </w:tcPr>
          <w:p w14:paraId="5F69AEFC" w14:textId="77777777" w:rsidR="00C212AB" w:rsidRDefault="00B67414">
            <w:pPr>
              <w:jc w:val="center"/>
              <w:rPr>
                <w:rFonts w:hint="eastAsia"/>
              </w:rPr>
            </w:pPr>
            <w:r>
              <w:rPr>
                <w:b/>
                <w:color w:val="EF6C00"/>
                <w:sz w:val="15"/>
              </w:rPr>
              <w:t>⚠</w:t>
            </w:r>
            <w:r>
              <w:rPr>
                <w:b/>
                <w:color w:val="EF6C00"/>
                <w:sz w:val="15"/>
              </w:rPr>
              <w:t xml:space="preserve"> WARNING</w:t>
            </w:r>
          </w:p>
        </w:tc>
        <w:tc>
          <w:tcPr>
            <w:tcW w:w="4479" w:type="dxa"/>
            <w:shd w:val="clear" w:color="auto" w:fill="FFF4E5"/>
            <w:tcMar>
              <w:top w:w="90" w:type="dxa"/>
              <w:left w:w="140" w:type="dxa"/>
              <w:bottom w:w="90" w:type="dxa"/>
              <w:right w:w="120" w:type="dxa"/>
            </w:tcMar>
          </w:tcPr>
          <w:p w14:paraId="746ADAA7" w14:textId="77777777" w:rsidR="00C212AB" w:rsidRDefault="00B67414">
            <w:pPr>
              <w:spacing w:line="260" w:lineRule="atLeast"/>
              <w:rPr>
                <w:rFonts w:hint="eastAsia"/>
              </w:rPr>
            </w:pPr>
            <w:r>
              <w:rPr>
                <w:sz w:val="18"/>
              </w:rPr>
              <w:t>Wrong: assume capture as soon as the client places the strobe on top of a track.</w:t>
            </w:r>
            <w:r>
              <w:br/>
            </w:r>
            <w:r>
              <w:rPr>
                <w:sz w:val="18"/>
              </w:rPr>
              <w:t>Right: wait for the runtime feedback path to confirm the active page and the captured runtime reticle.</w:t>
            </w:r>
          </w:p>
        </w:tc>
      </w:tr>
    </w:tbl>
    <w:p w14:paraId="0A4FBC14" w14:textId="77777777" w:rsidR="00C212AB" w:rsidRDefault="00B67414">
      <w:pPr>
        <w:pStyle w:val="Titre2"/>
        <w:spacing w:before="460" w:after="220"/>
      </w:pPr>
      <w:bookmarkStart w:id="78" w:name="_Toc230455607"/>
      <w:r>
        <w:rPr>
          <w:rFonts w:ascii="Aptos Display" w:hAnsi="Aptos Display"/>
          <w:color w:val="6A1B9A"/>
        </w:rPr>
        <w:t>▪</w:t>
      </w:r>
      <w:r>
        <w:rPr>
          <w:rFonts w:ascii="Aptos Display" w:hAnsi="Aptos Display"/>
          <w:color w:val="6A1B9A"/>
        </w:rPr>
        <w:t xml:space="preserve"> </w:t>
      </w:r>
      <w:r>
        <w:rPr>
          <w:rFonts w:ascii="Aptos Display" w:hAnsi="Aptos Display"/>
          <w:color w:val="283548"/>
        </w:rPr>
        <w:t>6.14 What feedback guarantees</w:t>
      </w:r>
      <w:bookmarkEnd w:id="78"/>
    </w:p>
    <w:p w14:paraId="2FEEF813" w14:textId="77777777" w:rsidR="00C212AB" w:rsidRDefault="00B67414">
      <w:pPr>
        <w:rPr>
          <w:rFonts w:hint="eastAsia"/>
        </w:rPr>
      </w:pPr>
      <w:r>
        <w:t>The generated feedback helpers intentionally expose only authoritative runtime state:</w:t>
      </w:r>
    </w:p>
    <w:p w14:paraId="7DAFBC34" w14:textId="77777777" w:rsidR="00C212AB" w:rsidRDefault="00B67414">
      <w:pPr>
        <w:pStyle w:val="Listepuces"/>
        <w:rPr>
          <w:rFonts w:hint="eastAsia"/>
        </w:rPr>
      </w:pPr>
      <w:r>
        <w:rPr>
          <w:rFonts w:ascii="Consolas" w:hAnsi="Consolas"/>
          <w:color w:val="374151"/>
          <w:sz w:val="17"/>
          <w:shd w:val="clear" w:color="auto" w:fill="F5F5F5"/>
        </w:rPr>
        <w:t>Page::IsActive()</w:t>
      </w:r>
      <w:r>
        <w:t xml:space="preserve"> is false until </w:t>
      </w:r>
      <w:r>
        <w:rPr>
          <w:rFonts w:ascii="Consolas" w:hAnsi="Consolas"/>
          <w:color w:val="374151"/>
          <w:sz w:val="17"/>
          <w:shd w:val="clear" w:color="auto" w:fill="F5F5F5"/>
        </w:rPr>
        <w:t>ActivePageFeedback</w:t>
      </w:r>
      <w:r>
        <w:t xml:space="preserve"> is received</w:t>
      </w:r>
    </w:p>
    <w:p w14:paraId="59D405C9" w14:textId="77777777" w:rsidR="00C212AB" w:rsidRDefault="00B67414">
      <w:pPr>
        <w:pStyle w:val="Listepuces"/>
        <w:rPr>
          <w:rFonts w:hint="eastAsia"/>
        </w:rPr>
      </w:pPr>
      <w:r>
        <w:rPr>
          <w:rFonts w:ascii="Consolas" w:hAnsi="Consolas"/>
          <w:color w:val="374151"/>
          <w:sz w:val="17"/>
          <w:shd w:val="clear" w:color="auto" w:fill="F5F5F5"/>
        </w:rPr>
        <w:t>DynamicReticle::IsStrobeCaptured()</w:t>
      </w:r>
      <w:r>
        <w:t xml:space="preserve"> is false until the strobe feedback for</w:t>
      </w:r>
    </w:p>
    <w:p w14:paraId="35EEC344" w14:textId="77777777" w:rsidR="00C212AB" w:rsidRDefault="00B67414">
      <w:pPr>
        <w:rPr>
          <w:rFonts w:hint="eastAsia"/>
        </w:rPr>
      </w:pPr>
      <w:r>
        <w:t>the currently active page identifies that exact runtime reticle</w:t>
      </w:r>
    </w:p>
    <w:p w14:paraId="23C5D9FA" w14:textId="77777777" w:rsidR="00C212AB" w:rsidRDefault="00B67414">
      <w:pPr>
        <w:pStyle w:val="Listepuces"/>
        <w:rPr>
          <w:rFonts w:hint="eastAsia"/>
        </w:rPr>
      </w:pPr>
      <w:r>
        <w:rPr>
          <w:rFonts w:ascii="Consolas" w:hAnsi="Consolas"/>
          <w:color w:val="374151"/>
          <w:sz w:val="17"/>
          <w:shd w:val="clear" w:color="auto" w:fill="F5F5F5"/>
        </w:rPr>
        <w:t>DynamicReticle::IsStrobeCaptured()</w:t>
      </w:r>
      <w:r>
        <w:t xml:space="preserve"> becomes false again when another page</w:t>
      </w:r>
    </w:p>
    <w:p w14:paraId="7848103A" w14:textId="77777777" w:rsidR="00C212AB" w:rsidRDefault="00B67414">
      <w:pPr>
        <w:rPr>
          <w:rFonts w:hint="eastAsia"/>
        </w:rPr>
      </w:pPr>
      <w:r>
        <w:t>becomes active until a fresh strobe snapshot arrives for the new active page</w:t>
      </w:r>
    </w:p>
    <w:p w14:paraId="7FA37B0D" w14:textId="77777777" w:rsidR="00C212AB" w:rsidRDefault="00B67414">
      <w:pPr>
        <w:pStyle w:val="Listepuces"/>
        <w:rPr>
          <w:rFonts w:hint="eastAsia"/>
        </w:rPr>
      </w:pPr>
      <w:r>
        <w:t>stale feedback sequences are ignored by the runtime-feedback tracker</w:t>
      </w:r>
    </w:p>
    <w:p w14:paraId="3DB496D6" w14:textId="77777777" w:rsidR="00C212AB" w:rsidRDefault="00B67414">
      <w:pPr>
        <w:pStyle w:val="Listepuces"/>
        <w:rPr>
          <w:rFonts w:hint="eastAsia"/>
        </w:rPr>
      </w:pPr>
      <w:r>
        <w:t>if the feedback channel is disabled, these helpers remain conservative rather than speculative</w:t>
      </w:r>
    </w:p>
    <w:p w14:paraId="540B65FC" w14:textId="77777777" w:rsidR="00C212AB" w:rsidRDefault="00B67414">
      <w:pPr>
        <w:rPr>
          <w:rFonts w:hint="eastAsia"/>
        </w:rPr>
      </w:pPr>
      <w:r>
        <w:t>This makes the generated feedback surface safe to use in client state machines.</w:t>
      </w:r>
    </w:p>
    <w:p w14:paraId="54545102" w14:textId="77777777" w:rsidR="00C212AB" w:rsidRDefault="00B67414">
      <w:pPr>
        <w:pStyle w:val="Titre2"/>
        <w:spacing w:before="460" w:after="220"/>
      </w:pPr>
      <w:bookmarkStart w:id="79" w:name="_Toc230455608"/>
      <w:r>
        <w:rPr>
          <w:rFonts w:ascii="Aptos Display" w:hAnsi="Aptos Display"/>
          <w:color w:val="6A1B9A"/>
        </w:rPr>
        <w:t>▪</w:t>
      </w:r>
      <w:r>
        <w:rPr>
          <w:rFonts w:ascii="Aptos Display" w:hAnsi="Aptos Display"/>
          <w:color w:val="6A1B9A"/>
        </w:rPr>
        <w:t xml:space="preserve"> </w:t>
      </w:r>
      <w:r>
        <w:rPr>
          <w:rFonts w:ascii="Aptos Display" w:hAnsi="Aptos Display"/>
          <w:color w:val="283548"/>
        </w:rPr>
        <w:t>6.15 Client sanitization and hygiene</w:t>
      </w:r>
      <w:bookmarkEnd w:id="79"/>
    </w:p>
    <w:p w14:paraId="41B4991C" w14:textId="77777777" w:rsidR="00C212AB" w:rsidRDefault="00B67414">
      <w:pPr>
        <w:rPr>
          <w:rFonts w:hint="eastAsia"/>
        </w:rPr>
      </w:pPr>
      <w:r>
        <w:t>The generated layer makes publication easier, but it does not sanitize domain data for you. A robust client still needs to validate its own upstream inputs.</w:t>
      </w:r>
    </w:p>
    <w:p w14:paraId="4862A9C7" w14:textId="77777777" w:rsidR="00C212AB" w:rsidRDefault="00B67414">
      <w:pPr>
        <w:rPr>
          <w:rFonts w:hint="eastAsia"/>
        </w:rPr>
      </w:pPr>
      <w:r>
        <w:t>Recommended safeguards:</w:t>
      </w:r>
    </w:p>
    <w:p w14:paraId="0C1812A2" w14:textId="77777777" w:rsidR="00C212AB" w:rsidRDefault="00B67414">
      <w:pPr>
        <w:pStyle w:val="Listepuces"/>
        <w:rPr>
          <w:rFonts w:hint="eastAsia"/>
        </w:rPr>
      </w:pPr>
      <w:r>
        <w:t>clamp logical coordinates to the authored range you accept</w:t>
      </w:r>
    </w:p>
    <w:p w14:paraId="128F9471" w14:textId="77777777" w:rsidR="00C212AB" w:rsidRDefault="00B67414">
      <w:pPr>
        <w:pStyle w:val="Listepuces"/>
        <w:rPr>
          <w:rFonts w:hint="eastAsia"/>
        </w:rPr>
      </w:pPr>
      <w:r>
        <w:t>reject or normalize non-finite floats before touching generated handles</w:t>
      </w:r>
    </w:p>
    <w:p w14:paraId="293E6062" w14:textId="77777777" w:rsidR="00C212AB" w:rsidRDefault="00B67414">
      <w:pPr>
        <w:pStyle w:val="Listepuces"/>
        <w:rPr>
          <w:rFonts w:hint="eastAsia"/>
        </w:rPr>
      </w:pPr>
      <w:r>
        <w:t xml:space="preserve">clamp brightness to </w:t>
      </w:r>
      <w:r>
        <w:rPr>
          <w:rFonts w:ascii="Consolas" w:hAnsi="Consolas"/>
          <w:color w:val="374151"/>
          <w:sz w:val="17"/>
          <w:shd w:val="clear" w:color="auto" w:fill="F5F5F5"/>
        </w:rPr>
        <w:t>[0, 1]</w:t>
      </w:r>
    </w:p>
    <w:p w14:paraId="59046551" w14:textId="77777777" w:rsidR="00C212AB" w:rsidRDefault="00B67414">
      <w:pPr>
        <w:pStyle w:val="Listepuces"/>
        <w:rPr>
          <w:rFonts w:hint="eastAsia"/>
        </w:rPr>
      </w:pPr>
      <w:r>
        <w:t>cap loop delta time to avoid huge catch-up steps after a debugger stop</w:t>
      </w:r>
    </w:p>
    <w:p w14:paraId="18AFCCD7" w14:textId="77777777" w:rsidR="00C212AB" w:rsidRDefault="00B67414">
      <w:pPr>
        <w:pStyle w:val="Listepuces"/>
        <w:rPr>
          <w:rFonts w:hint="eastAsia"/>
        </w:rPr>
      </w:pPr>
      <w:r>
        <w:t>keep one clear owner for dynamic-reticle lifecycle decisions</w:t>
      </w:r>
    </w:p>
    <w:p w14:paraId="2B52039D" w14:textId="77777777" w:rsidR="00C212AB" w:rsidRDefault="00B67414">
      <w:pPr>
        <w:pStyle w:val="Listepuces"/>
        <w:rPr>
          <w:rFonts w:hint="eastAsia"/>
        </w:rPr>
      </w:pPr>
      <w:r>
        <w:t xml:space="preserve">surface </w:t>
      </w:r>
      <w:r>
        <w:rPr>
          <w:rFonts w:ascii="Consolas" w:hAnsi="Consolas"/>
          <w:color w:val="374151"/>
          <w:sz w:val="17"/>
          <w:shd w:val="clear" w:color="auto" w:fill="F5F5F5"/>
        </w:rPr>
        <w:t>client.LastError()</w:t>
      </w:r>
      <w:r>
        <w:t xml:space="preserve"> and </w:t>
      </w:r>
      <w:r>
        <w:rPr>
          <w:rFonts w:ascii="Consolas" w:hAnsi="Consolas"/>
          <w:color w:val="374151"/>
          <w:sz w:val="17"/>
          <w:shd w:val="clear" w:color="auto" w:fill="F5F5F5"/>
        </w:rPr>
        <w:t>publisher.LastError()</w:t>
      </w:r>
      <w:r>
        <w:t xml:space="preserve"> in operational logs</w:t>
      </w:r>
    </w:p>
    <w:p w14:paraId="046157A9" w14:textId="77777777" w:rsidR="00C212AB" w:rsidRDefault="00B67414">
      <w:pPr>
        <w:rPr>
          <w:rFonts w:hint="eastAsia"/>
        </w:rPr>
      </w:pPr>
      <w:r>
        <w:t xml:space="preserve">If your upstream data can contain </w:t>
      </w:r>
      <w:r>
        <w:rPr>
          <w:rFonts w:ascii="Consolas" w:hAnsi="Consolas"/>
          <w:color w:val="374151"/>
          <w:sz w:val="17"/>
          <w:shd w:val="clear" w:color="auto" w:fill="F5F5F5"/>
        </w:rPr>
        <w:t>NaN</w:t>
      </w:r>
      <w:r>
        <w:t xml:space="preserve">, </w:t>
      </w:r>
      <w:r>
        <w:rPr>
          <w:rFonts w:ascii="Consolas" w:hAnsi="Consolas"/>
          <w:color w:val="374151"/>
          <w:sz w:val="17"/>
          <w:shd w:val="clear" w:color="auto" w:fill="F5F5F5"/>
        </w:rPr>
        <w:t>Inf</w:t>
      </w:r>
      <w:r>
        <w:t>, or impossible kinematic values, sanitize before mutating the generated state tree.</w:t>
      </w:r>
    </w:p>
    <w:p w14:paraId="256C95A9" w14:textId="77777777" w:rsidR="00C212AB" w:rsidRDefault="00B67414">
      <w:pPr>
        <w:pStyle w:val="Titre2"/>
        <w:spacing w:before="460" w:after="220"/>
      </w:pPr>
      <w:bookmarkStart w:id="80" w:name="_Toc230455609"/>
      <w:r>
        <w:rPr>
          <w:rFonts w:ascii="Aptos Display" w:hAnsi="Aptos Display"/>
          <w:color w:val="6A1B9A"/>
        </w:rPr>
        <w:t>▪</w:t>
      </w:r>
      <w:r>
        <w:rPr>
          <w:rFonts w:ascii="Aptos Display" w:hAnsi="Aptos Display"/>
          <w:color w:val="6A1B9A"/>
        </w:rPr>
        <w:t xml:space="preserve"> </w:t>
      </w:r>
      <w:r>
        <w:rPr>
          <w:rFonts w:ascii="Aptos Display" w:hAnsi="Aptos Display"/>
          <w:color w:val="283548"/>
        </w:rPr>
        <w:t>6.16 When the raw API is still appropriate</w:t>
      </w:r>
      <w:bookmarkEnd w:id="80"/>
    </w:p>
    <w:p w14:paraId="51B62EC3" w14:textId="77777777" w:rsidR="00C212AB" w:rsidRDefault="00B67414">
      <w:pPr>
        <w:rPr>
          <w:rFonts w:hint="eastAsia"/>
        </w:rPr>
      </w:pPr>
      <w:r>
        <w:t xml:space="preserve">The generated layer should be the default for window-specific integrations, but the raw </w:t>
      </w:r>
      <w:r>
        <w:rPr>
          <w:rFonts w:ascii="Consolas" w:hAnsi="Consolas"/>
          <w:color w:val="374151"/>
          <w:sz w:val="17"/>
          <w:shd w:val="clear" w:color="auto" w:fill="F5F5F5"/>
        </w:rPr>
        <w:t>CommandClient</w:t>
      </w:r>
      <w:r>
        <w:t xml:space="preserve"> helpers still have a place:</w:t>
      </w:r>
    </w:p>
    <w:p w14:paraId="552CDBC9" w14:textId="77777777" w:rsidR="00C212AB" w:rsidRDefault="00B67414">
      <w:pPr>
        <w:pStyle w:val="Listepuces"/>
        <w:rPr>
          <w:rFonts w:hint="eastAsia"/>
        </w:rPr>
      </w:pPr>
      <w:r>
        <w:t>generic tooling that targets several windows</w:t>
      </w:r>
    </w:p>
    <w:p w14:paraId="34F88BE8" w14:textId="77777777" w:rsidR="00C212AB" w:rsidRDefault="00B67414">
      <w:pPr>
        <w:pStyle w:val="Listepuces"/>
        <w:rPr>
          <w:rFonts w:hint="eastAsia"/>
        </w:rPr>
      </w:pPr>
      <w:r>
        <w:t>low-level debugging tools</w:t>
      </w:r>
    </w:p>
    <w:p w14:paraId="3E1C0D9C" w14:textId="77777777" w:rsidR="00C212AB" w:rsidRDefault="00B67414">
      <w:pPr>
        <w:pStyle w:val="Listepuces"/>
        <w:rPr>
          <w:rFonts w:hint="eastAsia"/>
        </w:rPr>
      </w:pPr>
      <w:r>
        <w:t>migration code that predates the generated client surface</w:t>
      </w:r>
    </w:p>
    <w:p w14:paraId="5542FAB4" w14:textId="77777777" w:rsidR="00C212AB" w:rsidRDefault="00B67414">
      <w:pPr>
        <w:spacing w:after="0" w:line="240" w:lineRule="auto"/>
        <w:rPr>
          <w:rFonts w:hint="eastAsia"/>
        </w:rPr>
      </w:pPr>
      <w:r>
        <w:rPr>
          <w:b/>
          <w:color w:val="355070"/>
          <w:sz w:val="15"/>
          <w:shd w:val="clear" w:color="auto" w:fill="DCE6F2"/>
        </w:rPr>
        <w:t>CODE    CPP</w:t>
      </w:r>
    </w:p>
    <w:p w14:paraId="0598ADDA" w14:textId="77777777" w:rsidR="00C212AB" w:rsidRDefault="00B67414">
      <w:pPr>
        <w:spacing w:after="160" w:line="240" w:lineRule="atLeast"/>
        <w:ind w:left="170" w:right="170"/>
        <w:rPr>
          <w:rFonts w:hint="eastAsia"/>
        </w:rPr>
      </w:pPr>
      <w:r>
        <w:rPr>
          <w:rFonts w:ascii="Consolas" w:hAnsi="Consolas"/>
          <w:sz w:val="17"/>
          <w:shd w:val="clear" w:color="auto" w:fill="F1F5F9"/>
        </w:rPr>
        <w:t>// Scenario: a generic tactical tool injects one named dynamic reticle without including the generated header.</w:t>
      </w:r>
      <w:r>
        <w:rPr>
          <w:rFonts w:ascii="Consolas" w:hAnsi="Consolas"/>
          <w:sz w:val="17"/>
          <w:shd w:val="clear" w:color="auto" w:fill="F1F5F9"/>
        </w:rPr>
        <w:br/>
        <w:t>mfd::ReticlePatch patch;</w:t>
      </w:r>
      <w:r>
        <w:rPr>
          <w:rFonts w:ascii="Consolas" w:hAnsi="Consolas"/>
          <w:sz w:val="17"/>
          <w:shd w:val="clear" w:color="auto" w:fill="F1F5F9"/>
        </w:rPr>
        <w:br/>
      </w:r>
      <w:r>
        <w:rPr>
          <w:rFonts w:ascii="Consolas" w:hAnsi="Consolas"/>
          <w:sz w:val="17"/>
          <w:shd w:val="clear" w:color="auto" w:fill="F1F5F9"/>
        </w:rPr>
        <w:lastRenderedPageBreak/>
        <w:t>patch.visible = true;</w:t>
      </w:r>
      <w:r>
        <w:rPr>
          <w:rFonts w:ascii="Consolas" w:hAnsi="Consolas"/>
          <w:sz w:val="17"/>
          <w:shd w:val="clear" w:color="auto" w:fill="F1F5F9"/>
        </w:rPr>
        <w:br/>
        <w:t>patch.position = mfd::Vec2 {0.24f, -0.11f};</w:t>
      </w:r>
      <w:r>
        <w:rPr>
          <w:rFonts w:ascii="Consolas" w:hAnsi="Consolas"/>
          <w:sz w:val="17"/>
          <w:shd w:val="clear" w:color="auto" w:fill="F1F5F9"/>
        </w:rPr>
        <w:br/>
        <w:t>patch.text = std::string {"BRAA 045/32"};</w:t>
      </w:r>
      <w:r>
        <w:rPr>
          <w:rFonts w:ascii="Consolas" w:hAnsi="Consolas"/>
          <w:sz w:val="17"/>
          <w:shd w:val="clear" w:color="auto" w:fill="F1F5F9"/>
        </w:rPr>
        <w:br/>
      </w:r>
      <w:r>
        <w:rPr>
          <w:rFonts w:ascii="Consolas" w:hAnsi="Consolas"/>
          <w:sz w:val="17"/>
          <w:shd w:val="clear" w:color="auto" w:fill="F1F5F9"/>
        </w:rPr>
        <w:br/>
        <w:t>if (!client.UpsertDynamicReticle("Cockpit", "lead_track", "cockpit_radar_contact", patch))</w:t>
      </w:r>
      <w:r>
        <w:rPr>
          <w:rFonts w:ascii="Consolas" w:hAnsi="Consolas"/>
          <w:sz w:val="17"/>
          <w:shd w:val="clear" w:color="auto" w:fill="F1F5F9"/>
        </w:rPr>
        <w:br/>
        <w:t>{</w:t>
      </w:r>
      <w:r>
        <w:rPr>
          <w:rFonts w:ascii="Consolas" w:hAnsi="Consolas"/>
          <w:sz w:val="17"/>
          <w:shd w:val="clear" w:color="auto" w:fill="F1F5F9"/>
        </w:rPr>
        <w:br/>
        <w:t xml:space="preserve">    throw std::runtime_error(client.LastError());</w:t>
      </w:r>
      <w:r>
        <w:rPr>
          <w:rFonts w:ascii="Consolas" w:hAnsi="Consolas"/>
          <w:sz w:val="17"/>
          <w:shd w:val="clear" w:color="auto" w:fill="F1F5F9"/>
        </w:rPr>
        <w:br/>
        <w:t>}</w:t>
      </w:r>
    </w:p>
    <w:p w14:paraId="4D522B3C" w14:textId="77777777" w:rsidR="00C212AB" w:rsidRDefault="00B67414">
      <w:pPr>
        <w:rPr>
          <w:rFonts w:hint="eastAsia"/>
        </w:rPr>
      </w:pPr>
      <w:r>
        <w:t>Use the raw path for genericity, not as a substitute for the generated path in a window-specific product client.</w:t>
      </w:r>
    </w:p>
    <w:p w14:paraId="6451689F" w14:textId="77777777" w:rsidR="00C212AB" w:rsidRDefault="00B67414">
      <w:pPr>
        <w:pStyle w:val="Titre2"/>
        <w:spacing w:before="460" w:after="220"/>
      </w:pPr>
      <w:bookmarkStart w:id="81" w:name="_Toc230455610"/>
      <w:r>
        <w:rPr>
          <w:rFonts w:ascii="Aptos Display" w:hAnsi="Aptos Display"/>
          <w:color w:val="6A1B9A"/>
        </w:rPr>
        <w:t>▪</w:t>
      </w:r>
      <w:r>
        <w:rPr>
          <w:rFonts w:ascii="Aptos Display" w:hAnsi="Aptos Display"/>
          <w:color w:val="6A1B9A"/>
        </w:rPr>
        <w:t xml:space="preserve"> </w:t>
      </w:r>
      <w:r>
        <w:rPr>
          <w:rFonts w:ascii="Aptos Display" w:hAnsi="Aptos Display"/>
          <w:color w:val="283548"/>
        </w:rPr>
        <w:t>6.17 Minimal end-to-end example</w:t>
      </w:r>
      <w:bookmarkEnd w:id="81"/>
    </w:p>
    <w:p w14:paraId="22279513" w14:textId="77777777" w:rsidR="00C212AB" w:rsidRDefault="00B67414">
      <w:pPr>
        <w:spacing w:after="0" w:line="240" w:lineRule="auto"/>
        <w:rPr>
          <w:rFonts w:hint="eastAsia"/>
        </w:rPr>
      </w:pPr>
      <w:r>
        <w:rPr>
          <w:b/>
          <w:color w:val="355070"/>
          <w:sz w:val="15"/>
          <w:shd w:val="clear" w:color="auto" w:fill="DCE6F2"/>
        </w:rPr>
        <w:t>CODE    CPP</w:t>
      </w:r>
    </w:p>
    <w:p w14:paraId="638EB04C" w14:textId="77777777" w:rsidR="00C212AB" w:rsidRDefault="00B67414">
      <w:pPr>
        <w:spacing w:after="160" w:line="240" w:lineRule="atLeast"/>
        <w:ind w:left="170" w:right="170"/>
        <w:rPr>
          <w:rFonts w:hint="eastAsia"/>
        </w:rPr>
      </w:pPr>
      <w:r>
        <w:rPr>
          <w:rFonts w:ascii="Consolas" w:hAnsi="Consolas"/>
          <w:sz w:val="17"/>
          <w:shd w:val="clear" w:color="auto" w:fill="F1F5F9"/>
        </w:rPr>
        <w:t>// Scenario: minimum typed client that activates the cockpit page and publishes one radar-ready frame.</w:t>
      </w:r>
      <w:r>
        <w:rPr>
          <w:rFonts w:ascii="Consolas" w:hAnsi="Consolas"/>
          <w:sz w:val="17"/>
          <w:shd w:val="clear" w:color="auto" w:fill="F1F5F9"/>
        </w:rPr>
        <w:br/>
        <w:t>#include "MockupUi.h"</w:t>
      </w:r>
      <w:r>
        <w:rPr>
          <w:rFonts w:ascii="Consolas" w:hAnsi="Consolas"/>
          <w:sz w:val="17"/>
          <w:shd w:val="clear" w:color="auto" w:fill="F1F5F9"/>
        </w:rPr>
        <w:br/>
        <w:t>#include "mfd/client/ClientSdk.h"</w:t>
      </w:r>
      <w:r>
        <w:rPr>
          <w:rFonts w:ascii="Consolas" w:hAnsi="Consolas"/>
          <w:sz w:val="17"/>
          <w:shd w:val="clear" w:color="auto" w:fill="F1F5F9"/>
        </w:rPr>
        <w:br/>
      </w:r>
      <w:r>
        <w:rPr>
          <w:rFonts w:ascii="Consolas" w:hAnsi="Consolas"/>
          <w:sz w:val="17"/>
          <w:shd w:val="clear" w:color="auto" w:fill="F1F5F9"/>
        </w:rPr>
        <w:br/>
        <w:t>int main()</w:t>
      </w:r>
      <w:r>
        <w:rPr>
          <w:rFonts w:ascii="Consolas" w:hAnsi="Consolas"/>
          <w:sz w:val="17"/>
          <w:shd w:val="clear" w:color="auto" w:fill="F1F5F9"/>
        </w:rPr>
        <w:br/>
        <w:t>{</w:t>
      </w:r>
      <w:r>
        <w:rPr>
          <w:rFonts w:ascii="Consolas" w:hAnsi="Consolas"/>
          <w:sz w:val="17"/>
          <w:shd w:val="clear" w:color="auto" w:fill="F1F5F9"/>
        </w:rPr>
        <w:br/>
        <w:t xml:space="preserve">    mfd::JsonLoader loader;</w:t>
      </w:r>
      <w:r>
        <w:rPr>
          <w:rFonts w:ascii="Consolas" w:hAnsi="Consolas"/>
          <w:sz w:val="17"/>
          <w:shd w:val="clear" w:color="auto" w:fill="F1F5F9"/>
        </w:rPr>
        <w:br/>
        <w:t xml:space="preserve">    const mfd::LoadedWindowConfiguration loaded =</w:t>
      </w:r>
      <w:r>
        <w:rPr>
          <w:rFonts w:ascii="Consolas" w:hAnsi="Consolas"/>
          <w:sz w:val="17"/>
          <w:shd w:val="clear" w:color="auto" w:fill="F1F5F9"/>
        </w:rPr>
        <w:br/>
        <w:t xml:space="preserve">        loader.LoadWindowConfiguration(std::string(mockup_ui::CockpitMockupUi::WindowFile()));</w:t>
      </w:r>
      <w:r>
        <w:rPr>
          <w:rFonts w:ascii="Consolas" w:hAnsi="Consolas"/>
          <w:sz w:val="17"/>
          <w:shd w:val="clear" w:color="auto" w:fill="F1F5F9"/>
        </w:rPr>
        <w:br/>
      </w:r>
      <w:r>
        <w:rPr>
          <w:rFonts w:ascii="Consolas" w:hAnsi="Consolas"/>
          <w:sz w:val="17"/>
          <w:shd w:val="clear" w:color="auto" w:fill="F1F5F9"/>
        </w:rPr>
        <w:br/>
        <w:t xml:space="preserve">    if (!loaded.window.commandTransports.udp.has_value() ||</w:t>
      </w:r>
      <w:r>
        <w:rPr>
          <w:rFonts w:ascii="Consolas" w:hAnsi="Consolas"/>
          <w:sz w:val="17"/>
          <w:shd w:val="clear" w:color="auto" w:fill="F1F5F9"/>
        </w:rPr>
        <w:br/>
        <w:t xml:space="preserve">        !loaded.generatedTransportMap.has_value())</w:t>
      </w:r>
      <w:r>
        <w:rPr>
          <w:rFonts w:ascii="Consolas" w:hAnsi="Consolas"/>
          <w:sz w:val="17"/>
          <w:shd w:val="clear" w:color="auto" w:fill="F1F5F9"/>
        </w:rPr>
        <w:br/>
        <w:t xml:space="preserve">    {</w:t>
      </w:r>
      <w:r>
        <w:rPr>
          <w:rFonts w:ascii="Consolas" w:hAnsi="Consolas"/>
          <w:sz w:val="17"/>
          <w:shd w:val="clear" w:color="auto" w:fill="F1F5F9"/>
        </w:rPr>
        <w:br/>
        <w:t xml:space="preserve">        return 1;</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mfd::CommandClient client(</w:t>
      </w:r>
      <w:r>
        <w:rPr>
          <w:rFonts w:ascii="Consolas" w:hAnsi="Consolas"/>
          <w:sz w:val="17"/>
          <w:shd w:val="clear" w:color="auto" w:fill="F1F5F9"/>
        </w:rPr>
        <w:br/>
        <w:t xml:space="preserve">        *loaded.window.commandTransports.udp,</w:t>
      </w:r>
      <w:r>
        <w:rPr>
          <w:rFonts w:ascii="Consolas" w:hAnsi="Consolas"/>
          <w:sz w:val="17"/>
          <w:shd w:val="clear" w:color="auto" w:fill="F1F5F9"/>
        </w:rPr>
        <w:br/>
        <w:t xml:space="preserve">        loaded.generatedTransportMap);</w:t>
      </w:r>
      <w:r>
        <w:rPr>
          <w:rFonts w:ascii="Consolas" w:hAnsi="Consolas"/>
          <w:sz w:val="17"/>
          <w:shd w:val="clear" w:color="auto" w:fill="F1F5F9"/>
        </w:rPr>
        <w:br/>
        <w:t xml:space="preserve">    if (!</w:t>
      </w:r>
      <w:r>
        <w:rPr>
          <w:rFonts w:ascii="Consolas" w:hAnsi="Consolas"/>
          <w:sz w:val="17"/>
          <w:shd w:val="clear" w:color="auto" w:fill="F1F5F9"/>
        </w:rPr>
        <w:t>client.IsReady())</w:t>
      </w:r>
      <w:r>
        <w:rPr>
          <w:rFonts w:ascii="Consolas" w:hAnsi="Consolas"/>
          <w:sz w:val="17"/>
          <w:shd w:val="clear" w:color="auto" w:fill="F1F5F9"/>
        </w:rPr>
        <w:br/>
        <w:t xml:space="preserve">    {</w:t>
      </w:r>
      <w:r>
        <w:rPr>
          <w:rFonts w:ascii="Consolas" w:hAnsi="Consolas"/>
          <w:sz w:val="17"/>
          <w:shd w:val="clear" w:color="auto" w:fill="F1F5F9"/>
        </w:rPr>
        <w:br/>
        <w:t xml:space="preserve">        return 1;</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mockup_ui::CockpitMockupUi ui;</w:t>
      </w:r>
      <w:r>
        <w:rPr>
          <w:rFonts w:ascii="Consolas" w:hAnsi="Consolas"/>
          <w:sz w:val="17"/>
          <w:shd w:val="clear" w:color="auto" w:fill="F1F5F9"/>
        </w:rPr>
        <w:br/>
        <w:t xml:space="preserve">    auto&amp; cockpit = ui.Cockpit();</w:t>
      </w:r>
      <w:r>
        <w:rPr>
          <w:rFonts w:ascii="Consolas" w:hAnsi="Consolas"/>
          <w:sz w:val="17"/>
          <w:shd w:val="clear" w:color="auto" w:fill="F1F5F9"/>
        </w:rPr>
        <w:br/>
      </w:r>
      <w:r>
        <w:rPr>
          <w:rFonts w:ascii="Consolas" w:hAnsi="Consolas"/>
          <w:sz w:val="17"/>
          <w:shd w:val="clear" w:color="auto" w:fill="F1F5F9"/>
        </w:rPr>
        <w:br/>
        <w:t xml:space="preserve">    if (!client.ActivatePage(cockpit))</w:t>
      </w:r>
      <w:r>
        <w:rPr>
          <w:rFonts w:ascii="Consolas" w:hAnsi="Consolas"/>
          <w:sz w:val="17"/>
          <w:shd w:val="clear" w:color="auto" w:fill="F1F5F9"/>
        </w:rPr>
        <w:br/>
        <w:t xml:space="preserve">    {</w:t>
      </w:r>
      <w:r>
        <w:rPr>
          <w:rFonts w:ascii="Consolas" w:hAnsi="Consolas"/>
          <w:sz w:val="17"/>
          <w:shd w:val="clear" w:color="auto" w:fill="F1F5F9"/>
        </w:rPr>
        <w:br/>
        <w:t xml:space="preserve">        return 1;</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ui.Window().SetBrightness(0.65f);</w:t>
      </w:r>
      <w:r>
        <w:rPr>
          <w:rFonts w:ascii="Consolas" w:hAnsi="Consolas"/>
          <w:sz w:val="17"/>
          <w:shd w:val="clear" w:color="auto" w:fill="F1F5F9"/>
        </w:rPr>
        <w:br/>
        <w:t xml:space="preserve">    cockpit.hudHeadingBox.SetValue("045");</w:t>
      </w:r>
      <w:r>
        <w:rPr>
          <w:rFonts w:ascii="Consolas" w:hAnsi="Consolas"/>
          <w:sz w:val="17"/>
          <w:shd w:val="clear" w:color="auto" w:fill="F1F5F9"/>
        </w:rPr>
        <w:br/>
        <w:t xml:space="preserve">    cockpit.radarStatusBox.SetValue("SEARCH");</w:t>
      </w:r>
      <w:r>
        <w:rPr>
          <w:rFonts w:ascii="Consolas" w:hAnsi="Consolas"/>
          <w:sz w:val="17"/>
          <w:shd w:val="clear" w:color="auto" w:fill="F1F5F9"/>
        </w:rPr>
        <w:br/>
        <w:t xml:space="preserve">    cockpit.SetStatusCaption("WP-03 READY | BRAA 045/32");</w:t>
      </w:r>
      <w:r>
        <w:rPr>
          <w:rFonts w:ascii="Consolas" w:hAnsi="Consolas"/>
          <w:sz w:val="17"/>
          <w:shd w:val="clear" w:color="auto" w:fill="F1F5F9"/>
        </w:rPr>
        <w:br/>
      </w:r>
      <w:r>
        <w:rPr>
          <w:rFonts w:ascii="Consolas" w:hAnsi="Consolas"/>
          <w:sz w:val="17"/>
          <w:shd w:val="clear" w:color="auto" w:fill="F1F5F9"/>
        </w:rPr>
        <w:br/>
        <w:t xml:space="preserve">    return client.SendBatch(ui.BuildCommandBatch(1U)) ? 0 : 1;</w:t>
      </w:r>
      <w:r>
        <w:rPr>
          <w:rFonts w:ascii="Consolas" w:hAnsi="Consolas"/>
          <w:sz w:val="17"/>
          <w:shd w:val="clear" w:color="auto" w:fill="F1F5F9"/>
        </w:rPr>
        <w:br/>
        <w:t>}</w:t>
      </w:r>
    </w:p>
    <w:p w14:paraId="740E4EDD" w14:textId="77777777" w:rsidR="00C212AB" w:rsidRDefault="00B67414">
      <w:pPr>
        <w:pStyle w:val="Titre1"/>
        <w:pageBreakBefore/>
        <w:pBdr>
          <w:bottom w:val="single" w:sz="12" w:space="4" w:color="E65100"/>
        </w:pBdr>
        <w:spacing w:before="80" w:after="200"/>
      </w:pPr>
      <w:bookmarkStart w:id="82" w:name="_Toc230455611"/>
      <w:r>
        <w:rPr>
          <w:rFonts w:ascii="Aptos Display" w:hAnsi="Aptos Display"/>
          <w:color w:val="E65100"/>
        </w:rPr>
        <w:lastRenderedPageBreak/>
        <w:t>7. Write a framebuffer capture DLL plugin</w:t>
      </w:r>
      <w:bookmarkEnd w:id="82"/>
    </w:p>
    <w:p w14:paraId="63F46CC5" w14:textId="77777777" w:rsidR="00C212AB" w:rsidRDefault="00B67414">
      <w:pPr>
        <w:keepNext/>
        <w:spacing w:before="120" w:after="40" w:line="240" w:lineRule="auto"/>
        <w:jc w:val="center"/>
        <w:rPr>
          <w:rFonts w:hint="eastAsia"/>
        </w:rPr>
      </w:pPr>
      <w:r>
        <w:rPr>
          <w:noProof/>
        </w:rPr>
        <w:drawing>
          <wp:inline distT="0" distB="0" distL="0" distR="0" wp14:anchorId="1B4F5FD9" wp14:editId="4F1CB9CF">
            <wp:extent cx="4031889" cy="74980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amebuffer_plugin_abi.png"/>
                    <pic:cNvPicPr/>
                  </pic:nvPicPr>
                  <pic:blipFill>
                    <a:blip r:embed="rId25"/>
                    <a:stretch>
                      <a:fillRect/>
                    </a:stretch>
                  </pic:blipFill>
                  <pic:spPr>
                    <a:xfrm>
                      <a:off x="0" y="0"/>
                      <a:ext cx="4031889" cy="7498079"/>
                    </a:xfrm>
                    <a:prstGeom prst="rect">
                      <a:avLst/>
                    </a:prstGeom>
                  </pic:spPr>
                </pic:pic>
              </a:graphicData>
            </a:graphic>
          </wp:inline>
        </w:drawing>
      </w:r>
    </w:p>
    <w:p w14:paraId="32FD9E67" w14:textId="77777777" w:rsidR="00C212AB" w:rsidRDefault="00B67414">
      <w:pPr>
        <w:keepLines/>
        <w:spacing w:after="160" w:line="240" w:lineRule="auto"/>
        <w:jc w:val="center"/>
        <w:rPr>
          <w:rFonts w:hint="eastAsia"/>
        </w:rPr>
      </w:pPr>
      <w:r>
        <w:rPr>
          <w:i/>
          <w:sz w:val="18"/>
        </w:rPr>
        <w:t>ABI framebuffer plugin</w:t>
      </w:r>
    </w:p>
    <w:p w14:paraId="46B2B148" w14:textId="77777777" w:rsidR="00C212AB" w:rsidRDefault="00B67414">
      <w:pPr>
        <w:rPr>
          <w:rFonts w:hint="eastAsia"/>
        </w:rPr>
      </w:pPr>
      <w:r>
        <w:t>This chapter is intentionally written as a standalone integration guide. You should be able to implement, validate, and test a framebuffer plugin without reading the rest of the manual first.</w:t>
      </w:r>
    </w:p>
    <w:p w14:paraId="5047E528" w14:textId="77777777" w:rsidR="00C212AB" w:rsidRDefault="00B67414">
      <w:pPr>
        <w:rPr>
          <w:rFonts w:hint="eastAsia"/>
        </w:rPr>
      </w:pPr>
      <w:r>
        <w:t>Recommended order:</w:t>
      </w:r>
    </w:p>
    <w:p w14:paraId="712F0CBD" w14:textId="77777777" w:rsidR="00C212AB" w:rsidRDefault="00B67414">
      <w:pPr>
        <w:pStyle w:val="Listenumros"/>
        <w:rPr>
          <w:rFonts w:hint="eastAsia"/>
        </w:rPr>
      </w:pPr>
      <w:r>
        <w:t>1. scaffold the plugin and export the stable entry point</w:t>
      </w:r>
    </w:p>
    <w:p w14:paraId="3508AD5D" w14:textId="77777777" w:rsidR="00C212AB" w:rsidRDefault="00B67414">
      <w:pPr>
        <w:pStyle w:val="Listenumros"/>
        <w:rPr>
          <w:rFonts w:hint="eastAsia"/>
        </w:rPr>
      </w:pPr>
      <w:r>
        <w:lastRenderedPageBreak/>
        <w:t xml:space="preserve">2. validate the ABI contract in the factory and </w:t>
      </w:r>
      <w:r>
        <w:rPr>
          <w:rFonts w:ascii="Consolas" w:hAnsi="Consolas"/>
          <w:color w:val="374151"/>
          <w:sz w:val="17"/>
          <w:shd w:val="clear" w:color="auto" w:fill="F5F5F5"/>
        </w:rPr>
        <w:t>init</w:t>
      </w:r>
    </w:p>
    <w:p w14:paraId="28EFA89F" w14:textId="77777777" w:rsidR="00C212AB" w:rsidRDefault="00B67414">
      <w:pPr>
        <w:pStyle w:val="Listenumros"/>
        <w:rPr>
          <w:rFonts w:hint="eastAsia"/>
        </w:rPr>
      </w:pPr>
      <w:r>
        <w:t>3. validate every frame descriptor</w:t>
      </w:r>
    </w:p>
    <w:p w14:paraId="0D249B74" w14:textId="77777777" w:rsidR="00C212AB" w:rsidRDefault="00B67414">
      <w:pPr>
        <w:pStyle w:val="Listenumros"/>
        <w:rPr>
          <w:rFonts w:hint="eastAsia"/>
        </w:rPr>
      </w:pPr>
      <w:r>
        <w:t xml:space="preserve">4. copy or hand off the pixels before </w:t>
      </w:r>
      <w:r>
        <w:rPr>
          <w:rFonts w:ascii="Consolas" w:hAnsi="Consolas"/>
          <w:color w:val="374151"/>
          <w:sz w:val="17"/>
          <w:shd w:val="clear" w:color="auto" w:fill="F5F5F5"/>
        </w:rPr>
        <w:t>submit_frame</w:t>
      </w:r>
      <w:r>
        <w:t xml:space="preserve"> returns</w:t>
      </w:r>
    </w:p>
    <w:p w14:paraId="506C73C0" w14:textId="77777777" w:rsidR="00C212AB" w:rsidRDefault="00B67414">
      <w:pPr>
        <w:pStyle w:val="Listenumros"/>
        <w:rPr>
          <w:rFonts w:hint="eastAsia"/>
        </w:rPr>
      </w:pPr>
      <w:r>
        <w:t>5. connect the async encoder or IPC path behind that handoff</w:t>
      </w:r>
    </w:p>
    <w:p w14:paraId="6BA178F2" w14:textId="77777777" w:rsidR="00C212AB" w:rsidRDefault="00B67414">
      <w:pPr>
        <w:keepNext/>
        <w:spacing w:before="120" w:after="40" w:line="240" w:lineRule="auto"/>
        <w:jc w:val="center"/>
        <w:rPr>
          <w:rFonts w:hint="eastAsia"/>
        </w:rPr>
      </w:pPr>
      <w:r>
        <w:rPr>
          <w:noProof/>
        </w:rPr>
        <w:drawing>
          <wp:inline distT="0" distB="0" distL="0" distR="0" wp14:anchorId="1C112576" wp14:editId="58D6E733">
            <wp:extent cx="5152526" cy="74980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ramebuffer_plugin_integration_steps.png"/>
                    <pic:cNvPicPr/>
                  </pic:nvPicPr>
                  <pic:blipFill>
                    <a:blip r:embed="rId26"/>
                    <a:stretch>
                      <a:fillRect/>
                    </a:stretch>
                  </pic:blipFill>
                  <pic:spPr>
                    <a:xfrm>
                      <a:off x="0" y="0"/>
                      <a:ext cx="5152526" cy="7498079"/>
                    </a:xfrm>
                    <a:prstGeom prst="rect">
                      <a:avLst/>
                    </a:prstGeom>
                  </pic:spPr>
                </pic:pic>
              </a:graphicData>
            </a:graphic>
          </wp:inline>
        </w:drawing>
      </w:r>
    </w:p>
    <w:p w14:paraId="2CA9C0D8" w14:textId="77777777" w:rsidR="00C212AB" w:rsidRDefault="00B67414">
      <w:pPr>
        <w:keepLines/>
        <w:spacing w:after="160" w:line="240" w:lineRule="auto"/>
        <w:jc w:val="center"/>
        <w:rPr>
          <w:rFonts w:hint="eastAsia"/>
        </w:rPr>
      </w:pPr>
      <w:r>
        <w:rPr>
          <w:i/>
          <w:sz w:val="18"/>
        </w:rPr>
        <w:t>Framebuffer plugin integration workflow for an application team</w:t>
      </w:r>
    </w:p>
    <w:p w14:paraId="0757EBB9" w14:textId="77777777" w:rsidR="00C212AB" w:rsidRDefault="00B67414">
      <w:pPr>
        <w:pStyle w:val="Titre2"/>
        <w:spacing w:before="460" w:after="220"/>
      </w:pPr>
      <w:bookmarkStart w:id="83" w:name="_Toc230455612"/>
      <w:r>
        <w:rPr>
          <w:rFonts w:ascii="Aptos Display" w:hAnsi="Aptos Display"/>
          <w:color w:val="E65100"/>
        </w:rPr>
        <w:lastRenderedPageBreak/>
        <w:t>▪</w:t>
      </w:r>
      <w:r>
        <w:rPr>
          <w:rFonts w:ascii="Aptos Display" w:hAnsi="Aptos Display"/>
          <w:color w:val="E65100"/>
        </w:rPr>
        <w:t xml:space="preserve"> </w:t>
      </w:r>
      <w:r>
        <w:rPr>
          <w:rFonts w:ascii="Aptos Display" w:hAnsi="Aptos Display"/>
          <w:color w:val="283548"/>
        </w:rPr>
        <w:t>7.1 Why the framebuffer plugin ABI is C-only</w:t>
      </w:r>
      <w:bookmarkEnd w:id="83"/>
    </w:p>
    <w:p w14:paraId="52FAD619" w14:textId="77777777" w:rsidR="00C212AB" w:rsidRDefault="00B67414">
      <w:pPr>
        <w:rPr>
          <w:rFonts w:hint="eastAsia"/>
        </w:rPr>
      </w:pPr>
      <w:r>
        <w:t>The plugin ABI intentionally avoids C++ implementation details across the DLL boundary:</w:t>
      </w:r>
    </w:p>
    <w:p w14:paraId="7BF45844" w14:textId="77777777" w:rsidR="00C212AB" w:rsidRDefault="00B67414">
      <w:pPr>
        <w:pStyle w:val="Listepuces"/>
        <w:rPr>
          <w:rFonts w:hint="eastAsia"/>
        </w:rPr>
      </w:pPr>
      <w:r>
        <w:t>no STL containers</w:t>
      </w:r>
    </w:p>
    <w:p w14:paraId="67EB2B14" w14:textId="77777777" w:rsidR="00C212AB" w:rsidRDefault="00B67414">
      <w:pPr>
        <w:pStyle w:val="Listepuces"/>
        <w:rPr>
          <w:rFonts w:hint="eastAsia"/>
        </w:rPr>
      </w:pPr>
      <w:r>
        <w:t>no C++ class layout assumptions</w:t>
      </w:r>
    </w:p>
    <w:p w14:paraId="43E07A34" w14:textId="77777777" w:rsidR="00C212AB" w:rsidRDefault="00B67414">
      <w:pPr>
        <w:pStyle w:val="Listepuces"/>
        <w:rPr>
          <w:rFonts w:hint="eastAsia"/>
        </w:rPr>
      </w:pPr>
      <w:r>
        <w:t>no exceptions across the boundary</w:t>
      </w:r>
    </w:p>
    <w:p w14:paraId="15BCF1DD" w14:textId="77777777" w:rsidR="00C212AB" w:rsidRDefault="00B67414">
      <w:pPr>
        <w:pStyle w:val="Listepuces"/>
        <w:rPr>
          <w:rFonts w:hint="eastAsia"/>
        </w:rPr>
      </w:pPr>
      <w:r>
        <w:t>no host-owned graphics objects</w:t>
      </w:r>
    </w:p>
    <w:p w14:paraId="0C975E04" w14:textId="77777777" w:rsidR="00C212AB" w:rsidRDefault="00B67414">
      <w:pPr>
        <w:pStyle w:val="Listepuces"/>
        <w:rPr>
          <w:rFonts w:hint="eastAsia"/>
        </w:rPr>
      </w:pPr>
      <w:r>
        <w:t>no dependency on one compiler-specific ABI</w:t>
      </w:r>
    </w:p>
    <w:p w14:paraId="25FE71CF" w14:textId="77777777" w:rsidR="00C212AB" w:rsidRDefault="00B67414">
      <w:pPr>
        <w:rPr>
          <w:rFonts w:hint="eastAsia"/>
        </w:rPr>
      </w:pPr>
      <w:r>
        <w:t>The public header is:</w:t>
      </w:r>
    </w:p>
    <w:p w14:paraId="2D60C813" w14:textId="77777777" w:rsidR="00C212AB" w:rsidRDefault="00B67414">
      <w:pPr>
        <w:spacing w:after="0" w:line="240" w:lineRule="auto"/>
        <w:rPr>
          <w:rFonts w:hint="eastAsia"/>
        </w:rPr>
      </w:pPr>
      <w:r>
        <w:rPr>
          <w:b/>
          <w:color w:val="355070"/>
          <w:sz w:val="15"/>
          <w:shd w:val="clear" w:color="auto" w:fill="DCE6F2"/>
        </w:rPr>
        <w:t>CODE    TEXT</w:t>
      </w:r>
    </w:p>
    <w:p w14:paraId="74E84B61" w14:textId="77777777" w:rsidR="00C212AB" w:rsidRDefault="00B67414">
      <w:pPr>
        <w:spacing w:after="160" w:line="240" w:lineRule="atLeast"/>
        <w:ind w:left="170" w:right="170"/>
        <w:rPr>
          <w:rFonts w:hint="eastAsia"/>
        </w:rPr>
      </w:pPr>
      <w:r>
        <w:rPr>
          <w:rFonts w:ascii="Consolas" w:hAnsi="Consolas"/>
          <w:sz w:val="17"/>
          <w:shd w:val="clear" w:color="auto" w:fill="F1F5F9"/>
        </w:rPr>
        <w:t>mfd_window_plugin_api/include/mfd/window/WindowLauncherPlugin.h</w:t>
      </w:r>
    </w:p>
    <w:p w14:paraId="0EA0B736" w14:textId="77777777" w:rsidR="00C212AB" w:rsidRDefault="00B67414">
      <w:pPr>
        <w:rPr>
          <w:rFonts w:hint="eastAsia"/>
        </w:rPr>
      </w:pPr>
      <w:r>
        <w:t>If you keep the DLL boundary C-only, you can freely choose your internal C++17 implementation behind that boundary.</w:t>
      </w:r>
    </w:p>
    <w:p w14:paraId="46A1468B" w14:textId="77777777" w:rsidR="00C212AB" w:rsidRDefault="00B67414">
      <w:pPr>
        <w:pStyle w:val="Titre2"/>
        <w:spacing w:before="460" w:after="220"/>
      </w:pPr>
      <w:bookmarkStart w:id="84" w:name="_Toc230455613"/>
      <w:r>
        <w:rPr>
          <w:rFonts w:ascii="Aptos Display" w:hAnsi="Aptos Display"/>
          <w:color w:val="E65100"/>
        </w:rPr>
        <w:t>▪</w:t>
      </w:r>
      <w:r>
        <w:rPr>
          <w:rFonts w:ascii="Aptos Display" w:hAnsi="Aptos Display"/>
          <w:color w:val="E65100"/>
        </w:rPr>
        <w:t xml:space="preserve"> </w:t>
      </w:r>
      <w:r>
        <w:rPr>
          <w:rFonts w:ascii="Aptos Display" w:hAnsi="Aptos Display"/>
          <w:color w:val="283548"/>
        </w:rPr>
        <w:t>7.2 Step 1: scaffold the plugin and export the entry point</w:t>
      </w:r>
      <w:bookmarkEnd w:id="84"/>
    </w:p>
    <w:p w14:paraId="341C179E" w14:textId="77777777" w:rsidR="00C212AB" w:rsidRDefault="00B67414">
      <w:pPr>
        <w:rPr>
          <w:rFonts w:hint="eastAsia"/>
        </w:rPr>
      </w:pPr>
      <w:r>
        <w:t>The runtime looks for one exported symbol:</w:t>
      </w:r>
    </w:p>
    <w:p w14:paraId="34C2C910" w14:textId="77777777" w:rsidR="00C212AB" w:rsidRDefault="00B67414">
      <w:pPr>
        <w:spacing w:after="0" w:line="240" w:lineRule="auto"/>
        <w:rPr>
          <w:rFonts w:hint="eastAsia"/>
        </w:rPr>
      </w:pPr>
      <w:r>
        <w:rPr>
          <w:b/>
          <w:color w:val="355070"/>
          <w:sz w:val="15"/>
          <w:shd w:val="clear" w:color="auto" w:fill="DCE6F2"/>
        </w:rPr>
        <w:t>CODE    CPP</w:t>
      </w:r>
    </w:p>
    <w:p w14:paraId="2FA83B49" w14:textId="77777777" w:rsidR="00C212AB" w:rsidRDefault="00B67414">
      <w:pPr>
        <w:spacing w:after="160" w:line="240" w:lineRule="atLeast"/>
        <w:ind w:left="170" w:right="170"/>
        <w:rPr>
          <w:rFonts w:hint="eastAsia"/>
        </w:rPr>
      </w:pPr>
      <w:r>
        <w:rPr>
          <w:rFonts w:ascii="Consolas" w:hAnsi="Consolas"/>
          <w:sz w:val="17"/>
          <w:shd w:val="clear" w:color="auto" w:fill="F1F5F9"/>
        </w:rPr>
        <w:t>MfdGetWindowFramebufferPluginApi</w:t>
      </w:r>
    </w:p>
    <w:p w14:paraId="63F73C81" w14:textId="77777777" w:rsidR="00C212AB" w:rsidRDefault="00B67414">
      <w:pPr>
        <w:rPr>
          <w:rFonts w:hint="eastAsia"/>
        </w:rPr>
      </w:pPr>
      <w:r>
        <w:t>The public header also exposes the same name through:</w:t>
      </w:r>
    </w:p>
    <w:p w14:paraId="1ED90AAA" w14:textId="77777777" w:rsidR="00C212AB" w:rsidRDefault="00B67414">
      <w:pPr>
        <w:spacing w:after="0" w:line="240" w:lineRule="auto"/>
        <w:rPr>
          <w:rFonts w:hint="eastAsia"/>
        </w:rPr>
      </w:pPr>
      <w:r>
        <w:rPr>
          <w:b/>
          <w:color w:val="355070"/>
          <w:sz w:val="15"/>
          <w:shd w:val="clear" w:color="auto" w:fill="DCE6F2"/>
        </w:rPr>
        <w:t>CODE    CPP</w:t>
      </w:r>
    </w:p>
    <w:p w14:paraId="077AE185" w14:textId="77777777" w:rsidR="00C212AB" w:rsidRDefault="00B67414">
      <w:pPr>
        <w:spacing w:after="160" w:line="240" w:lineRule="atLeast"/>
        <w:ind w:left="170" w:right="170"/>
        <w:rPr>
          <w:rFonts w:hint="eastAsia"/>
        </w:rPr>
      </w:pPr>
      <w:r>
        <w:rPr>
          <w:rFonts w:ascii="Consolas" w:hAnsi="Consolas"/>
          <w:sz w:val="17"/>
          <w:shd w:val="clear" w:color="auto" w:fill="F1F5F9"/>
        </w:rPr>
        <w:t>MFD_WINDOW_FRAMEBUFFER_PLUGIN_ENTRY_POINT</w:t>
      </w:r>
    </w:p>
    <w:p w14:paraId="102A62EB" w14:textId="77777777" w:rsidR="00C212AB" w:rsidRDefault="00B67414">
      <w:pPr>
        <w:rPr>
          <w:rFonts w:hint="eastAsia"/>
        </w:rPr>
      </w:pPr>
      <w:r>
        <w:t xml:space="preserve">Your first deliverable is a DLL that exports that factory symbol and fills one </w:t>
      </w:r>
      <w:r>
        <w:rPr>
          <w:rFonts w:ascii="Consolas" w:hAnsi="Consolas"/>
          <w:color w:val="374151"/>
          <w:sz w:val="17"/>
          <w:shd w:val="clear" w:color="auto" w:fill="F5F5F5"/>
        </w:rPr>
        <w:t>MfdWindowFramebufferPluginApi</w:t>
      </w:r>
      <w:r>
        <w:t xml:space="preserve"> structure.</w:t>
      </w:r>
    </w:p>
    <w:p w14:paraId="45217C4E" w14:textId="77777777" w:rsidR="00C212AB" w:rsidRDefault="00B67414">
      <w:pPr>
        <w:pStyle w:val="Titre2"/>
        <w:spacing w:before="460" w:after="220"/>
      </w:pPr>
      <w:bookmarkStart w:id="85" w:name="_Toc230455614"/>
      <w:r>
        <w:rPr>
          <w:rFonts w:ascii="Aptos Display" w:hAnsi="Aptos Display"/>
          <w:color w:val="E65100"/>
        </w:rPr>
        <w:t>▪</w:t>
      </w:r>
      <w:r>
        <w:rPr>
          <w:rFonts w:ascii="Aptos Display" w:hAnsi="Aptos Display"/>
          <w:color w:val="E65100"/>
        </w:rPr>
        <w:t xml:space="preserve"> </w:t>
      </w:r>
      <w:r>
        <w:rPr>
          <w:rFonts w:ascii="Aptos Display" w:hAnsi="Aptos Display"/>
          <w:color w:val="283548"/>
        </w:rPr>
        <w:t>7.3 Step 2: validate ABI and host contract during startup</w:t>
      </w:r>
      <w:bookmarkEnd w:id="85"/>
    </w:p>
    <w:p w14:paraId="30AA9940" w14:textId="77777777" w:rsidR="00C212AB" w:rsidRDefault="00B67414">
      <w:pPr>
        <w:rPr>
          <w:rFonts w:hint="eastAsia"/>
        </w:rPr>
      </w:pPr>
      <w:r>
        <w:rPr>
          <w:rFonts w:ascii="Consolas" w:hAnsi="Consolas"/>
          <w:color w:val="374151"/>
          <w:sz w:val="17"/>
          <w:shd w:val="clear" w:color="auto" w:fill="F5F5F5"/>
        </w:rPr>
        <w:t>MfdWindowFramebufferPluginApi</w:t>
      </w:r>
      <w:r>
        <w:t xml:space="preserve"> is the exported callback table:</w:t>
      </w:r>
    </w:p>
    <w:tbl>
      <w:tblPr>
        <w:tblStyle w:val="Grilledutableau"/>
        <w:tblW w:w="0" w:type="auto"/>
        <w:tblLook w:val="04A0" w:firstRow="1" w:lastRow="0" w:firstColumn="1" w:lastColumn="0" w:noHBand="0" w:noVBand="1"/>
      </w:tblPr>
      <w:tblGrid>
        <w:gridCol w:w="4479"/>
        <w:gridCol w:w="4479"/>
      </w:tblGrid>
      <w:tr w:rsidR="00C212AB" w14:paraId="79252ACA" w14:textId="77777777">
        <w:tc>
          <w:tcPr>
            <w:tcW w:w="4479" w:type="dxa"/>
            <w:shd w:val="clear" w:color="auto" w:fill="1565C0"/>
            <w:tcMar>
              <w:top w:w="80" w:type="dxa"/>
              <w:left w:w="120" w:type="dxa"/>
              <w:bottom w:w="80" w:type="dxa"/>
              <w:right w:w="120" w:type="dxa"/>
            </w:tcMar>
          </w:tcPr>
          <w:p w14:paraId="1BC5E8B8" w14:textId="77777777" w:rsidR="00C212AB" w:rsidRDefault="00B67414">
            <w:pPr>
              <w:rPr>
                <w:rFonts w:hint="eastAsia"/>
              </w:rPr>
            </w:pPr>
            <w:r>
              <w:rPr>
                <w:b/>
                <w:color w:val="FFFFFF"/>
                <w:sz w:val="17"/>
              </w:rPr>
              <w:t>Field</w:t>
            </w:r>
          </w:p>
        </w:tc>
        <w:tc>
          <w:tcPr>
            <w:tcW w:w="4479" w:type="dxa"/>
            <w:shd w:val="clear" w:color="auto" w:fill="1E88E5"/>
            <w:tcMar>
              <w:top w:w="80" w:type="dxa"/>
              <w:left w:w="120" w:type="dxa"/>
              <w:bottom w:w="80" w:type="dxa"/>
              <w:right w:w="120" w:type="dxa"/>
            </w:tcMar>
          </w:tcPr>
          <w:p w14:paraId="127DA4BA" w14:textId="77777777" w:rsidR="00C212AB" w:rsidRDefault="00B67414">
            <w:pPr>
              <w:rPr>
                <w:rFonts w:hint="eastAsia"/>
              </w:rPr>
            </w:pPr>
            <w:r>
              <w:rPr>
                <w:b/>
                <w:color w:val="FFFFFF"/>
                <w:sz w:val="17"/>
              </w:rPr>
              <w:t>Why it matters</w:t>
            </w:r>
          </w:p>
        </w:tc>
      </w:tr>
      <w:tr w:rsidR="00C212AB" w14:paraId="1E3408FA" w14:textId="77777777">
        <w:tc>
          <w:tcPr>
            <w:tcW w:w="4479" w:type="dxa"/>
            <w:shd w:val="clear" w:color="auto" w:fill="FFFFFF"/>
            <w:tcMar>
              <w:top w:w="80" w:type="dxa"/>
              <w:left w:w="120" w:type="dxa"/>
              <w:bottom w:w="80" w:type="dxa"/>
              <w:right w:w="120" w:type="dxa"/>
            </w:tcMar>
          </w:tcPr>
          <w:p w14:paraId="21E78291" w14:textId="77777777" w:rsidR="00C212AB" w:rsidRDefault="00B67414">
            <w:pPr>
              <w:rPr>
                <w:rFonts w:hint="eastAsia"/>
              </w:rPr>
            </w:pPr>
            <w:r>
              <w:rPr>
                <w:b/>
                <w:sz w:val="19"/>
              </w:rPr>
              <w:t>struct_size</w:t>
            </w:r>
          </w:p>
        </w:tc>
        <w:tc>
          <w:tcPr>
            <w:tcW w:w="4479" w:type="dxa"/>
            <w:shd w:val="clear" w:color="auto" w:fill="FFFFFF"/>
            <w:tcMar>
              <w:top w:w="80" w:type="dxa"/>
              <w:left w:w="120" w:type="dxa"/>
              <w:bottom w:w="80" w:type="dxa"/>
              <w:right w:w="120" w:type="dxa"/>
            </w:tcMar>
          </w:tcPr>
          <w:p w14:paraId="4988BFD4" w14:textId="77777777" w:rsidR="00C212AB" w:rsidRDefault="00B67414">
            <w:pPr>
              <w:rPr>
                <w:rFonts w:hint="eastAsia"/>
              </w:rPr>
            </w:pPr>
            <w:r>
              <w:rPr>
                <w:sz w:val="19"/>
              </w:rPr>
              <w:t>forward-compatibility and layout validation</w:t>
            </w:r>
          </w:p>
        </w:tc>
      </w:tr>
      <w:tr w:rsidR="00C212AB" w14:paraId="13772025" w14:textId="77777777">
        <w:tc>
          <w:tcPr>
            <w:tcW w:w="4479" w:type="dxa"/>
            <w:shd w:val="clear" w:color="auto" w:fill="F8FAFF"/>
            <w:tcMar>
              <w:top w:w="80" w:type="dxa"/>
              <w:left w:w="120" w:type="dxa"/>
              <w:bottom w:w="80" w:type="dxa"/>
              <w:right w:w="120" w:type="dxa"/>
            </w:tcMar>
          </w:tcPr>
          <w:p w14:paraId="4D4913F2" w14:textId="77777777" w:rsidR="00C212AB" w:rsidRDefault="00B67414">
            <w:pPr>
              <w:rPr>
                <w:rFonts w:hint="eastAsia"/>
              </w:rPr>
            </w:pPr>
            <w:r>
              <w:rPr>
                <w:b/>
                <w:sz w:val="19"/>
              </w:rPr>
              <w:t>info</w:t>
            </w:r>
          </w:p>
        </w:tc>
        <w:tc>
          <w:tcPr>
            <w:tcW w:w="4479" w:type="dxa"/>
            <w:shd w:val="clear" w:color="auto" w:fill="F8FAFF"/>
            <w:tcMar>
              <w:top w:w="80" w:type="dxa"/>
              <w:left w:w="120" w:type="dxa"/>
              <w:bottom w:w="80" w:type="dxa"/>
              <w:right w:w="120" w:type="dxa"/>
            </w:tcMar>
          </w:tcPr>
          <w:p w14:paraId="078EFC71" w14:textId="77777777" w:rsidR="00C212AB" w:rsidRDefault="00B67414">
            <w:pPr>
              <w:rPr>
                <w:rFonts w:hint="eastAsia"/>
              </w:rPr>
            </w:pPr>
            <w:r>
              <w:rPr>
                <w:sz w:val="19"/>
              </w:rPr>
              <w:t>immutable plugin metadata</w:t>
            </w:r>
          </w:p>
        </w:tc>
      </w:tr>
      <w:tr w:rsidR="00C212AB" w14:paraId="07E3754F" w14:textId="77777777">
        <w:tc>
          <w:tcPr>
            <w:tcW w:w="4479" w:type="dxa"/>
            <w:shd w:val="clear" w:color="auto" w:fill="FFFFFF"/>
            <w:tcMar>
              <w:top w:w="80" w:type="dxa"/>
              <w:left w:w="120" w:type="dxa"/>
              <w:bottom w:w="80" w:type="dxa"/>
              <w:right w:w="120" w:type="dxa"/>
            </w:tcMar>
          </w:tcPr>
          <w:p w14:paraId="5C18DB8B" w14:textId="77777777" w:rsidR="00C212AB" w:rsidRDefault="00B67414">
            <w:pPr>
              <w:rPr>
                <w:rFonts w:hint="eastAsia"/>
              </w:rPr>
            </w:pPr>
            <w:r>
              <w:rPr>
                <w:b/>
                <w:sz w:val="19"/>
              </w:rPr>
              <w:t>plugin_context</w:t>
            </w:r>
          </w:p>
        </w:tc>
        <w:tc>
          <w:tcPr>
            <w:tcW w:w="4479" w:type="dxa"/>
            <w:shd w:val="clear" w:color="auto" w:fill="FFFFFF"/>
            <w:tcMar>
              <w:top w:w="80" w:type="dxa"/>
              <w:left w:w="120" w:type="dxa"/>
              <w:bottom w:w="80" w:type="dxa"/>
              <w:right w:w="120" w:type="dxa"/>
            </w:tcMar>
          </w:tcPr>
          <w:p w14:paraId="40AB54DD" w14:textId="77777777" w:rsidR="00C212AB" w:rsidRDefault="00B67414">
            <w:pPr>
              <w:rPr>
                <w:rFonts w:hint="eastAsia"/>
              </w:rPr>
            </w:pPr>
            <w:r>
              <w:rPr>
                <w:sz w:val="19"/>
              </w:rPr>
              <w:t>plugin-owned opaque state</w:t>
            </w:r>
          </w:p>
        </w:tc>
      </w:tr>
      <w:tr w:rsidR="00C212AB" w14:paraId="58D725C6" w14:textId="77777777">
        <w:tc>
          <w:tcPr>
            <w:tcW w:w="4479" w:type="dxa"/>
            <w:shd w:val="clear" w:color="auto" w:fill="F8FAFF"/>
            <w:tcMar>
              <w:top w:w="80" w:type="dxa"/>
              <w:left w:w="120" w:type="dxa"/>
              <w:bottom w:w="80" w:type="dxa"/>
              <w:right w:w="120" w:type="dxa"/>
            </w:tcMar>
          </w:tcPr>
          <w:p w14:paraId="3C181511" w14:textId="77777777" w:rsidR="00C212AB" w:rsidRDefault="00B67414">
            <w:pPr>
              <w:rPr>
                <w:rFonts w:hint="eastAsia"/>
              </w:rPr>
            </w:pPr>
            <w:r>
              <w:rPr>
                <w:b/>
                <w:sz w:val="19"/>
              </w:rPr>
              <w:t>init</w:t>
            </w:r>
          </w:p>
        </w:tc>
        <w:tc>
          <w:tcPr>
            <w:tcW w:w="4479" w:type="dxa"/>
            <w:shd w:val="clear" w:color="auto" w:fill="F8FAFF"/>
            <w:tcMar>
              <w:top w:w="80" w:type="dxa"/>
              <w:left w:w="120" w:type="dxa"/>
              <w:bottom w:w="80" w:type="dxa"/>
              <w:right w:w="120" w:type="dxa"/>
            </w:tcMar>
          </w:tcPr>
          <w:p w14:paraId="02ECFDF4" w14:textId="77777777" w:rsidR="00C212AB" w:rsidRDefault="00B67414">
            <w:pPr>
              <w:rPr>
                <w:rFonts w:hint="eastAsia"/>
              </w:rPr>
            </w:pPr>
            <w:r>
              <w:rPr>
                <w:sz w:val="19"/>
              </w:rPr>
              <w:t>host-to-plugin startup callback</w:t>
            </w:r>
          </w:p>
        </w:tc>
      </w:tr>
      <w:tr w:rsidR="00C212AB" w14:paraId="0596519E" w14:textId="77777777">
        <w:tc>
          <w:tcPr>
            <w:tcW w:w="4479" w:type="dxa"/>
            <w:shd w:val="clear" w:color="auto" w:fill="FFFFFF"/>
            <w:tcMar>
              <w:top w:w="80" w:type="dxa"/>
              <w:left w:w="120" w:type="dxa"/>
              <w:bottom w:w="80" w:type="dxa"/>
              <w:right w:w="120" w:type="dxa"/>
            </w:tcMar>
          </w:tcPr>
          <w:p w14:paraId="50D0F63F" w14:textId="77777777" w:rsidR="00C212AB" w:rsidRDefault="00B67414">
            <w:pPr>
              <w:rPr>
                <w:rFonts w:hint="eastAsia"/>
              </w:rPr>
            </w:pPr>
            <w:r>
              <w:rPr>
                <w:b/>
                <w:sz w:val="19"/>
              </w:rPr>
              <w:t>submit_frame</w:t>
            </w:r>
          </w:p>
        </w:tc>
        <w:tc>
          <w:tcPr>
            <w:tcW w:w="4479" w:type="dxa"/>
            <w:shd w:val="clear" w:color="auto" w:fill="FFFFFF"/>
            <w:tcMar>
              <w:top w:w="80" w:type="dxa"/>
              <w:left w:w="120" w:type="dxa"/>
              <w:bottom w:w="80" w:type="dxa"/>
              <w:right w:w="120" w:type="dxa"/>
            </w:tcMar>
          </w:tcPr>
          <w:p w14:paraId="7B83AD25" w14:textId="77777777" w:rsidR="00C212AB" w:rsidRDefault="00B67414">
            <w:pPr>
              <w:rPr>
                <w:rFonts w:hint="eastAsia"/>
              </w:rPr>
            </w:pPr>
            <w:r>
              <w:rPr>
                <w:sz w:val="19"/>
              </w:rPr>
              <w:t>per-frame entry point</w:t>
            </w:r>
          </w:p>
        </w:tc>
      </w:tr>
      <w:tr w:rsidR="00C212AB" w14:paraId="494BF136" w14:textId="77777777">
        <w:tc>
          <w:tcPr>
            <w:tcW w:w="4479" w:type="dxa"/>
            <w:shd w:val="clear" w:color="auto" w:fill="F8FAFF"/>
            <w:tcMar>
              <w:top w:w="80" w:type="dxa"/>
              <w:left w:w="120" w:type="dxa"/>
              <w:bottom w:w="80" w:type="dxa"/>
              <w:right w:w="120" w:type="dxa"/>
            </w:tcMar>
          </w:tcPr>
          <w:p w14:paraId="72C5C089" w14:textId="77777777" w:rsidR="00C212AB" w:rsidRDefault="00B67414">
            <w:pPr>
              <w:rPr>
                <w:rFonts w:hint="eastAsia"/>
              </w:rPr>
            </w:pPr>
            <w:r>
              <w:rPr>
                <w:b/>
                <w:sz w:val="19"/>
              </w:rPr>
              <w:t>close</w:t>
            </w:r>
          </w:p>
        </w:tc>
        <w:tc>
          <w:tcPr>
            <w:tcW w:w="4479" w:type="dxa"/>
            <w:shd w:val="clear" w:color="auto" w:fill="F8FAFF"/>
            <w:tcMar>
              <w:top w:w="80" w:type="dxa"/>
              <w:left w:w="120" w:type="dxa"/>
              <w:bottom w:w="80" w:type="dxa"/>
              <w:right w:w="120" w:type="dxa"/>
            </w:tcMar>
          </w:tcPr>
          <w:p w14:paraId="27783312" w14:textId="77777777" w:rsidR="00C212AB" w:rsidRDefault="00B67414">
            <w:pPr>
              <w:rPr>
                <w:rFonts w:hint="eastAsia"/>
              </w:rPr>
            </w:pPr>
            <w:r>
              <w:rPr>
                <w:sz w:val="19"/>
              </w:rPr>
              <w:t>shutdown callback before unload</w:t>
            </w:r>
          </w:p>
        </w:tc>
      </w:tr>
      <w:tr w:rsidR="00C212AB" w14:paraId="58D18808" w14:textId="77777777">
        <w:tc>
          <w:tcPr>
            <w:tcW w:w="4479" w:type="dxa"/>
            <w:shd w:val="clear" w:color="auto" w:fill="FFFFFF"/>
            <w:tcMar>
              <w:top w:w="80" w:type="dxa"/>
              <w:left w:w="120" w:type="dxa"/>
              <w:bottom w:w="80" w:type="dxa"/>
              <w:right w:w="120" w:type="dxa"/>
            </w:tcMar>
          </w:tcPr>
          <w:p w14:paraId="01717CE3" w14:textId="77777777" w:rsidR="00C212AB" w:rsidRDefault="00B67414">
            <w:pPr>
              <w:rPr>
                <w:rFonts w:hint="eastAsia"/>
              </w:rPr>
            </w:pPr>
            <w:r>
              <w:rPr>
                <w:b/>
                <w:sz w:val="19"/>
              </w:rPr>
              <w:t>destroy</w:t>
            </w:r>
          </w:p>
        </w:tc>
        <w:tc>
          <w:tcPr>
            <w:tcW w:w="4479" w:type="dxa"/>
            <w:shd w:val="clear" w:color="auto" w:fill="FFFFFF"/>
            <w:tcMar>
              <w:top w:w="80" w:type="dxa"/>
              <w:left w:w="120" w:type="dxa"/>
              <w:bottom w:w="80" w:type="dxa"/>
              <w:right w:w="120" w:type="dxa"/>
            </w:tcMar>
          </w:tcPr>
          <w:p w14:paraId="79D0C2E3" w14:textId="77777777" w:rsidR="00C212AB" w:rsidRDefault="00B67414">
            <w:pPr>
              <w:rPr>
                <w:rFonts w:hint="eastAsia"/>
              </w:rPr>
            </w:pPr>
            <w:r>
              <w:rPr>
                <w:sz w:val="19"/>
              </w:rPr>
              <w:t>final context destruction hook</w:t>
            </w:r>
          </w:p>
        </w:tc>
      </w:tr>
    </w:tbl>
    <w:p w14:paraId="795C932A" w14:textId="77777777" w:rsidR="00C212AB" w:rsidRDefault="00B67414">
      <w:pPr>
        <w:rPr>
          <w:rFonts w:hint="eastAsia"/>
        </w:rPr>
      </w:pPr>
      <w:r>
        <w:rPr>
          <w:rFonts w:ascii="Consolas" w:hAnsi="Consolas"/>
          <w:color w:val="374151"/>
          <w:sz w:val="17"/>
          <w:shd w:val="clear" w:color="auto" w:fill="F5F5F5"/>
        </w:rPr>
        <w:t>MfdWindowFramebufferPluginInfo</w:t>
      </w:r>
      <w:r>
        <w:t xml:space="preserve"> describes the plugin instance:</w:t>
      </w:r>
    </w:p>
    <w:tbl>
      <w:tblPr>
        <w:tblStyle w:val="Grilledutableau"/>
        <w:tblW w:w="0" w:type="auto"/>
        <w:tblLook w:val="04A0" w:firstRow="1" w:lastRow="0" w:firstColumn="1" w:lastColumn="0" w:noHBand="0" w:noVBand="1"/>
      </w:tblPr>
      <w:tblGrid>
        <w:gridCol w:w="4479"/>
        <w:gridCol w:w="4479"/>
      </w:tblGrid>
      <w:tr w:rsidR="00C212AB" w14:paraId="58A4EDBA" w14:textId="77777777">
        <w:tc>
          <w:tcPr>
            <w:tcW w:w="4479" w:type="dxa"/>
            <w:shd w:val="clear" w:color="auto" w:fill="1565C0"/>
            <w:tcMar>
              <w:top w:w="80" w:type="dxa"/>
              <w:left w:w="120" w:type="dxa"/>
              <w:bottom w:w="80" w:type="dxa"/>
              <w:right w:w="120" w:type="dxa"/>
            </w:tcMar>
          </w:tcPr>
          <w:p w14:paraId="6F86A08D" w14:textId="77777777" w:rsidR="00C212AB" w:rsidRDefault="00B67414">
            <w:pPr>
              <w:rPr>
                <w:rFonts w:hint="eastAsia"/>
              </w:rPr>
            </w:pPr>
            <w:r>
              <w:rPr>
                <w:b/>
                <w:color w:val="FFFFFF"/>
                <w:sz w:val="17"/>
              </w:rPr>
              <w:lastRenderedPageBreak/>
              <w:t>Field</w:t>
            </w:r>
          </w:p>
        </w:tc>
        <w:tc>
          <w:tcPr>
            <w:tcW w:w="4479" w:type="dxa"/>
            <w:shd w:val="clear" w:color="auto" w:fill="1E88E5"/>
            <w:tcMar>
              <w:top w:w="80" w:type="dxa"/>
              <w:left w:w="120" w:type="dxa"/>
              <w:bottom w:w="80" w:type="dxa"/>
              <w:right w:w="120" w:type="dxa"/>
            </w:tcMar>
          </w:tcPr>
          <w:p w14:paraId="1ACA2973" w14:textId="77777777" w:rsidR="00C212AB" w:rsidRDefault="00B67414">
            <w:pPr>
              <w:rPr>
                <w:rFonts w:hint="eastAsia"/>
              </w:rPr>
            </w:pPr>
            <w:r>
              <w:rPr>
                <w:b/>
                <w:color w:val="FFFFFF"/>
                <w:sz w:val="17"/>
              </w:rPr>
              <w:t>Use</w:t>
            </w:r>
          </w:p>
        </w:tc>
      </w:tr>
      <w:tr w:rsidR="00C212AB" w14:paraId="3625ADD0" w14:textId="77777777">
        <w:tc>
          <w:tcPr>
            <w:tcW w:w="4479" w:type="dxa"/>
            <w:shd w:val="clear" w:color="auto" w:fill="FFFFFF"/>
            <w:tcMar>
              <w:top w:w="80" w:type="dxa"/>
              <w:left w:w="120" w:type="dxa"/>
              <w:bottom w:w="80" w:type="dxa"/>
              <w:right w:w="120" w:type="dxa"/>
            </w:tcMar>
          </w:tcPr>
          <w:p w14:paraId="4A40E750" w14:textId="77777777" w:rsidR="00C212AB" w:rsidRDefault="00B67414">
            <w:pPr>
              <w:rPr>
                <w:rFonts w:hint="eastAsia"/>
              </w:rPr>
            </w:pPr>
            <w:r>
              <w:rPr>
                <w:b/>
                <w:sz w:val="19"/>
              </w:rPr>
              <w:t>struct_size</w:t>
            </w:r>
          </w:p>
        </w:tc>
        <w:tc>
          <w:tcPr>
            <w:tcW w:w="4479" w:type="dxa"/>
            <w:shd w:val="clear" w:color="auto" w:fill="FFFFFF"/>
            <w:tcMar>
              <w:top w:w="80" w:type="dxa"/>
              <w:left w:w="120" w:type="dxa"/>
              <w:bottom w:w="80" w:type="dxa"/>
              <w:right w:w="120" w:type="dxa"/>
            </w:tcMar>
          </w:tcPr>
          <w:p w14:paraId="36F6D3BC" w14:textId="77777777" w:rsidR="00C212AB" w:rsidRDefault="00B67414">
            <w:pPr>
              <w:rPr>
                <w:rFonts w:hint="eastAsia"/>
              </w:rPr>
            </w:pPr>
            <w:r>
              <w:rPr>
                <w:sz w:val="19"/>
              </w:rPr>
              <w:t>versioned metadata layout</w:t>
            </w:r>
          </w:p>
        </w:tc>
      </w:tr>
      <w:tr w:rsidR="00C212AB" w14:paraId="49B4C71C" w14:textId="77777777">
        <w:tc>
          <w:tcPr>
            <w:tcW w:w="4479" w:type="dxa"/>
            <w:shd w:val="clear" w:color="auto" w:fill="F8FAFF"/>
            <w:tcMar>
              <w:top w:w="80" w:type="dxa"/>
              <w:left w:w="120" w:type="dxa"/>
              <w:bottom w:w="80" w:type="dxa"/>
              <w:right w:w="120" w:type="dxa"/>
            </w:tcMar>
          </w:tcPr>
          <w:p w14:paraId="5E89C839" w14:textId="77777777" w:rsidR="00C212AB" w:rsidRDefault="00B67414">
            <w:pPr>
              <w:rPr>
                <w:rFonts w:hint="eastAsia"/>
              </w:rPr>
            </w:pPr>
            <w:r>
              <w:rPr>
                <w:b/>
                <w:sz w:val="19"/>
              </w:rPr>
              <w:t>abi_version</w:t>
            </w:r>
          </w:p>
        </w:tc>
        <w:tc>
          <w:tcPr>
            <w:tcW w:w="4479" w:type="dxa"/>
            <w:shd w:val="clear" w:color="auto" w:fill="F8FAFF"/>
            <w:tcMar>
              <w:top w:w="80" w:type="dxa"/>
              <w:left w:w="120" w:type="dxa"/>
              <w:bottom w:w="80" w:type="dxa"/>
              <w:right w:w="120" w:type="dxa"/>
            </w:tcMar>
          </w:tcPr>
          <w:p w14:paraId="66D30D5E" w14:textId="77777777" w:rsidR="00C212AB" w:rsidRDefault="00B67414">
            <w:pPr>
              <w:rPr>
                <w:rFonts w:hint="eastAsia"/>
              </w:rPr>
            </w:pPr>
            <w:r>
              <w:rPr>
                <w:sz w:val="19"/>
              </w:rPr>
              <w:t>expected ABI revision</w:t>
            </w:r>
          </w:p>
        </w:tc>
      </w:tr>
      <w:tr w:rsidR="00C212AB" w14:paraId="3D17220E" w14:textId="77777777">
        <w:tc>
          <w:tcPr>
            <w:tcW w:w="4479" w:type="dxa"/>
            <w:shd w:val="clear" w:color="auto" w:fill="FFFFFF"/>
            <w:tcMar>
              <w:top w:w="80" w:type="dxa"/>
              <w:left w:w="120" w:type="dxa"/>
              <w:bottom w:w="80" w:type="dxa"/>
              <w:right w:w="120" w:type="dxa"/>
            </w:tcMar>
          </w:tcPr>
          <w:p w14:paraId="37474F98" w14:textId="77777777" w:rsidR="00C212AB" w:rsidRDefault="00B67414">
            <w:pPr>
              <w:rPr>
                <w:rFonts w:hint="eastAsia"/>
              </w:rPr>
            </w:pPr>
            <w:r>
              <w:rPr>
                <w:b/>
                <w:sz w:val="19"/>
              </w:rPr>
              <w:t>plugin_id</w:t>
            </w:r>
          </w:p>
        </w:tc>
        <w:tc>
          <w:tcPr>
            <w:tcW w:w="4479" w:type="dxa"/>
            <w:shd w:val="clear" w:color="auto" w:fill="FFFFFF"/>
            <w:tcMar>
              <w:top w:w="80" w:type="dxa"/>
              <w:left w:w="120" w:type="dxa"/>
              <w:bottom w:w="80" w:type="dxa"/>
              <w:right w:w="120" w:type="dxa"/>
            </w:tcMar>
          </w:tcPr>
          <w:p w14:paraId="45C54C91" w14:textId="77777777" w:rsidR="00C212AB" w:rsidRDefault="00B67414">
            <w:pPr>
              <w:rPr>
                <w:rFonts w:hint="eastAsia"/>
              </w:rPr>
            </w:pPr>
            <w:r>
              <w:rPr>
                <w:sz w:val="19"/>
              </w:rPr>
              <w:t>stable machine-readable plugin identifier</w:t>
            </w:r>
          </w:p>
        </w:tc>
      </w:tr>
      <w:tr w:rsidR="00C212AB" w14:paraId="55CBD70B" w14:textId="77777777">
        <w:tc>
          <w:tcPr>
            <w:tcW w:w="4479" w:type="dxa"/>
            <w:shd w:val="clear" w:color="auto" w:fill="F8FAFF"/>
            <w:tcMar>
              <w:top w:w="80" w:type="dxa"/>
              <w:left w:w="120" w:type="dxa"/>
              <w:bottom w:w="80" w:type="dxa"/>
              <w:right w:w="120" w:type="dxa"/>
            </w:tcMar>
          </w:tcPr>
          <w:p w14:paraId="3B824296" w14:textId="77777777" w:rsidR="00C212AB" w:rsidRDefault="00B67414">
            <w:pPr>
              <w:rPr>
                <w:rFonts w:hint="eastAsia"/>
              </w:rPr>
            </w:pPr>
            <w:r>
              <w:rPr>
                <w:b/>
                <w:sz w:val="19"/>
              </w:rPr>
              <w:t>display_name</w:t>
            </w:r>
          </w:p>
        </w:tc>
        <w:tc>
          <w:tcPr>
            <w:tcW w:w="4479" w:type="dxa"/>
            <w:shd w:val="clear" w:color="auto" w:fill="F8FAFF"/>
            <w:tcMar>
              <w:top w:w="80" w:type="dxa"/>
              <w:left w:w="120" w:type="dxa"/>
              <w:bottom w:w="80" w:type="dxa"/>
              <w:right w:w="120" w:type="dxa"/>
            </w:tcMar>
          </w:tcPr>
          <w:p w14:paraId="0F41439F" w14:textId="77777777" w:rsidR="00C212AB" w:rsidRDefault="00B67414">
            <w:pPr>
              <w:rPr>
                <w:rFonts w:hint="eastAsia"/>
              </w:rPr>
            </w:pPr>
            <w:r>
              <w:rPr>
                <w:sz w:val="19"/>
              </w:rPr>
              <w:t>human-readable plugin name</w:t>
            </w:r>
          </w:p>
        </w:tc>
      </w:tr>
    </w:tbl>
    <w:p w14:paraId="0805A840" w14:textId="77777777" w:rsidR="00C212AB" w:rsidRDefault="00B67414">
      <w:pPr>
        <w:rPr>
          <w:rFonts w:hint="eastAsia"/>
        </w:rPr>
      </w:pPr>
      <w:r>
        <w:t xml:space="preserve">At minimum, validate these conditions in the factory and </w:t>
      </w:r>
      <w:r>
        <w:rPr>
          <w:rFonts w:ascii="Consolas" w:hAnsi="Consolas"/>
          <w:color w:val="374151"/>
          <w:sz w:val="17"/>
          <w:shd w:val="clear" w:color="auto" w:fill="F5F5F5"/>
        </w:rPr>
        <w:t>init</w:t>
      </w:r>
      <w:r>
        <w:t>:</w:t>
      </w:r>
    </w:p>
    <w:p w14:paraId="5C145E43" w14:textId="77777777" w:rsidR="00C212AB" w:rsidRDefault="00B67414">
      <w:pPr>
        <w:pStyle w:val="Listepuces"/>
        <w:rPr>
          <w:rFonts w:hint="eastAsia"/>
        </w:rPr>
      </w:pPr>
      <w:r>
        <w:rPr>
          <w:rFonts w:ascii="Consolas" w:hAnsi="Consolas"/>
          <w:color w:val="374151"/>
          <w:sz w:val="17"/>
          <w:shd w:val="clear" w:color="auto" w:fill="F5F5F5"/>
        </w:rPr>
        <w:t>outApi != nullptr</w:t>
      </w:r>
    </w:p>
    <w:p w14:paraId="14712754" w14:textId="77777777" w:rsidR="00C212AB" w:rsidRDefault="00B67414">
      <w:pPr>
        <w:pStyle w:val="Listepuces"/>
        <w:rPr>
          <w:rFonts w:hint="eastAsia"/>
        </w:rPr>
      </w:pPr>
      <w:r>
        <w:rPr>
          <w:rFonts w:ascii="Consolas" w:hAnsi="Consolas"/>
          <w:color w:val="374151"/>
          <w:sz w:val="17"/>
          <w:shd w:val="clear" w:color="auto" w:fill="F5F5F5"/>
        </w:rPr>
        <w:t>host != nullptr</w:t>
      </w:r>
    </w:p>
    <w:p w14:paraId="53FE8613" w14:textId="77777777" w:rsidR="00C212AB" w:rsidRDefault="00B67414">
      <w:pPr>
        <w:pStyle w:val="Listepuces"/>
        <w:rPr>
          <w:rFonts w:hint="eastAsia"/>
        </w:rPr>
      </w:pPr>
      <w:r>
        <w:rPr>
          <w:rFonts w:ascii="Consolas" w:hAnsi="Consolas"/>
          <w:color w:val="374151"/>
          <w:sz w:val="17"/>
          <w:shd w:val="clear" w:color="auto" w:fill="F5F5F5"/>
        </w:rPr>
        <w:t>host-&gt;abi_version == MFD_WINDOW_FRAMEBUFFER_PLUGIN_ABI_VERSION</w:t>
      </w:r>
    </w:p>
    <w:p w14:paraId="666A6875" w14:textId="77777777" w:rsidR="00C212AB" w:rsidRDefault="00B67414">
      <w:pPr>
        <w:pStyle w:val="Listepuces"/>
        <w:rPr>
          <w:rFonts w:hint="eastAsia"/>
        </w:rPr>
      </w:pPr>
      <w:r>
        <w:t>every mandatory callback is populated</w:t>
      </w:r>
    </w:p>
    <w:p w14:paraId="1B363D61" w14:textId="77777777" w:rsidR="00C212AB" w:rsidRDefault="00B67414">
      <w:pPr>
        <w:pStyle w:val="Titre2"/>
        <w:spacing w:before="460" w:after="220"/>
      </w:pPr>
      <w:bookmarkStart w:id="86" w:name="_Toc230455615"/>
      <w:r>
        <w:rPr>
          <w:rFonts w:ascii="Aptos Display" w:hAnsi="Aptos Display"/>
          <w:color w:val="E65100"/>
        </w:rPr>
        <w:t>▪</w:t>
      </w:r>
      <w:r>
        <w:rPr>
          <w:rFonts w:ascii="Aptos Display" w:hAnsi="Aptos Display"/>
          <w:color w:val="E65100"/>
        </w:rPr>
        <w:t xml:space="preserve"> </w:t>
      </w:r>
      <w:r>
        <w:rPr>
          <w:rFonts w:ascii="Aptos Display" w:hAnsi="Aptos Display"/>
          <w:color w:val="283548"/>
        </w:rPr>
        <w:t>7.4 Step 3: understand the frame descriptor you receive</w:t>
      </w:r>
      <w:bookmarkEnd w:id="86"/>
    </w:p>
    <w:p w14:paraId="0ADD62CC" w14:textId="77777777" w:rsidR="00C212AB" w:rsidRDefault="00B67414">
      <w:pPr>
        <w:rPr>
          <w:rFonts w:hint="eastAsia"/>
        </w:rPr>
      </w:pPr>
      <w:r>
        <w:rPr>
          <w:rFonts w:ascii="Consolas" w:hAnsi="Consolas"/>
          <w:color w:val="374151"/>
          <w:sz w:val="17"/>
          <w:shd w:val="clear" w:color="auto" w:fill="F5F5F5"/>
        </w:rPr>
        <w:t>submit_frame</w:t>
      </w:r>
      <w:r>
        <w:t xml:space="preserve"> receives one </w:t>
      </w:r>
      <w:r>
        <w:rPr>
          <w:rFonts w:ascii="Consolas" w:hAnsi="Consolas"/>
          <w:color w:val="374151"/>
          <w:sz w:val="17"/>
          <w:shd w:val="clear" w:color="auto" w:fill="F5F5F5"/>
        </w:rPr>
        <w:t>MfdWindowFramebufferFrame</w:t>
      </w:r>
      <w:r>
        <w:t xml:space="preserve"> borrowed from the host:</w:t>
      </w:r>
    </w:p>
    <w:tbl>
      <w:tblPr>
        <w:tblStyle w:val="Grilledutableau"/>
        <w:tblW w:w="0" w:type="auto"/>
        <w:tblLook w:val="04A0" w:firstRow="1" w:lastRow="0" w:firstColumn="1" w:lastColumn="0" w:noHBand="0" w:noVBand="1"/>
      </w:tblPr>
      <w:tblGrid>
        <w:gridCol w:w="4479"/>
        <w:gridCol w:w="4479"/>
      </w:tblGrid>
      <w:tr w:rsidR="00C212AB" w14:paraId="6D2BF844" w14:textId="77777777">
        <w:tc>
          <w:tcPr>
            <w:tcW w:w="4479" w:type="dxa"/>
            <w:shd w:val="clear" w:color="auto" w:fill="1565C0"/>
            <w:tcMar>
              <w:top w:w="80" w:type="dxa"/>
              <w:left w:w="120" w:type="dxa"/>
              <w:bottom w:w="80" w:type="dxa"/>
              <w:right w:w="120" w:type="dxa"/>
            </w:tcMar>
          </w:tcPr>
          <w:p w14:paraId="6A23D432" w14:textId="77777777" w:rsidR="00C212AB" w:rsidRDefault="00B67414">
            <w:pPr>
              <w:rPr>
                <w:rFonts w:hint="eastAsia"/>
              </w:rPr>
            </w:pPr>
            <w:r>
              <w:rPr>
                <w:b/>
                <w:color w:val="FFFFFF"/>
                <w:sz w:val="17"/>
              </w:rPr>
              <w:t>Field</w:t>
            </w:r>
          </w:p>
        </w:tc>
        <w:tc>
          <w:tcPr>
            <w:tcW w:w="4479" w:type="dxa"/>
            <w:shd w:val="clear" w:color="auto" w:fill="1E88E5"/>
            <w:tcMar>
              <w:top w:w="80" w:type="dxa"/>
              <w:left w:w="120" w:type="dxa"/>
              <w:bottom w:w="80" w:type="dxa"/>
              <w:right w:w="120" w:type="dxa"/>
            </w:tcMar>
          </w:tcPr>
          <w:p w14:paraId="7B9062D1" w14:textId="77777777" w:rsidR="00C212AB" w:rsidRDefault="00B67414">
            <w:pPr>
              <w:rPr>
                <w:rFonts w:hint="eastAsia"/>
              </w:rPr>
            </w:pPr>
            <w:r>
              <w:rPr>
                <w:b/>
                <w:color w:val="FFFFFF"/>
                <w:sz w:val="17"/>
              </w:rPr>
              <w:t>Meaning</w:t>
            </w:r>
          </w:p>
        </w:tc>
      </w:tr>
      <w:tr w:rsidR="00C212AB" w14:paraId="7849AADA" w14:textId="77777777">
        <w:tc>
          <w:tcPr>
            <w:tcW w:w="4479" w:type="dxa"/>
            <w:shd w:val="clear" w:color="auto" w:fill="FFFFFF"/>
            <w:tcMar>
              <w:top w:w="80" w:type="dxa"/>
              <w:left w:w="120" w:type="dxa"/>
              <w:bottom w:w="80" w:type="dxa"/>
              <w:right w:w="120" w:type="dxa"/>
            </w:tcMar>
          </w:tcPr>
          <w:p w14:paraId="4AE02AC9" w14:textId="77777777" w:rsidR="00C212AB" w:rsidRDefault="00B67414">
            <w:pPr>
              <w:rPr>
                <w:rFonts w:hint="eastAsia"/>
              </w:rPr>
            </w:pPr>
            <w:r>
              <w:rPr>
                <w:b/>
                <w:sz w:val="19"/>
              </w:rPr>
              <w:t>struct_size</w:t>
            </w:r>
          </w:p>
        </w:tc>
        <w:tc>
          <w:tcPr>
            <w:tcW w:w="4479" w:type="dxa"/>
            <w:shd w:val="clear" w:color="auto" w:fill="FFFFFF"/>
            <w:tcMar>
              <w:top w:w="80" w:type="dxa"/>
              <w:left w:w="120" w:type="dxa"/>
              <w:bottom w:w="80" w:type="dxa"/>
              <w:right w:w="120" w:type="dxa"/>
            </w:tcMar>
          </w:tcPr>
          <w:p w14:paraId="14D63205" w14:textId="77777777" w:rsidR="00C212AB" w:rsidRDefault="00B67414">
            <w:pPr>
              <w:rPr>
                <w:rFonts w:hint="eastAsia"/>
              </w:rPr>
            </w:pPr>
            <w:r>
              <w:rPr>
                <w:sz w:val="19"/>
              </w:rPr>
              <w:t>versioned frame structure size</w:t>
            </w:r>
          </w:p>
        </w:tc>
      </w:tr>
      <w:tr w:rsidR="00C212AB" w14:paraId="30487AA3" w14:textId="77777777">
        <w:tc>
          <w:tcPr>
            <w:tcW w:w="4479" w:type="dxa"/>
            <w:shd w:val="clear" w:color="auto" w:fill="F8FAFF"/>
            <w:tcMar>
              <w:top w:w="80" w:type="dxa"/>
              <w:left w:w="120" w:type="dxa"/>
              <w:bottom w:w="80" w:type="dxa"/>
              <w:right w:w="120" w:type="dxa"/>
            </w:tcMar>
          </w:tcPr>
          <w:p w14:paraId="3D2C6083" w14:textId="77777777" w:rsidR="00C212AB" w:rsidRDefault="00B67414">
            <w:pPr>
              <w:rPr>
                <w:rFonts w:hint="eastAsia"/>
              </w:rPr>
            </w:pPr>
            <w:r>
              <w:rPr>
                <w:b/>
                <w:sz w:val="19"/>
              </w:rPr>
              <w:t>pixel_format</w:t>
            </w:r>
          </w:p>
        </w:tc>
        <w:tc>
          <w:tcPr>
            <w:tcW w:w="4479" w:type="dxa"/>
            <w:shd w:val="clear" w:color="auto" w:fill="F8FAFF"/>
            <w:tcMar>
              <w:top w:w="80" w:type="dxa"/>
              <w:left w:w="120" w:type="dxa"/>
              <w:bottom w:w="80" w:type="dxa"/>
              <w:right w:w="120" w:type="dxa"/>
            </w:tcMar>
          </w:tcPr>
          <w:p w14:paraId="6A7F4A0B" w14:textId="77777777" w:rsidR="00C212AB" w:rsidRDefault="00B67414">
            <w:pPr>
              <w:rPr>
                <w:rFonts w:hint="eastAsia"/>
              </w:rPr>
            </w:pPr>
            <w:r>
              <w:rPr>
                <w:sz w:val="19"/>
              </w:rPr>
              <w:t>currently MfdWindowFramebufferPixelFormat_Rgba32</w:t>
            </w:r>
          </w:p>
        </w:tc>
      </w:tr>
      <w:tr w:rsidR="00C212AB" w14:paraId="431407E5" w14:textId="77777777">
        <w:tc>
          <w:tcPr>
            <w:tcW w:w="4479" w:type="dxa"/>
            <w:shd w:val="clear" w:color="auto" w:fill="FFFFFF"/>
            <w:tcMar>
              <w:top w:w="80" w:type="dxa"/>
              <w:left w:w="120" w:type="dxa"/>
              <w:bottom w:w="80" w:type="dxa"/>
              <w:right w:w="120" w:type="dxa"/>
            </w:tcMar>
          </w:tcPr>
          <w:p w14:paraId="6795959B" w14:textId="77777777" w:rsidR="00C212AB" w:rsidRDefault="00B67414">
            <w:pPr>
              <w:rPr>
                <w:rFonts w:hint="eastAsia"/>
              </w:rPr>
            </w:pPr>
            <w:r>
              <w:rPr>
                <w:b/>
                <w:sz w:val="19"/>
              </w:rPr>
              <w:t>width</w:t>
            </w:r>
          </w:p>
        </w:tc>
        <w:tc>
          <w:tcPr>
            <w:tcW w:w="4479" w:type="dxa"/>
            <w:shd w:val="clear" w:color="auto" w:fill="FFFFFF"/>
            <w:tcMar>
              <w:top w:w="80" w:type="dxa"/>
              <w:left w:w="120" w:type="dxa"/>
              <w:bottom w:w="80" w:type="dxa"/>
              <w:right w:w="120" w:type="dxa"/>
            </w:tcMar>
          </w:tcPr>
          <w:p w14:paraId="709945B4" w14:textId="77777777" w:rsidR="00C212AB" w:rsidRDefault="00B67414">
            <w:pPr>
              <w:rPr>
                <w:rFonts w:hint="eastAsia"/>
              </w:rPr>
            </w:pPr>
            <w:r>
              <w:rPr>
                <w:sz w:val="19"/>
              </w:rPr>
              <w:t>frame width in pixels</w:t>
            </w:r>
          </w:p>
        </w:tc>
      </w:tr>
      <w:tr w:rsidR="00C212AB" w14:paraId="20AB5350" w14:textId="77777777">
        <w:tc>
          <w:tcPr>
            <w:tcW w:w="4479" w:type="dxa"/>
            <w:shd w:val="clear" w:color="auto" w:fill="F8FAFF"/>
            <w:tcMar>
              <w:top w:w="80" w:type="dxa"/>
              <w:left w:w="120" w:type="dxa"/>
              <w:bottom w:w="80" w:type="dxa"/>
              <w:right w:w="120" w:type="dxa"/>
            </w:tcMar>
          </w:tcPr>
          <w:p w14:paraId="727FBF9E" w14:textId="77777777" w:rsidR="00C212AB" w:rsidRDefault="00B67414">
            <w:pPr>
              <w:rPr>
                <w:rFonts w:hint="eastAsia"/>
              </w:rPr>
            </w:pPr>
            <w:r>
              <w:rPr>
                <w:b/>
                <w:sz w:val="19"/>
              </w:rPr>
              <w:t>height</w:t>
            </w:r>
          </w:p>
        </w:tc>
        <w:tc>
          <w:tcPr>
            <w:tcW w:w="4479" w:type="dxa"/>
            <w:shd w:val="clear" w:color="auto" w:fill="F8FAFF"/>
            <w:tcMar>
              <w:top w:w="80" w:type="dxa"/>
              <w:left w:w="120" w:type="dxa"/>
              <w:bottom w:w="80" w:type="dxa"/>
              <w:right w:w="120" w:type="dxa"/>
            </w:tcMar>
          </w:tcPr>
          <w:p w14:paraId="29E71207" w14:textId="77777777" w:rsidR="00C212AB" w:rsidRDefault="00B67414">
            <w:pPr>
              <w:rPr>
                <w:rFonts w:hint="eastAsia"/>
              </w:rPr>
            </w:pPr>
            <w:r>
              <w:rPr>
                <w:sz w:val="19"/>
              </w:rPr>
              <w:t>frame height in pixels</w:t>
            </w:r>
          </w:p>
        </w:tc>
      </w:tr>
      <w:tr w:rsidR="00C212AB" w14:paraId="226F6ED8" w14:textId="77777777">
        <w:tc>
          <w:tcPr>
            <w:tcW w:w="4479" w:type="dxa"/>
            <w:shd w:val="clear" w:color="auto" w:fill="FFFFFF"/>
            <w:tcMar>
              <w:top w:w="80" w:type="dxa"/>
              <w:left w:w="120" w:type="dxa"/>
              <w:bottom w:w="80" w:type="dxa"/>
              <w:right w:w="120" w:type="dxa"/>
            </w:tcMar>
          </w:tcPr>
          <w:p w14:paraId="67A7E373" w14:textId="77777777" w:rsidR="00C212AB" w:rsidRDefault="00B67414">
            <w:pPr>
              <w:rPr>
                <w:rFonts w:hint="eastAsia"/>
              </w:rPr>
            </w:pPr>
            <w:r>
              <w:rPr>
                <w:b/>
                <w:sz w:val="19"/>
              </w:rPr>
              <w:t>row_stride_bytes</w:t>
            </w:r>
          </w:p>
        </w:tc>
        <w:tc>
          <w:tcPr>
            <w:tcW w:w="4479" w:type="dxa"/>
            <w:shd w:val="clear" w:color="auto" w:fill="FFFFFF"/>
            <w:tcMar>
              <w:top w:w="80" w:type="dxa"/>
              <w:left w:w="120" w:type="dxa"/>
              <w:bottom w:w="80" w:type="dxa"/>
              <w:right w:w="120" w:type="dxa"/>
            </w:tcMar>
          </w:tcPr>
          <w:p w14:paraId="2ECDA63E" w14:textId="77777777" w:rsidR="00C212AB" w:rsidRDefault="00B67414">
            <w:pPr>
              <w:rPr>
                <w:rFonts w:hint="eastAsia"/>
              </w:rPr>
            </w:pPr>
            <w:r>
              <w:rPr>
                <w:sz w:val="19"/>
              </w:rPr>
              <w:t>number of bytes between two rows</w:t>
            </w:r>
          </w:p>
        </w:tc>
      </w:tr>
      <w:tr w:rsidR="00C212AB" w14:paraId="175765E4" w14:textId="77777777">
        <w:tc>
          <w:tcPr>
            <w:tcW w:w="4479" w:type="dxa"/>
            <w:shd w:val="clear" w:color="auto" w:fill="F8FAFF"/>
            <w:tcMar>
              <w:top w:w="80" w:type="dxa"/>
              <w:left w:w="120" w:type="dxa"/>
              <w:bottom w:w="80" w:type="dxa"/>
              <w:right w:w="120" w:type="dxa"/>
            </w:tcMar>
          </w:tcPr>
          <w:p w14:paraId="27FC1189" w14:textId="77777777" w:rsidR="00C212AB" w:rsidRDefault="00B67414">
            <w:pPr>
              <w:rPr>
                <w:rFonts w:hint="eastAsia"/>
              </w:rPr>
            </w:pPr>
            <w:r>
              <w:rPr>
                <w:b/>
                <w:sz w:val="19"/>
              </w:rPr>
              <w:t>pixels</w:t>
            </w:r>
          </w:p>
        </w:tc>
        <w:tc>
          <w:tcPr>
            <w:tcW w:w="4479" w:type="dxa"/>
            <w:shd w:val="clear" w:color="auto" w:fill="F8FAFF"/>
            <w:tcMar>
              <w:top w:w="80" w:type="dxa"/>
              <w:left w:w="120" w:type="dxa"/>
              <w:bottom w:w="80" w:type="dxa"/>
              <w:right w:w="120" w:type="dxa"/>
            </w:tcMar>
          </w:tcPr>
          <w:p w14:paraId="0C399009" w14:textId="77777777" w:rsidR="00C212AB" w:rsidRDefault="00B67414">
            <w:pPr>
              <w:rPr>
                <w:rFonts w:hint="eastAsia"/>
              </w:rPr>
            </w:pPr>
            <w:r>
              <w:rPr>
                <w:sz w:val="19"/>
              </w:rPr>
              <w:t>borrowed pointer to the first pixel byte</w:t>
            </w:r>
          </w:p>
        </w:tc>
      </w:tr>
      <w:tr w:rsidR="00C212AB" w14:paraId="03227C12" w14:textId="77777777">
        <w:tc>
          <w:tcPr>
            <w:tcW w:w="4479" w:type="dxa"/>
            <w:shd w:val="clear" w:color="auto" w:fill="FFFFFF"/>
            <w:tcMar>
              <w:top w:w="80" w:type="dxa"/>
              <w:left w:w="120" w:type="dxa"/>
              <w:bottom w:w="80" w:type="dxa"/>
              <w:right w:w="120" w:type="dxa"/>
            </w:tcMar>
          </w:tcPr>
          <w:p w14:paraId="0EEC8D49" w14:textId="77777777" w:rsidR="00C212AB" w:rsidRDefault="00B67414">
            <w:pPr>
              <w:rPr>
                <w:rFonts w:hint="eastAsia"/>
              </w:rPr>
            </w:pPr>
            <w:r>
              <w:rPr>
                <w:b/>
                <w:sz w:val="19"/>
              </w:rPr>
              <w:t>pixel_bytes</w:t>
            </w:r>
          </w:p>
        </w:tc>
        <w:tc>
          <w:tcPr>
            <w:tcW w:w="4479" w:type="dxa"/>
            <w:shd w:val="clear" w:color="auto" w:fill="FFFFFF"/>
            <w:tcMar>
              <w:top w:w="80" w:type="dxa"/>
              <w:left w:w="120" w:type="dxa"/>
              <w:bottom w:w="80" w:type="dxa"/>
              <w:right w:w="120" w:type="dxa"/>
            </w:tcMar>
          </w:tcPr>
          <w:p w14:paraId="23F4D880" w14:textId="77777777" w:rsidR="00C212AB" w:rsidRDefault="00B67414">
            <w:pPr>
              <w:rPr>
                <w:rFonts w:hint="eastAsia"/>
              </w:rPr>
            </w:pPr>
            <w:r>
              <w:rPr>
                <w:sz w:val="19"/>
              </w:rPr>
              <w:t>total byte count available through pixels</w:t>
            </w:r>
          </w:p>
        </w:tc>
      </w:tr>
    </w:tbl>
    <w:p w14:paraId="5CFE82A6" w14:textId="77777777" w:rsidR="00C212AB" w:rsidRDefault="00B67414">
      <w:pPr>
        <w:rPr>
          <w:rFonts w:hint="eastAsia"/>
        </w:rPr>
      </w:pPr>
      <w:r>
        <w:t>Assume only what the ABI states. Do not infer that GPU resources are shared, that another pixel format will appear with the same layout, or that the pixel memory survives beyond the callback.</w:t>
      </w:r>
    </w:p>
    <w:p w14:paraId="2AE6F86B" w14:textId="77777777" w:rsidR="00C212AB" w:rsidRDefault="00B67414">
      <w:pPr>
        <w:pStyle w:val="Titre2"/>
        <w:spacing w:before="460" w:after="220"/>
      </w:pPr>
      <w:bookmarkStart w:id="87" w:name="_Toc230455616"/>
      <w:r>
        <w:rPr>
          <w:rFonts w:ascii="Aptos Display" w:hAnsi="Aptos Display"/>
          <w:color w:val="E65100"/>
        </w:rPr>
        <w:t>▪</w:t>
      </w:r>
      <w:r>
        <w:rPr>
          <w:rFonts w:ascii="Aptos Display" w:hAnsi="Aptos Display"/>
          <w:color w:val="E65100"/>
        </w:rPr>
        <w:t xml:space="preserve"> </w:t>
      </w:r>
      <w:r>
        <w:rPr>
          <w:rFonts w:ascii="Aptos Display" w:hAnsi="Aptos Display"/>
          <w:color w:val="283548"/>
        </w:rPr>
        <w:t>7.5 Step 4: validate every frame descriptor defensively</w:t>
      </w:r>
      <w:bookmarkEnd w:id="87"/>
    </w:p>
    <w:p w14:paraId="79D4F0BE" w14:textId="77777777" w:rsidR="00C212AB" w:rsidRDefault="00B67414">
      <w:pPr>
        <w:rPr>
          <w:rFonts w:hint="eastAsia"/>
        </w:rPr>
      </w:pPr>
      <w:r>
        <w:t>The ABI already exposes helpers for the most important validation steps:</w:t>
      </w:r>
    </w:p>
    <w:tbl>
      <w:tblPr>
        <w:tblStyle w:val="Grilledutableau"/>
        <w:tblW w:w="0" w:type="auto"/>
        <w:tblLook w:val="04A0" w:firstRow="1" w:lastRow="0" w:firstColumn="1" w:lastColumn="0" w:noHBand="0" w:noVBand="1"/>
      </w:tblPr>
      <w:tblGrid>
        <w:gridCol w:w="4712"/>
        <w:gridCol w:w="4479"/>
      </w:tblGrid>
      <w:tr w:rsidR="00C212AB" w14:paraId="10938623" w14:textId="77777777">
        <w:tc>
          <w:tcPr>
            <w:tcW w:w="4479" w:type="dxa"/>
            <w:shd w:val="clear" w:color="auto" w:fill="1565C0"/>
            <w:tcMar>
              <w:top w:w="80" w:type="dxa"/>
              <w:left w:w="120" w:type="dxa"/>
              <w:bottom w:w="80" w:type="dxa"/>
              <w:right w:w="120" w:type="dxa"/>
            </w:tcMar>
          </w:tcPr>
          <w:p w14:paraId="79249AFC" w14:textId="77777777" w:rsidR="00C212AB" w:rsidRDefault="00B67414">
            <w:pPr>
              <w:rPr>
                <w:rFonts w:hint="eastAsia"/>
              </w:rPr>
            </w:pPr>
            <w:r>
              <w:rPr>
                <w:b/>
                <w:color w:val="FFFFFF"/>
                <w:sz w:val="17"/>
              </w:rPr>
              <w:t>Helper</w:t>
            </w:r>
          </w:p>
        </w:tc>
        <w:tc>
          <w:tcPr>
            <w:tcW w:w="4479" w:type="dxa"/>
            <w:shd w:val="clear" w:color="auto" w:fill="1E88E5"/>
            <w:tcMar>
              <w:top w:w="80" w:type="dxa"/>
              <w:left w:w="120" w:type="dxa"/>
              <w:bottom w:w="80" w:type="dxa"/>
              <w:right w:w="120" w:type="dxa"/>
            </w:tcMar>
          </w:tcPr>
          <w:p w14:paraId="0C5AC064" w14:textId="77777777" w:rsidR="00C212AB" w:rsidRDefault="00B67414">
            <w:pPr>
              <w:rPr>
                <w:rFonts w:hint="eastAsia"/>
              </w:rPr>
            </w:pPr>
            <w:r>
              <w:rPr>
                <w:b/>
                <w:color w:val="FFFFFF"/>
                <w:sz w:val="17"/>
              </w:rPr>
              <w:t>Use</w:t>
            </w:r>
          </w:p>
        </w:tc>
      </w:tr>
      <w:tr w:rsidR="00C212AB" w14:paraId="7E06B70B" w14:textId="77777777">
        <w:tc>
          <w:tcPr>
            <w:tcW w:w="4479" w:type="dxa"/>
            <w:shd w:val="clear" w:color="auto" w:fill="FFFFFF"/>
            <w:tcMar>
              <w:top w:w="80" w:type="dxa"/>
              <w:left w:w="120" w:type="dxa"/>
              <w:bottom w:w="80" w:type="dxa"/>
              <w:right w:w="120" w:type="dxa"/>
            </w:tcMar>
          </w:tcPr>
          <w:p w14:paraId="068D9CF9" w14:textId="77777777" w:rsidR="00C212AB" w:rsidRDefault="00B67414">
            <w:pPr>
              <w:rPr>
                <w:rFonts w:hint="eastAsia"/>
              </w:rPr>
            </w:pPr>
            <w:r>
              <w:rPr>
                <w:b/>
                <w:sz w:val="19"/>
              </w:rPr>
              <w:t>MfdWindowComputeFramebufferRgba32ByteCount</w:t>
            </w:r>
          </w:p>
        </w:tc>
        <w:tc>
          <w:tcPr>
            <w:tcW w:w="4479" w:type="dxa"/>
            <w:shd w:val="clear" w:color="auto" w:fill="FFFFFF"/>
            <w:tcMar>
              <w:top w:w="80" w:type="dxa"/>
              <w:left w:w="120" w:type="dxa"/>
              <w:bottom w:w="80" w:type="dxa"/>
              <w:right w:w="120" w:type="dxa"/>
            </w:tcMar>
          </w:tcPr>
          <w:p w14:paraId="01CBAF0A" w14:textId="77777777" w:rsidR="00C212AB" w:rsidRDefault="00B67414">
            <w:pPr>
              <w:rPr>
                <w:rFonts w:hint="eastAsia"/>
              </w:rPr>
            </w:pPr>
            <w:r>
              <w:rPr>
                <w:sz w:val="19"/>
              </w:rPr>
              <w:t>expected byte count for one width/height pair</w:t>
            </w:r>
          </w:p>
        </w:tc>
      </w:tr>
      <w:tr w:rsidR="00C212AB" w14:paraId="1CB079B1" w14:textId="77777777">
        <w:tc>
          <w:tcPr>
            <w:tcW w:w="4479" w:type="dxa"/>
            <w:shd w:val="clear" w:color="auto" w:fill="F8FAFF"/>
            <w:tcMar>
              <w:top w:w="80" w:type="dxa"/>
              <w:left w:w="120" w:type="dxa"/>
              <w:bottom w:w="80" w:type="dxa"/>
              <w:right w:w="120" w:type="dxa"/>
            </w:tcMar>
          </w:tcPr>
          <w:p w14:paraId="62A92BD7" w14:textId="77777777" w:rsidR="00C212AB" w:rsidRDefault="00B67414">
            <w:pPr>
              <w:rPr>
                <w:rFonts w:hint="eastAsia"/>
              </w:rPr>
            </w:pPr>
            <w:r>
              <w:rPr>
                <w:b/>
                <w:sz w:val="19"/>
              </w:rPr>
              <w:lastRenderedPageBreak/>
              <w:t>MfdWindowValidateFramebufferRgba32Layout</w:t>
            </w:r>
          </w:p>
        </w:tc>
        <w:tc>
          <w:tcPr>
            <w:tcW w:w="4479" w:type="dxa"/>
            <w:shd w:val="clear" w:color="auto" w:fill="F8FAFF"/>
            <w:tcMar>
              <w:top w:w="80" w:type="dxa"/>
              <w:left w:w="120" w:type="dxa"/>
              <w:bottom w:w="80" w:type="dxa"/>
              <w:right w:w="120" w:type="dxa"/>
            </w:tcMar>
          </w:tcPr>
          <w:p w14:paraId="0F03B7D7" w14:textId="77777777" w:rsidR="00C212AB" w:rsidRDefault="00B67414">
            <w:pPr>
              <w:rPr>
                <w:rFonts w:hint="eastAsia"/>
              </w:rPr>
            </w:pPr>
            <w:r>
              <w:rPr>
                <w:sz w:val="19"/>
              </w:rPr>
              <w:t>validate raw RGBA32 layout and byte count</w:t>
            </w:r>
          </w:p>
        </w:tc>
      </w:tr>
      <w:tr w:rsidR="00C212AB" w14:paraId="07968838" w14:textId="77777777">
        <w:tc>
          <w:tcPr>
            <w:tcW w:w="4479" w:type="dxa"/>
            <w:shd w:val="clear" w:color="auto" w:fill="FFFFFF"/>
            <w:tcMar>
              <w:top w:w="80" w:type="dxa"/>
              <w:left w:w="120" w:type="dxa"/>
              <w:bottom w:w="80" w:type="dxa"/>
              <w:right w:w="120" w:type="dxa"/>
            </w:tcMar>
          </w:tcPr>
          <w:p w14:paraId="393932D3" w14:textId="77777777" w:rsidR="00C212AB" w:rsidRDefault="00B67414">
            <w:pPr>
              <w:rPr>
                <w:rFonts w:hint="eastAsia"/>
              </w:rPr>
            </w:pPr>
            <w:r>
              <w:rPr>
                <w:b/>
                <w:sz w:val="19"/>
              </w:rPr>
              <w:t>MfdWindowValidateFramebufferFrame</w:t>
            </w:r>
          </w:p>
        </w:tc>
        <w:tc>
          <w:tcPr>
            <w:tcW w:w="4479" w:type="dxa"/>
            <w:shd w:val="clear" w:color="auto" w:fill="FFFFFF"/>
            <w:tcMar>
              <w:top w:w="80" w:type="dxa"/>
              <w:left w:w="120" w:type="dxa"/>
              <w:bottom w:w="80" w:type="dxa"/>
              <w:right w:w="120" w:type="dxa"/>
            </w:tcMar>
          </w:tcPr>
          <w:p w14:paraId="625F92FB" w14:textId="77777777" w:rsidR="00C212AB" w:rsidRDefault="00B67414">
            <w:pPr>
              <w:rPr>
                <w:rFonts w:hint="eastAsia"/>
              </w:rPr>
            </w:pPr>
            <w:r>
              <w:rPr>
                <w:sz w:val="19"/>
              </w:rPr>
              <w:t>validate the full frame descriptor</w:t>
            </w:r>
          </w:p>
        </w:tc>
      </w:tr>
    </w:tbl>
    <w:p w14:paraId="34F48870" w14:textId="77777777" w:rsidR="00C212AB" w:rsidRDefault="00B67414">
      <w:pPr>
        <w:rPr>
          <w:rFonts w:hint="eastAsia"/>
        </w:rPr>
      </w:pPr>
      <w:r>
        <w:t xml:space="preserve">Use them at the start of </w:t>
      </w:r>
      <w:r>
        <w:rPr>
          <w:rFonts w:ascii="Consolas" w:hAnsi="Consolas"/>
          <w:color w:val="374151"/>
          <w:sz w:val="17"/>
          <w:shd w:val="clear" w:color="auto" w:fill="F5F5F5"/>
        </w:rPr>
        <w:t>submit_frame</w:t>
      </w:r>
      <w:r>
        <w:t>:</w:t>
      </w:r>
    </w:p>
    <w:p w14:paraId="2422FE17" w14:textId="77777777" w:rsidR="00C212AB" w:rsidRDefault="00B67414">
      <w:pPr>
        <w:spacing w:after="0" w:line="240" w:lineRule="auto"/>
        <w:rPr>
          <w:rFonts w:hint="eastAsia"/>
        </w:rPr>
      </w:pPr>
      <w:r>
        <w:rPr>
          <w:b/>
          <w:color w:val="355070"/>
          <w:sz w:val="15"/>
          <w:shd w:val="clear" w:color="auto" w:fill="DCE6F2"/>
        </w:rPr>
        <w:t>CODE    CPP</w:t>
      </w:r>
    </w:p>
    <w:p w14:paraId="6D7A842E" w14:textId="77777777" w:rsidR="00C212AB" w:rsidRDefault="00B67414">
      <w:pPr>
        <w:spacing w:after="160" w:line="240" w:lineRule="atLeast"/>
        <w:ind w:left="170" w:right="170"/>
        <w:rPr>
          <w:rFonts w:hint="eastAsia"/>
        </w:rPr>
      </w:pPr>
      <w:r>
        <w:rPr>
          <w:rFonts w:ascii="Consolas" w:hAnsi="Consolas"/>
          <w:sz w:val="17"/>
          <w:shd w:val="clear" w:color="auto" w:fill="F1F5F9"/>
        </w:rPr>
        <w:t>// Scenario: reject malformed frames before touching plugin-owned buffers.</w:t>
      </w:r>
      <w:r>
        <w:rPr>
          <w:rFonts w:ascii="Consolas" w:hAnsi="Consolas"/>
          <w:sz w:val="17"/>
          <w:shd w:val="clear" w:color="auto" w:fill="F1F5F9"/>
        </w:rPr>
        <w:br/>
        <w:t>MfdWindowFramebufferPluginResultCode MFD_WINDOW_PLUGIN_CALL SubmitFramePlugin(</w:t>
      </w:r>
      <w:r>
        <w:rPr>
          <w:rFonts w:ascii="Consolas" w:hAnsi="Consolas"/>
          <w:sz w:val="17"/>
          <w:shd w:val="clear" w:color="auto" w:fill="F1F5F9"/>
        </w:rPr>
        <w:br/>
        <w:t xml:space="preserve">    void* pluginContext,</w:t>
      </w:r>
      <w:r>
        <w:rPr>
          <w:rFonts w:ascii="Consolas" w:hAnsi="Consolas"/>
          <w:sz w:val="17"/>
          <w:shd w:val="clear" w:color="auto" w:fill="F1F5F9"/>
        </w:rPr>
        <w:br/>
        <w:t xml:space="preserve">    const MfdWindowFramebufferFrame* frame,</w:t>
      </w:r>
      <w:r>
        <w:rPr>
          <w:rFonts w:ascii="Consolas" w:hAnsi="Consolas"/>
          <w:sz w:val="17"/>
          <w:shd w:val="clear" w:color="auto" w:fill="F1F5F9"/>
        </w:rPr>
        <w:br/>
        <w:t xml:space="preserve">    MfdWindowUtf8Buffer* error) noexcept</w:t>
      </w:r>
      <w:r>
        <w:rPr>
          <w:rFonts w:ascii="Consolas" w:hAnsi="Consolas"/>
          <w:sz w:val="17"/>
          <w:shd w:val="clear" w:color="auto" w:fill="F1F5F9"/>
        </w:rPr>
        <w:br/>
        <w:t>{</w:t>
      </w:r>
      <w:r>
        <w:rPr>
          <w:rFonts w:ascii="Consolas" w:hAnsi="Consolas"/>
          <w:sz w:val="17"/>
          <w:shd w:val="clear" w:color="auto" w:fill="F1F5F9"/>
        </w:rPr>
        <w:br/>
        <w:t xml:space="preserve">    if (pluginContext == nullptr || frame == nullptr)</w:t>
      </w:r>
      <w:r>
        <w:rPr>
          <w:rFonts w:ascii="Consolas" w:hAnsi="Consolas"/>
          <w:sz w:val="17"/>
          <w:shd w:val="clear" w:color="auto" w:fill="F1F5F9"/>
        </w:rPr>
        <w:br/>
        <w:t xml:space="preserve">    {</w:t>
      </w:r>
      <w:r>
        <w:rPr>
          <w:rFonts w:ascii="Consolas" w:hAnsi="Consolas"/>
          <w:sz w:val="17"/>
          <w:shd w:val="clear" w:color="auto" w:fill="F1F5F9"/>
        </w:rPr>
        <w:br/>
        <w:t xml:space="preserve">        return MfdWindowFramebufferPluginResultCode_InvalidArgument;</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if (MfdWindowValidateFramebufferFrame(frame) == 0)</w:t>
      </w:r>
      <w:r>
        <w:rPr>
          <w:rFonts w:ascii="Consolas" w:hAnsi="Consolas"/>
          <w:sz w:val="17"/>
          <w:shd w:val="clear" w:color="auto" w:fill="F1F5F9"/>
        </w:rPr>
        <w:br/>
        <w:t xml:space="preserve">    {</w:t>
      </w:r>
      <w:r>
        <w:rPr>
          <w:rFonts w:ascii="Consolas" w:hAnsi="Consolas"/>
          <w:sz w:val="17"/>
          <w:shd w:val="clear" w:color="auto" w:fill="F1F5F9"/>
        </w:rPr>
        <w:br/>
        <w:t xml:space="preserve">        return MfdWindowFramebufferPluginResultCode_InvalidArgument;</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return MfdWindowFramebufferPluginResultCode</w:t>
      </w:r>
      <w:r>
        <w:rPr>
          <w:rFonts w:ascii="Consolas" w:hAnsi="Consolas"/>
          <w:sz w:val="17"/>
          <w:shd w:val="clear" w:color="auto" w:fill="F1F5F9"/>
        </w:rPr>
        <w:t>_Success;</w:t>
      </w:r>
      <w:r>
        <w:rPr>
          <w:rFonts w:ascii="Consolas" w:hAnsi="Consolas"/>
          <w:sz w:val="17"/>
          <w:shd w:val="clear" w:color="auto" w:fill="F1F5F9"/>
        </w:rPr>
        <w:br/>
        <w:t>}</w:t>
      </w:r>
    </w:p>
    <w:p w14:paraId="102DD206" w14:textId="77777777" w:rsidR="00C212AB" w:rsidRDefault="00B67414">
      <w:pPr>
        <w:rPr>
          <w:rFonts w:hint="eastAsia"/>
        </w:rPr>
      </w:pPr>
      <w:r>
        <w:t>If validation fails, return one explicit ABI result code and write one human-readable error string into the provided UTF-8 buffer when possible.</w:t>
      </w:r>
    </w:p>
    <w:p w14:paraId="48DEE6A7" w14:textId="77777777" w:rsidR="00C212AB" w:rsidRDefault="00B67414">
      <w:pPr>
        <w:pStyle w:val="Titre2"/>
        <w:spacing w:before="460" w:after="220"/>
      </w:pPr>
      <w:bookmarkStart w:id="88" w:name="_Toc230455617"/>
      <w:r>
        <w:rPr>
          <w:rFonts w:ascii="Aptos Display" w:hAnsi="Aptos Display"/>
          <w:color w:val="E65100"/>
        </w:rPr>
        <w:t>▪</w:t>
      </w:r>
      <w:r>
        <w:rPr>
          <w:rFonts w:ascii="Aptos Display" w:hAnsi="Aptos Display"/>
          <w:color w:val="E65100"/>
        </w:rPr>
        <w:t xml:space="preserve"> </w:t>
      </w:r>
      <w:r>
        <w:rPr>
          <w:rFonts w:ascii="Aptos Display" w:hAnsi="Aptos Display"/>
          <w:color w:val="283548"/>
        </w:rPr>
        <w:t>7.6 Step 5: know the lifecycle before you attach real logic</w:t>
      </w:r>
      <w:bookmarkEnd w:id="88"/>
    </w:p>
    <w:p w14:paraId="2A437088" w14:textId="77777777" w:rsidR="00C212AB" w:rsidRDefault="00B67414">
      <w:pPr>
        <w:keepNext/>
        <w:spacing w:before="120" w:after="40" w:line="240" w:lineRule="auto"/>
        <w:jc w:val="center"/>
        <w:rPr>
          <w:rFonts w:hint="eastAsia"/>
        </w:rPr>
      </w:pPr>
      <w:r>
        <w:rPr>
          <w:noProof/>
        </w:rPr>
        <w:drawing>
          <wp:inline distT="0" distB="0" distL="0" distR="0" wp14:anchorId="4770665E" wp14:editId="3E1411FE">
            <wp:extent cx="5486400" cy="39424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ramebuffer_plugin_runtime_sequence.png"/>
                    <pic:cNvPicPr/>
                  </pic:nvPicPr>
                  <pic:blipFill>
                    <a:blip r:embed="rId27"/>
                    <a:stretch>
                      <a:fillRect/>
                    </a:stretch>
                  </pic:blipFill>
                  <pic:spPr>
                    <a:xfrm>
                      <a:off x="0" y="0"/>
                      <a:ext cx="5486400" cy="3942488"/>
                    </a:xfrm>
                    <a:prstGeom prst="rect">
                      <a:avLst/>
                    </a:prstGeom>
                  </pic:spPr>
                </pic:pic>
              </a:graphicData>
            </a:graphic>
          </wp:inline>
        </w:drawing>
      </w:r>
    </w:p>
    <w:p w14:paraId="7840DF67" w14:textId="77777777" w:rsidR="00C212AB" w:rsidRDefault="00B67414">
      <w:pPr>
        <w:keepLines/>
        <w:spacing w:after="160" w:line="240" w:lineRule="auto"/>
        <w:jc w:val="center"/>
        <w:rPr>
          <w:rFonts w:hint="eastAsia"/>
        </w:rPr>
      </w:pPr>
      <w:r>
        <w:rPr>
          <w:i/>
          <w:sz w:val="18"/>
        </w:rPr>
        <w:t>Framebuffer capture runtime sequence and async frame handoff</w:t>
      </w:r>
    </w:p>
    <w:p w14:paraId="6BC775FD" w14:textId="77777777" w:rsidR="00C212AB" w:rsidRDefault="00B67414">
      <w:pPr>
        <w:rPr>
          <w:rFonts w:hint="eastAsia"/>
        </w:rPr>
      </w:pPr>
      <w:r>
        <w:lastRenderedPageBreak/>
        <w:t>The normal runtime lifecycle is:</w:t>
      </w:r>
    </w:p>
    <w:p w14:paraId="5E06699D" w14:textId="77777777" w:rsidR="00C212AB" w:rsidRDefault="00B67414">
      <w:pPr>
        <w:pStyle w:val="Listenumros"/>
        <w:rPr>
          <w:rFonts w:hint="eastAsia"/>
        </w:rPr>
      </w:pPr>
      <w:r>
        <w:t xml:space="preserve">1. </w:t>
      </w:r>
      <w:r>
        <w:rPr>
          <w:rFonts w:ascii="Consolas" w:hAnsi="Consolas"/>
          <w:color w:val="374151"/>
          <w:sz w:val="17"/>
          <w:shd w:val="clear" w:color="auto" w:fill="F5F5F5"/>
        </w:rPr>
        <w:t>mfd_window</w:t>
      </w:r>
      <w:r>
        <w:t xml:space="preserve"> loads the DLL</w:t>
      </w:r>
    </w:p>
    <w:p w14:paraId="370E8BDF" w14:textId="77777777" w:rsidR="00C212AB" w:rsidRDefault="00B67414">
      <w:pPr>
        <w:pStyle w:val="Listenumros"/>
        <w:rPr>
          <w:rFonts w:hint="eastAsia"/>
        </w:rPr>
      </w:pPr>
      <w:r>
        <w:t xml:space="preserve">2. the loader calls </w:t>
      </w:r>
      <w:r>
        <w:rPr>
          <w:rFonts w:ascii="Consolas" w:hAnsi="Consolas"/>
          <w:color w:val="374151"/>
          <w:sz w:val="17"/>
          <w:shd w:val="clear" w:color="auto" w:fill="F5F5F5"/>
        </w:rPr>
        <w:t>MfdGetWindowFramebufferPluginApi</w:t>
      </w:r>
    </w:p>
    <w:p w14:paraId="4418A9B3" w14:textId="77777777" w:rsidR="00C212AB" w:rsidRDefault="00B67414">
      <w:pPr>
        <w:pStyle w:val="Listenumros"/>
        <w:rPr>
          <w:rFonts w:hint="eastAsia"/>
        </w:rPr>
      </w:pPr>
      <w:r>
        <w:t>3. the plugin allocates its context and returns the callback table</w:t>
      </w:r>
    </w:p>
    <w:p w14:paraId="01332102" w14:textId="77777777" w:rsidR="00C212AB" w:rsidRDefault="00B67414">
      <w:pPr>
        <w:pStyle w:val="Listenumros"/>
        <w:rPr>
          <w:rFonts w:hint="eastAsia"/>
        </w:rPr>
      </w:pPr>
      <w:r>
        <w:t xml:space="preserve">4. the runtime calls </w:t>
      </w:r>
      <w:r>
        <w:rPr>
          <w:rFonts w:ascii="Consolas" w:hAnsi="Consolas"/>
          <w:color w:val="374151"/>
          <w:sz w:val="17"/>
          <w:shd w:val="clear" w:color="auto" w:fill="F5F5F5"/>
        </w:rPr>
        <w:t>init</w:t>
      </w:r>
    </w:p>
    <w:p w14:paraId="2185E933" w14:textId="77777777" w:rsidR="00C212AB" w:rsidRDefault="00B67414">
      <w:pPr>
        <w:pStyle w:val="Listenumros"/>
        <w:rPr>
          <w:rFonts w:hint="eastAsia"/>
        </w:rPr>
      </w:pPr>
      <w:r>
        <w:t xml:space="preserve">5. the runtime calls </w:t>
      </w:r>
      <w:r>
        <w:rPr>
          <w:rFonts w:ascii="Consolas" w:hAnsi="Consolas"/>
          <w:color w:val="374151"/>
          <w:sz w:val="17"/>
          <w:shd w:val="clear" w:color="auto" w:fill="F5F5F5"/>
        </w:rPr>
        <w:t>submit_frame</w:t>
      </w:r>
      <w:r>
        <w:t xml:space="preserve"> once per rendered frame</w:t>
      </w:r>
    </w:p>
    <w:p w14:paraId="29500818" w14:textId="77777777" w:rsidR="00C212AB" w:rsidRDefault="00B67414">
      <w:pPr>
        <w:pStyle w:val="Listenumros"/>
        <w:rPr>
          <w:rFonts w:hint="eastAsia"/>
        </w:rPr>
      </w:pPr>
      <w:r>
        <w:t xml:space="preserve">6. the runtime calls </w:t>
      </w:r>
      <w:r>
        <w:rPr>
          <w:rFonts w:ascii="Consolas" w:hAnsi="Consolas"/>
          <w:color w:val="374151"/>
          <w:sz w:val="17"/>
          <w:shd w:val="clear" w:color="auto" w:fill="F5F5F5"/>
        </w:rPr>
        <w:t>close</w:t>
      </w:r>
    </w:p>
    <w:p w14:paraId="7E535965" w14:textId="77777777" w:rsidR="00C212AB" w:rsidRDefault="00B67414">
      <w:pPr>
        <w:pStyle w:val="Listenumros"/>
        <w:rPr>
          <w:rFonts w:hint="eastAsia"/>
        </w:rPr>
      </w:pPr>
      <w:r>
        <w:t xml:space="preserve">7. the runtime calls </w:t>
      </w:r>
      <w:r>
        <w:rPr>
          <w:rFonts w:ascii="Consolas" w:hAnsi="Consolas"/>
          <w:color w:val="374151"/>
          <w:sz w:val="17"/>
          <w:shd w:val="clear" w:color="auto" w:fill="F5F5F5"/>
        </w:rPr>
        <w:t>destroy</w:t>
      </w:r>
    </w:p>
    <w:p w14:paraId="5E9963A0" w14:textId="77777777" w:rsidR="00C212AB" w:rsidRDefault="00B67414">
      <w:pPr>
        <w:rPr>
          <w:rFonts w:hint="eastAsia"/>
        </w:rPr>
      </w:pPr>
      <w:r>
        <w:t xml:space="preserve">Design your context so that </w:t>
      </w:r>
      <w:r>
        <w:rPr>
          <w:rFonts w:ascii="Consolas" w:hAnsi="Consolas"/>
          <w:color w:val="374151"/>
          <w:sz w:val="17"/>
          <w:shd w:val="clear" w:color="auto" w:fill="F5F5F5"/>
        </w:rPr>
        <w:t>init</w:t>
      </w:r>
      <w:r>
        <w:t xml:space="preserve">, </w:t>
      </w:r>
      <w:r>
        <w:rPr>
          <w:rFonts w:ascii="Consolas" w:hAnsi="Consolas"/>
          <w:color w:val="374151"/>
          <w:sz w:val="17"/>
          <w:shd w:val="clear" w:color="auto" w:fill="F5F5F5"/>
        </w:rPr>
        <w:t>submit_frame</w:t>
      </w:r>
      <w:r>
        <w:t xml:space="preserve">, </w:t>
      </w:r>
      <w:r>
        <w:rPr>
          <w:rFonts w:ascii="Consolas" w:hAnsi="Consolas"/>
          <w:color w:val="374151"/>
          <w:sz w:val="17"/>
          <w:shd w:val="clear" w:color="auto" w:fill="F5F5F5"/>
        </w:rPr>
        <w:t>close</w:t>
      </w:r>
      <w:r>
        <w:t xml:space="preserve">, and </w:t>
      </w:r>
      <w:r>
        <w:rPr>
          <w:rFonts w:ascii="Consolas" w:hAnsi="Consolas"/>
          <w:color w:val="374151"/>
          <w:sz w:val="17"/>
          <w:shd w:val="clear" w:color="auto" w:fill="F5F5F5"/>
        </w:rPr>
        <w:t>destroy</w:t>
      </w:r>
      <w:r>
        <w:t xml:space="preserve"> each have one clear responsibility. Do not let </w:t>
      </w:r>
      <w:r>
        <w:rPr>
          <w:rFonts w:ascii="Consolas" w:hAnsi="Consolas"/>
          <w:color w:val="374151"/>
          <w:sz w:val="17"/>
          <w:shd w:val="clear" w:color="auto" w:fill="F5F5F5"/>
        </w:rPr>
        <w:t>submit_frame</w:t>
      </w:r>
      <w:r>
        <w:t xml:space="preserve"> lazily initialize half of the encoder stack unless you are forced to.</w:t>
      </w:r>
    </w:p>
    <w:p w14:paraId="3D8FD0F5" w14:textId="77777777" w:rsidR="00C212AB" w:rsidRDefault="00B67414">
      <w:pPr>
        <w:pStyle w:val="Titre2"/>
        <w:spacing w:before="460" w:after="220"/>
      </w:pPr>
      <w:bookmarkStart w:id="89" w:name="_Toc230455618"/>
      <w:r>
        <w:rPr>
          <w:rFonts w:ascii="Aptos Display" w:hAnsi="Aptos Display"/>
          <w:color w:val="E65100"/>
        </w:rPr>
        <w:t>▪</w:t>
      </w:r>
      <w:r>
        <w:rPr>
          <w:rFonts w:ascii="Aptos Display" w:hAnsi="Aptos Display"/>
          <w:color w:val="E65100"/>
        </w:rPr>
        <w:t xml:space="preserve"> </w:t>
      </w:r>
      <w:r>
        <w:rPr>
          <w:rFonts w:ascii="Aptos Display" w:hAnsi="Aptos Display"/>
          <w:color w:val="283548"/>
        </w:rPr>
        <w:t>7.7 Minimal plugin scaffold</w:t>
      </w:r>
      <w:bookmarkEnd w:id="89"/>
    </w:p>
    <w:p w14:paraId="51502D0E" w14:textId="77777777" w:rsidR="00C212AB" w:rsidRDefault="00B67414">
      <w:pPr>
        <w:spacing w:after="0" w:line="240" w:lineRule="auto"/>
        <w:rPr>
          <w:rFonts w:hint="eastAsia"/>
        </w:rPr>
      </w:pPr>
      <w:r>
        <w:rPr>
          <w:b/>
          <w:color w:val="355070"/>
          <w:sz w:val="15"/>
          <w:shd w:val="clear" w:color="auto" w:fill="DCE6F2"/>
        </w:rPr>
        <w:t>CODE    CPP</w:t>
      </w:r>
    </w:p>
    <w:p w14:paraId="0BDD5B10" w14:textId="77777777" w:rsidR="00C212AB" w:rsidRDefault="00B67414">
      <w:pPr>
        <w:spacing w:after="160" w:line="240" w:lineRule="atLeast"/>
        <w:ind w:left="170" w:right="170"/>
        <w:rPr>
          <w:rFonts w:hint="eastAsia"/>
        </w:rPr>
      </w:pPr>
      <w:r>
        <w:rPr>
          <w:rFonts w:ascii="Consolas" w:hAnsi="Consolas"/>
          <w:sz w:val="17"/>
          <w:shd w:val="clear" w:color="auto" w:fill="F1F5F9"/>
        </w:rPr>
        <w:t>// Scenario: minimal plugin factory that validates ABI and returns one callback table.</w:t>
      </w:r>
      <w:r>
        <w:rPr>
          <w:rFonts w:ascii="Consolas" w:hAnsi="Consolas"/>
          <w:sz w:val="17"/>
          <w:shd w:val="clear" w:color="auto" w:fill="F1F5F9"/>
        </w:rPr>
        <w:br/>
        <w:t>#include "mfd/window/WindowLauncherPlugin.h"</w:t>
      </w:r>
      <w:r>
        <w:rPr>
          <w:rFonts w:ascii="Consolas" w:hAnsi="Consolas"/>
          <w:sz w:val="17"/>
          <w:shd w:val="clear" w:color="auto" w:fill="F1F5F9"/>
        </w:rPr>
        <w:br/>
      </w:r>
      <w:r>
        <w:rPr>
          <w:rFonts w:ascii="Consolas" w:hAnsi="Consolas"/>
          <w:sz w:val="17"/>
          <w:shd w:val="clear" w:color="auto" w:fill="F1F5F9"/>
        </w:rPr>
        <w:br/>
        <w:t>struct PluginContext</w:t>
      </w:r>
      <w:r>
        <w:rPr>
          <w:rFonts w:ascii="Consolas" w:hAnsi="Consolas"/>
          <w:sz w:val="17"/>
          <w:shd w:val="clear" w:color="auto" w:fill="F1F5F9"/>
        </w:rPr>
        <w:br/>
        <w:t>{</w:t>
      </w:r>
      <w:r>
        <w:rPr>
          <w:rFonts w:ascii="Consolas" w:hAnsi="Consolas"/>
          <w:sz w:val="17"/>
          <w:shd w:val="clear" w:color="auto" w:fill="F1F5F9"/>
        </w:rPr>
        <w:br/>
        <w:t xml:space="preserve">    bool initialized = false;</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MfdWindowFramebufferPluginResultCode MFD_WINDOW_PLUGIN_CALL InitPlugin(</w:t>
      </w:r>
      <w:r>
        <w:rPr>
          <w:rFonts w:ascii="Consolas" w:hAnsi="Consolas"/>
          <w:sz w:val="17"/>
          <w:shd w:val="clear" w:color="auto" w:fill="F1F5F9"/>
        </w:rPr>
        <w:br/>
        <w:t xml:space="preserve">    void* pluginContext,</w:t>
      </w:r>
      <w:r>
        <w:rPr>
          <w:rFonts w:ascii="Consolas" w:hAnsi="Consolas"/>
          <w:sz w:val="17"/>
          <w:shd w:val="clear" w:color="auto" w:fill="F1F5F9"/>
        </w:rPr>
        <w:br/>
        <w:t xml:space="preserve">    const MfdWindowFramebufferPluginHostApi* host,</w:t>
      </w:r>
      <w:r>
        <w:rPr>
          <w:rFonts w:ascii="Consolas" w:hAnsi="Consolas"/>
          <w:sz w:val="17"/>
          <w:shd w:val="clear" w:color="auto" w:fill="F1F5F9"/>
        </w:rPr>
        <w:br/>
        <w:t xml:space="preserve">    MfdWindowUtf8Buffer* error) noexcept</w:t>
      </w:r>
      <w:r>
        <w:rPr>
          <w:rFonts w:ascii="Consolas" w:hAnsi="Consolas"/>
          <w:sz w:val="17"/>
          <w:shd w:val="clear" w:color="auto" w:fill="F1F5F9"/>
        </w:rPr>
        <w:br/>
        <w:t>{</w:t>
      </w:r>
      <w:r>
        <w:rPr>
          <w:rFonts w:ascii="Consolas" w:hAnsi="Consolas"/>
          <w:sz w:val="17"/>
          <w:shd w:val="clear" w:color="auto" w:fill="F1F5F9"/>
        </w:rPr>
        <w:br/>
        <w:t xml:space="preserve">    if (pluginContext == nullptr || host == nullptr ||</w:t>
      </w:r>
      <w:r>
        <w:rPr>
          <w:rFonts w:ascii="Consolas" w:hAnsi="Consolas"/>
          <w:sz w:val="17"/>
          <w:shd w:val="clear" w:color="auto" w:fill="F1F5F9"/>
        </w:rPr>
        <w:br/>
        <w:t xml:space="preserve">        host-&gt;abi_version != MFD_WINDOW_FRAMEBUFFER_PLUGIN_ABI_VERSION)</w:t>
      </w:r>
      <w:r>
        <w:rPr>
          <w:rFonts w:ascii="Consolas" w:hAnsi="Consolas"/>
          <w:sz w:val="17"/>
          <w:shd w:val="clear" w:color="auto" w:fill="F1F5F9"/>
        </w:rPr>
        <w:br/>
        <w:t xml:space="preserve">    {</w:t>
      </w:r>
      <w:r>
        <w:rPr>
          <w:rFonts w:ascii="Consolas" w:hAnsi="Consolas"/>
          <w:sz w:val="17"/>
          <w:shd w:val="clear" w:color="auto" w:fill="F1F5F9"/>
        </w:rPr>
        <w:br/>
        <w:t xml:space="preserve">        return MfdWindowFramebufferPluginResultCode_InvalidArgument;</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stat</w:t>
      </w:r>
      <w:r>
        <w:rPr>
          <w:rFonts w:ascii="Consolas" w:hAnsi="Consolas"/>
          <w:sz w:val="17"/>
          <w:shd w:val="clear" w:color="auto" w:fill="F1F5F9"/>
        </w:rPr>
        <w:t>ic_cast&lt;PluginContext*&gt;(pluginContext)-&gt;initialized = true;</w:t>
      </w:r>
      <w:r>
        <w:rPr>
          <w:rFonts w:ascii="Consolas" w:hAnsi="Consolas"/>
          <w:sz w:val="17"/>
          <w:shd w:val="clear" w:color="auto" w:fill="F1F5F9"/>
        </w:rPr>
        <w:br/>
        <w:t xml:space="preserve">    return MfdWindowFramebufferPluginResultCode_Success;</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void MFD_WINDOW_PLUGIN_CALL ClosePlugin(void* pluginContext) noexcept</w:t>
      </w:r>
      <w:r>
        <w:rPr>
          <w:rFonts w:ascii="Consolas" w:hAnsi="Consolas"/>
          <w:sz w:val="17"/>
          <w:shd w:val="clear" w:color="auto" w:fill="F1F5F9"/>
        </w:rPr>
        <w:br/>
        <w:t>{</w:t>
      </w:r>
      <w:r>
        <w:rPr>
          <w:rFonts w:ascii="Consolas" w:hAnsi="Consolas"/>
          <w:sz w:val="17"/>
          <w:shd w:val="clear" w:color="auto" w:fill="F1F5F9"/>
        </w:rPr>
        <w:br/>
        <w:t xml:space="preserve">    (void)pluginContext;</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void MFD_WINDOW_PLUGIN_CALL DestroyPlugin(void* pluginContext) noexcept</w:t>
      </w:r>
      <w:r>
        <w:rPr>
          <w:rFonts w:ascii="Consolas" w:hAnsi="Consolas"/>
          <w:sz w:val="17"/>
          <w:shd w:val="clear" w:color="auto" w:fill="F1F5F9"/>
        </w:rPr>
        <w:br/>
        <w:t>{</w:t>
      </w:r>
      <w:r>
        <w:rPr>
          <w:rFonts w:ascii="Consolas" w:hAnsi="Consolas"/>
          <w:sz w:val="17"/>
          <w:shd w:val="clear" w:color="auto" w:fill="F1F5F9"/>
        </w:rPr>
        <w:br/>
        <w:t xml:space="preserve">    delete static_cast&lt;PluginContext*&gt;(pluginContext);</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extern "C" __declspec(dllexport) MfdWindowFramebufferPluginResultCode MFD_WINDOW_PLUGIN_CALL</w:t>
      </w:r>
      <w:r>
        <w:rPr>
          <w:rFonts w:ascii="Consolas" w:hAnsi="Consolas"/>
          <w:sz w:val="17"/>
          <w:shd w:val="clear" w:color="auto" w:fill="F1F5F9"/>
        </w:rPr>
        <w:br/>
        <w:t>MfdGetWindowFramebufferPluginApi(MfdWindowFramebufferPluginApi* out</w:t>
      </w:r>
      <w:r>
        <w:rPr>
          <w:rFonts w:ascii="Consolas" w:hAnsi="Consolas"/>
          <w:sz w:val="17"/>
          <w:shd w:val="clear" w:color="auto" w:fill="F1F5F9"/>
        </w:rPr>
        <w:t>Api, MfdWindowUtf8Buffer* error) noexcept</w:t>
      </w:r>
      <w:r>
        <w:rPr>
          <w:rFonts w:ascii="Consolas" w:hAnsi="Consolas"/>
          <w:sz w:val="17"/>
          <w:shd w:val="clear" w:color="auto" w:fill="F1F5F9"/>
        </w:rPr>
        <w:br/>
        <w:t>{</w:t>
      </w:r>
      <w:r>
        <w:rPr>
          <w:rFonts w:ascii="Consolas" w:hAnsi="Consolas"/>
          <w:sz w:val="17"/>
          <w:shd w:val="clear" w:color="auto" w:fill="F1F5F9"/>
        </w:rPr>
        <w:br/>
        <w:t xml:space="preserve">    if (outApi == nullptr)</w:t>
      </w:r>
      <w:r>
        <w:rPr>
          <w:rFonts w:ascii="Consolas" w:hAnsi="Consolas"/>
          <w:sz w:val="17"/>
          <w:shd w:val="clear" w:color="auto" w:fill="F1F5F9"/>
        </w:rPr>
        <w:br/>
        <w:t xml:space="preserve">    {</w:t>
      </w:r>
      <w:r>
        <w:rPr>
          <w:rFonts w:ascii="Consolas" w:hAnsi="Consolas"/>
          <w:sz w:val="17"/>
          <w:shd w:val="clear" w:color="auto" w:fill="F1F5F9"/>
        </w:rPr>
        <w:br/>
        <w:t xml:space="preserve">        return MfdWindowFramebufferPluginResultCode_InvalidArgument;</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r>
      <w:r>
        <w:rPr>
          <w:rFonts w:ascii="Consolas" w:hAnsi="Consolas"/>
          <w:sz w:val="17"/>
          <w:shd w:val="clear" w:color="auto" w:fill="F1F5F9"/>
        </w:rPr>
        <w:lastRenderedPageBreak/>
        <w:t xml:space="preserve">    auto* context = new (std::nothrow) PluginContext();</w:t>
      </w:r>
      <w:r>
        <w:rPr>
          <w:rFonts w:ascii="Consolas" w:hAnsi="Consolas"/>
          <w:sz w:val="17"/>
          <w:shd w:val="clear" w:color="auto" w:fill="F1F5F9"/>
        </w:rPr>
        <w:br/>
        <w:t xml:space="preserve">    if (context == nullptr)</w:t>
      </w:r>
      <w:r>
        <w:rPr>
          <w:rFonts w:ascii="Consolas" w:hAnsi="Consolas"/>
          <w:sz w:val="17"/>
          <w:shd w:val="clear" w:color="auto" w:fill="F1F5F9"/>
        </w:rPr>
        <w:br/>
        <w:t xml:space="preserve">    {</w:t>
      </w:r>
      <w:r>
        <w:rPr>
          <w:rFonts w:ascii="Consolas" w:hAnsi="Consolas"/>
          <w:sz w:val="17"/>
          <w:shd w:val="clear" w:color="auto" w:fill="F1F5F9"/>
        </w:rPr>
        <w:br/>
        <w:t xml:space="preserve">        return MfdWindowFramebufferPluginResultCode_InternalFailure;</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*outApi = {};</w:t>
      </w:r>
      <w:r>
        <w:rPr>
          <w:rFonts w:ascii="Consolas" w:hAnsi="Consolas"/>
          <w:sz w:val="17"/>
          <w:shd w:val="clear" w:color="auto" w:fill="F1F5F9"/>
        </w:rPr>
        <w:br/>
        <w:t xml:space="preserve">    outApi-&gt;struct_size = sizeof(*outApi);</w:t>
      </w:r>
      <w:r>
        <w:rPr>
          <w:rFonts w:ascii="Consolas" w:hAnsi="Consolas"/>
          <w:sz w:val="17"/>
          <w:shd w:val="clear" w:color="auto" w:fill="F1F5F9"/>
        </w:rPr>
        <w:br/>
        <w:t xml:space="preserve">    outApi-&gt;info.struct_size = sizeof(outApi-&gt;info);</w:t>
      </w:r>
      <w:r>
        <w:rPr>
          <w:rFonts w:ascii="Consolas" w:hAnsi="Consolas"/>
          <w:sz w:val="17"/>
          <w:shd w:val="clear" w:color="auto" w:fill="F1F5F9"/>
        </w:rPr>
        <w:br/>
        <w:t xml:space="preserve">    outApi-&gt;info.abi_version = MFD_WINDOW_FRAMEBUFFER_PLUGIN_ABI_VERSION;</w:t>
      </w:r>
      <w:r>
        <w:rPr>
          <w:rFonts w:ascii="Consolas" w:hAnsi="Consolas"/>
          <w:sz w:val="17"/>
          <w:shd w:val="clear" w:color="auto" w:fill="F1F5F9"/>
        </w:rPr>
        <w:br/>
        <w:t xml:space="preserve">    o</w:t>
      </w:r>
      <w:r>
        <w:rPr>
          <w:rFonts w:ascii="Consolas" w:hAnsi="Consolas"/>
          <w:sz w:val="17"/>
          <w:shd w:val="clear" w:color="auto" w:fill="F1F5F9"/>
        </w:rPr>
        <w:t>utApi-&gt;plugin_context = context;</w:t>
      </w:r>
      <w:r>
        <w:rPr>
          <w:rFonts w:ascii="Consolas" w:hAnsi="Consolas"/>
          <w:sz w:val="17"/>
          <w:shd w:val="clear" w:color="auto" w:fill="F1F5F9"/>
        </w:rPr>
        <w:br/>
        <w:t xml:space="preserve">    outApi-&gt;init = &amp;InitPlugin;</w:t>
      </w:r>
      <w:r>
        <w:rPr>
          <w:rFonts w:ascii="Consolas" w:hAnsi="Consolas"/>
          <w:sz w:val="17"/>
          <w:shd w:val="clear" w:color="auto" w:fill="F1F5F9"/>
        </w:rPr>
        <w:br/>
        <w:t xml:space="preserve">    outApi-&gt;submit_frame = &amp;SubmitFramePlugin;</w:t>
      </w:r>
      <w:r>
        <w:rPr>
          <w:rFonts w:ascii="Consolas" w:hAnsi="Consolas"/>
          <w:sz w:val="17"/>
          <w:shd w:val="clear" w:color="auto" w:fill="F1F5F9"/>
        </w:rPr>
        <w:br/>
        <w:t xml:space="preserve">    outApi-&gt;close = &amp;ClosePlugin;</w:t>
      </w:r>
      <w:r>
        <w:rPr>
          <w:rFonts w:ascii="Consolas" w:hAnsi="Consolas"/>
          <w:sz w:val="17"/>
          <w:shd w:val="clear" w:color="auto" w:fill="F1F5F9"/>
        </w:rPr>
        <w:br/>
        <w:t xml:space="preserve">    outApi-&gt;destroy = &amp;DestroyPlugin;</w:t>
      </w:r>
      <w:r>
        <w:rPr>
          <w:rFonts w:ascii="Consolas" w:hAnsi="Consolas"/>
          <w:sz w:val="17"/>
          <w:shd w:val="clear" w:color="auto" w:fill="F1F5F9"/>
        </w:rPr>
        <w:br/>
        <w:t xml:space="preserve">    return MfdWindowFramebufferPluginResultCode_Success;</w:t>
      </w:r>
      <w:r>
        <w:rPr>
          <w:rFonts w:ascii="Consolas" w:hAnsi="Consolas"/>
          <w:sz w:val="17"/>
          <w:shd w:val="clear" w:color="auto" w:fill="F1F5F9"/>
        </w:rPr>
        <w:br/>
        <w:t>}</w:t>
      </w:r>
    </w:p>
    <w:p w14:paraId="45FB3AA5" w14:textId="77777777" w:rsidR="00C212AB" w:rsidRDefault="00B67414">
      <w:pPr>
        <w:rPr>
          <w:rFonts w:hint="eastAsia"/>
        </w:rPr>
      </w:pPr>
      <w:r>
        <w:t xml:space="preserve">This is the correct starting point: a tiny stable C boundary, and all implementation detail hidden behind </w:t>
      </w:r>
      <w:r>
        <w:rPr>
          <w:rFonts w:ascii="Consolas" w:hAnsi="Consolas"/>
          <w:color w:val="374151"/>
          <w:sz w:val="17"/>
          <w:shd w:val="clear" w:color="auto" w:fill="F5F5F5"/>
        </w:rPr>
        <w:t>plugin_context</w:t>
      </w:r>
      <w:r>
        <w:t>.</w:t>
      </w:r>
    </w:p>
    <w:p w14:paraId="5205B0DE" w14:textId="77777777" w:rsidR="00C212AB" w:rsidRDefault="00B67414">
      <w:pPr>
        <w:pStyle w:val="Titre2"/>
        <w:spacing w:before="460" w:after="220"/>
      </w:pPr>
      <w:bookmarkStart w:id="90" w:name="_Toc230455619"/>
      <w:r>
        <w:rPr>
          <w:rFonts w:ascii="Aptos Display" w:hAnsi="Aptos Display"/>
          <w:color w:val="E65100"/>
        </w:rPr>
        <w:t>▪</w:t>
      </w:r>
      <w:r>
        <w:rPr>
          <w:rFonts w:ascii="Aptos Display" w:hAnsi="Aptos Display"/>
          <w:color w:val="E65100"/>
        </w:rPr>
        <w:t xml:space="preserve"> </w:t>
      </w:r>
      <w:r>
        <w:rPr>
          <w:rFonts w:ascii="Aptos Display" w:hAnsi="Aptos Display"/>
          <w:color w:val="283548"/>
        </w:rPr>
        <w:t>7.8 Copy pixels safely inside submit_frame</w:t>
      </w:r>
      <w:bookmarkEnd w:id="90"/>
    </w:p>
    <w:p w14:paraId="3F5F2830" w14:textId="77777777" w:rsidR="00C212AB" w:rsidRDefault="00B67414">
      <w:pPr>
        <w:rPr>
          <w:rFonts w:hint="eastAsia"/>
        </w:rPr>
      </w:pPr>
      <w:r>
        <w:t xml:space="preserve">The runtime owns </w:t>
      </w:r>
      <w:r>
        <w:rPr>
          <w:rFonts w:ascii="Consolas" w:hAnsi="Consolas"/>
          <w:color w:val="374151"/>
          <w:sz w:val="17"/>
          <w:shd w:val="clear" w:color="auto" w:fill="F5F5F5"/>
        </w:rPr>
        <w:t>frame-&gt;pixels</w:t>
      </w:r>
      <w:r>
        <w:t>. Your plugin only borrows that memory during the callback.</w:t>
      </w:r>
    </w:p>
    <w:p w14:paraId="409596B9" w14:textId="77777777" w:rsidR="00C212AB" w:rsidRDefault="00B67414">
      <w:pPr>
        <w:spacing w:after="0" w:line="240" w:lineRule="auto"/>
        <w:rPr>
          <w:rFonts w:hint="eastAsia"/>
        </w:rPr>
      </w:pPr>
      <w:r>
        <w:rPr>
          <w:b/>
          <w:color w:val="355070"/>
          <w:sz w:val="15"/>
          <w:shd w:val="clear" w:color="auto" w:fill="DCE6F2"/>
        </w:rPr>
        <w:t>CODE    CPP</w:t>
      </w:r>
    </w:p>
    <w:p w14:paraId="45C41684" w14:textId="77777777" w:rsidR="00C212AB" w:rsidRDefault="00B67414">
      <w:pPr>
        <w:spacing w:after="160" w:line="240" w:lineRule="atLeast"/>
        <w:ind w:left="170" w:right="170"/>
        <w:rPr>
          <w:rFonts w:hint="eastAsia"/>
        </w:rPr>
      </w:pPr>
      <w:r>
        <w:rPr>
          <w:rFonts w:ascii="Consolas" w:hAnsi="Consolas"/>
          <w:sz w:val="17"/>
          <w:shd w:val="clear" w:color="auto" w:fill="F1F5F9"/>
        </w:rPr>
        <w:t>// Scenario: copy one RGBA32 frame into plugin-owned storage before returning.</w:t>
      </w:r>
      <w:r>
        <w:rPr>
          <w:rFonts w:ascii="Consolas" w:hAnsi="Consolas"/>
          <w:sz w:val="17"/>
          <w:shd w:val="clear" w:color="auto" w:fill="F1F5F9"/>
        </w:rPr>
        <w:br/>
        <w:t>struct PluginContext</w:t>
      </w:r>
      <w:r>
        <w:rPr>
          <w:rFonts w:ascii="Consolas" w:hAnsi="Consolas"/>
          <w:sz w:val="17"/>
          <w:shd w:val="clear" w:color="auto" w:fill="F1F5F9"/>
        </w:rPr>
        <w:br/>
        <w:t>{</w:t>
      </w:r>
      <w:r>
        <w:rPr>
          <w:rFonts w:ascii="Consolas" w:hAnsi="Consolas"/>
          <w:sz w:val="17"/>
          <w:shd w:val="clear" w:color="auto" w:fill="F1F5F9"/>
        </w:rPr>
        <w:br/>
        <w:t xml:space="preserve">    std::vector&lt;std::uint8_t&gt; staging;</w:t>
      </w:r>
      <w:r>
        <w:rPr>
          <w:rFonts w:ascii="Consolas" w:hAnsi="Consolas"/>
          <w:sz w:val="17"/>
          <w:shd w:val="clear" w:color="auto" w:fill="F1F5F9"/>
        </w:rPr>
        <w:br/>
        <w:t xml:space="preserve">    int width = 0;</w:t>
      </w:r>
      <w:r>
        <w:rPr>
          <w:rFonts w:ascii="Consolas" w:hAnsi="Consolas"/>
          <w:sz w:val="17"/>
          <w:shd w:val="clear" w:color="auto" w:fill="F1F5F9"/>
        </w:rPr>
        <w:br/>
        <w:t xml:space="preserve">    int height = 0;</w:t>
      </w:r>
      <w:r>
        <w:rPr>
          <w:rFonts w:ascii="Consolas" w:hAnsi="Consolas"/>
          <w:sz w:val="17"/>
          <w:shd w:val="clear" w:color="auto" w:fill="F1F5F9"/>
        </w:rPr>
        <w:br/>
        <w:t xml:space="preserve">    std::size_t stride = 0;</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MfdWindowFramebufferPluginResultCode MFD_WINDOW_PLUGIN_CALL SubmitFramePlugin(</w:t>
      </w:r>
      <w:r>
        <w:rPr>
          <w:rFonts w:ascii="Consolas" w:hAnsi="Consolas"/>
          <w:sz w:val="17"/>
          <w:shd w:val="clear" w:color="auto" w:fill="F1F5F9"/>
        </w:rPr>
        <w:br/>
        <w:t xml:space="preserve">    void* pluginContext,</w:t>
      </w:r>
      <w:r>
        <w:rPr>
          <w:rFonts w:ascii="Consolas" w:hAnsi="Consolas"/>
          <w:sz w:val="17"/>
          <w:shd w:val="clear" w:color="auto" w:fill="F1F5F9"/>
        </w:rPr>
        <w:br/>
        <w:t xml:space="preserve">    const MfdWindowFramebufferFrame* frame,</w:t>
      </w:r>
      <w:r>
        <w:rPr>
          <w:rFonts w:ascii="Consolas" w:hAnsi="Consolas"/>
          <w:sz w:val="17"/>
          <w:shd w:val="clear" w:color="auto" w:fill="F1F5F9"/>
        </w:rPr>
        <w:br/>
        <w:t xml:space="preserve">    MfdWindowUtf8Buffer* error) noexcept</w:t>
      </w:r>
      <w:r>
        <w:rPr>
          <w:rFonts w:ascii="Consolas" w:hAnsi="Consolas"/>
          <w:sz w:val="17"/>
          <w:shd w:val="clear" w:color="auto" w:fill="F1F5F9"/>
        </w:rPr>
        <w:br/>
        <w:t>{</w:t>
      </w:r>
      <w:r>
        <w:rPr>
          <w:rFonts w:ascii="Consolas" w:hAnsi="Consolas"/>
          <w:sz w:val="17"/>
          <w:shd w:val="clear" w:color="auto" w:fill="F1F5F9"/>
        </w:rPr>
        <w:br/>
        <w:t xml:space="preserve">    if (pluginContext == nullptr || frame == nullptr ||</w:t>
      </w:r>
      <w:r>
        <w:rPr>
          <w:rFonts w:ascii="Consolas" w:hAnsi="Consolas"/>
          <w:sz w:val="17"/>
          <w:shd w:val="clear" w:color="auto" w:fill="F1F5F9"/>
        </w:rPr>
        <w:br/>
        <w:t xml:space="preserve">        MfdWindowValidateFramebufferFrame(frame) == 0)</w:t>
      </w:r>
      <w:r>
        <w:rPr>
          <w:rFonts w:ascii="Consolas" w:hAnsi="Consolas"/>
          <w:sz w:val="17"/>
          <w:shd w:val="clear" w:color="auto" w:fill="F1F5F9"/>
        </w:rPr>
        <w:br/>
        <w:t xml:space="preserve">    {</w:t>
      </w:r>
      <w:r>
        <w:rPr>
          <w:rFonts w:ascii="Consolas" w:hAnsi="Consolas"/>
          <w:sz w:val="17"/>
          <w:shd w:val="clear" w:color="auto" w:fill="F1F5F9"/>
        </w:rPr>
        <w:br/>
        <w:t xml:space="preserve">        return MfdWindowFramebufferPluginResultCode_InvalidArgument;</w:t>
      </w:r>
      <w:r>
        <w:rPr>
          <w:rFonts w:ascii="Consolas" w:hAnsi="Consolas"/>
          <w:sz w:val="17"/>
          <w:shd w:val="clear" w:color="auto" w:fill="F1F5F9"/>
        </w:rPr>
        <w:br/>
        <w:t xml:space="preserve"> </w:t>
      </w:r>
      <w:r>
        <w:rPr>
          <w:rFonts w:ascii="Consolas" w:hAnsi="Consolas"/>
          <w:sz w:val="17"/>
          <w:shd w:val="clear" w:color="auto" w:fill="F1F5F9"/>
        </w:rPr>
        <w:t xml:space="preserve">   }</w:t>
      </w:r>
      <w:r>
        <w:rPr>
          <w:rFonts w:ascii="Consolas" w:hAnsi="Consolas"/>
          <w:sz w:val="17"/>
          <w:shd w:val="clear" w:color="auto" w:fill="F1F5F9"/>
        </w:rPr>
        <w:br/>
      </w:r>
      <w:r>
        <w:rPr>
          <w:rFonts w:ascii="Consolas" w:hAnsi="Consolas"/>
          <w:sz w:val="17"/>
          <w:shd w:val="clear" w:color="auto" w:fill="F1F5F9"/>
        </w:rPr>
        <w:br/>
        <w:t xml:space="preserve">    auto&amp; context = *static_cast&lt;PluginContext*&gt;(pluginContext);</w:t>
      </w:r>
      <w:r>
        <w:rPr>
          <w:rFonts w:ascii="Consolas" w:hAnsi="Consolas"/>
          <w:sz w:val="17"/>
          <w:shd w:val="clear" w:color="auto" w:fill="F1F5F9"/>
        </w:rPr>
        <w:br/>
        <w:t xml:space="preserve">    context.staging.resize(frame-&gt;pixel_bytes);</w:t>
      </w:r>
      <w:r>
        <w:rPr>
          <w:rFonts w:ascii="Consolas" w:hAnsi="Consolas"/>
          <w:sz w:val="17"/>
          <w:shd w:val="clear" w:color="auto" w:fill="F1F5F9"/>
        </w:rPr>
        <w:br/>
        <w:t xml:space="preserve">    std::memcpy(context.staging.data(), frame-&gt;pixels, frame-&gt;pixel_bytes);</w:t>
      </w:r>
      <w:r>
        <w:rPr>
          <w:rFonts w:ascii="Consolas" w:hAnsi="Consolas"/>
          <w:sz w:val="17"/>
          <w:shd w:val="clear" w:color="auto" w:fill="F1F5F9"/>
        </w:rPr>
        <w:br/>
        <w:t xml:space="preserve">    context.width = frame-&gt;width;</w:t>
      </w:r>
      <w:r>
        <w:rPr>
          <w:rFonts w:ascii="Consolas" w:hAnsi="Consolas"/>
          <w:sz w:val="17"/>
          <w:shd w:val="clear" w:color="auto" w:fill="F1F5F9"/>
        </w:rPr>
        <w:br/>
        <w:t xml:space="preserve">    context.height = frame-&gt;height;</w:t>
      </w:r>
      <w:r>
        <w:rPr>
          <w:rFonts w:ascii="Consolas" w:hAnsi="Consolas"/>
          <w:sz w:val="17"/>
          <w:shd w:val="clear" w:color="auto" w:fill="F1F5F9"/>
        </w:rPr>
        <w:br/>
        <w:t xml:space="preserve">    context.stride = frame-&gt;row_stride_bytes;</w:t>
      </w:r>
      <w:r>
        <w:rPr>
          <w:rFonts w:ascii="Consolas" w:hAnsi="Consolas"/>
          <w:sz w:val="17"/>
          <w:shd w:val="clear" w:color="auto" w:fill="F1F5F9"/>
        </w:rPr>
        <w:br/>
        <w:t xml:space="preserve">    return MfdWindowFramebufferPluginResultCode_Success;</w:t>
      </w:r>
      <w:r>
        <w:rPr>
          <w:rFonts w:ascii="Consolas" w:hAnsi="Consolas"/>
          <w:sz w:val="17"/>
          <w:shd w:val="clear" w:color="auto" w:fill="F1F5F9"/>
        </w:rPr>
        <w:br/>
        <w:t>}</w:t>
      </w:r>
    </w:p>
    <w:tbl>
      <w:tblPr>
        <w:tblW w:w="0" w:type="auto"/>
        <w:tblLook w:val="04A0" w:firstRow="1" w:lastRow="0" w:firstColumn="1" w:lastColumn="0" w:noHBand="0" w:noVBand="1"/>
      </w:tblPr>
      <w:tblGrid>
        <w:gridCol w:w="4479"/>
        <w:gridCol w:w="4479"/>
      </w:tblGrid>
      <w:tr w:rsidR="00C212AB" w14:paraId="6DF9CFA2" w14:textId="77777777">
        <w:tc>
          <w:tcPr>
            <w:tcW w:w="4479" w:type="dxa"/>
            <w:shd w:val="clear" w:color="auto" w:fill="FFCDD2"/>
            <w:tcMar>
              <w:top w:w="90" w:type="dxa"/>
              <w:left w:w="90" w:type="dxa"/>
              <w:bottom w:w="90" w:type="dxa"/>
              <w:right w:w="90" w:type="dxa"/>
            </w:tcMar>
          </w:tcPr>
          <w:p w14:paraId="0EA0A198" w14:textId="77777777" w:rsidR="00C212AB" w:rsidRDefault="00B67414">
            <w:pPr>
              <w:jc w:val="center"/>
              <w:rPr>
                <w:rFonts w:hint="eastAsia"/>
              </w:rPr>
            </w:pPr>
            <w:r>
              <w:rPr>
                <w:b/>
                <w:color w:val="C62828"/>
                <w:sz w:val="15"/>
              </w:rPr>
              <w:t>✖</w:t>
            </w:r>
            <w:r>
              <w:rPr>
                <w:b/>
                <w:color w:val="C62828"/>
                <w:sz w:val="15"/>
              </w:rPr>
              <w:t xml:space="preserve"> DANGER</w:t>
            </w:r>
          </w:p>
        </w:tc>
        <w:tc>
          <w:tcPr>
            <w:tcW w:w="4479" w:type="dxa"/>
            <w:shd w:val="clear" w:color="auto" w:fill="FFEBEE"/>
            <w:tcMar>
              <w:top w:w="90" w:type="dxa"/>
              <w:left w:w="140" w:type="dxa"/>
              <w:bottom w:w="90" w:type="dxa"/>
              <w:right w:w="120" w:type="dxa"/>
            </w:tcMar>
          </w:tcPr>
          <w:p w14:paraId="4363FD50" w14:textId="77777777" w:rsidR="00C212AB" w:rsidRDefault="00B67414">
            <w:pPr>
              <w:spacing w:line="260" w:lineRule="atLeast"/>
              <w:rPr>
                <w:rFonts w:hint="eastAsia"/>
              </w:rPr>
            </w:pPr>
            <w:r>
              <w:rPr>
                <w:sz w:val="18"/>
              </w:rPr>
              <w:t xml:space="preserve">Never keep </w:t>
            </w:r>
            <w:r>
              <w:rPr>
                <w:rFonts w:ascii="Consolas" w:hAnsi="Consolas"/>
                <w:color w:val="374151"/>
                <w:sz w:val="17"/>
                <w:shd w:val="clear" w:color="auto" w:fill="F5F5F5"/>
              </w:rPr>
              <w:t>frame-&gt;pixels</w:t>
            </w:r>
            <w:r>
              <w:rPr>
                <w:sz w:val="18"/>
              </w:rPr>
              <w:t xml:space="preserve"> after </w:t>
            </w:r>
            <w:r>
              <w:rPr>
                <w:rFonts w:ascii="Consolas" w:hAnsi="Consolas"/>
                <w:color w:val="374151"/>
                <w:sz w:val="17"/>
                <w:shd w:val="clear" w:color="auto" w:fill="F5F5F5"/>
              </w:rPr>
              <w:t>submit_frame</w:t>
            </w:r>
            <w:r>
              <w:rPr>
                <w:sz w:val="18"/>
              </w:rPr>
              <w:t xml:space="preserve"> returns. The pointer is borrowed host memory whose lifetime is only guaranteed for the duration of the callback.</w:t>
            </w:r>
          </w:p>
        </w:tc>
      </w:tr>
    </w:tbl>
    <w:p w14:paraId="239F776F" w14:textId="77777777" w:rsidR="00C212AB" w:rsidRDefault="00B67414">
      <w:pPr>
        <w:pStyle w:val="Titre2"/>
        <w:spacing w:before="460" w:after="220"/>
      </w:pPr>
      <w:bookmarkStart w:id="91" w:name="_Toc230455620"/>
      <w:r>
        <w:rPr>
          <w:rFonts w:ascii="Aptos Display" w:hAnsi="Aptos Display"/>
          <w:color w:val="E65100"/>
        </w:rPr>
        <w:lastRenderedPageBreak/>
        <w:t>▪</w:t>
      </w:r>
      <w:r>
        <w:rPr>
          <w:rFonts w:ascii="Aptos Display" w:hAnsi="Aptos Display"/>
          <w:color w:val="E65100"/>
        </w:rPr>
        <w:t xml:space="preserve"> </w:t>
      </w:r>
      <w:r>
        <w:rPr>
          <w:rFonts w:ascii="Aptos Display" w:hAnsi="Aptos Display"/>
          <w:color w:val="283548"/>
        </w:rPr>
        <w:t>7.9 Connect an async encoder or IPC path without blocking submit_frame</w:t>
      </w:r>
      <w:bookmarkEnd w:id="91"/>
    </w:p>
    <w:p w14:paraId="37B5A149" w14:textId="77777777" w:rsidR="00C212AB" w:rsidRDefault="00B67414">
      <w:pPr>
        <w:rPr>
          <w:rFonts w:hint="eastAsia"/>
        </w:rPr>
      </w:pPr>
      <w:r>
        <w:t>Once the safe copy rule is respected, the usual next step is to hand the copied frame to another thread.</w:t>
      </w:r>
    </w:p>
    <w:p w14:paraId="4DF93DB1" w14:textId="77777777" w:rsidR="00C212AB" w:rsidRDefault="00B67414">
      <w:pPr>
        <w:spacing w:after="0" w:line="240" w:lineRule="auto"/>
        <w:rPr>
          <w:rFonts w:hint="eastAsia"/>
        </w:rPr>
      </w:pPr>
      <w:r>
        <w:rPr>
          <w:b/>
          <w:color w:val="355070"/>
          <w:sz w:val="15"/>
          <w:shd w:val="clear" w:color="auto" w:fill="DCE6F2"/>
        </w:rPr>
        <w:t>CODE    CPP</w:t>
      </w:r>
    </w:p>
    <w:p w14:paraId="6DC096C6" w14:textId="77777777" w:rsidR="00C212AB" w:rsidRDefault="00B67414">
      <w:pPr>
        <w:spacing w:after="160" w:line="240" w:lineRule="atLeast"/>
        <w:ind w:left="170" w:right="170"/>
        <w:rPr>
          <w:rFonts w:hint="eastAsia"/>
        </w:rPr>
      </w:pPr>
      <w:r>
        <w:rPr>
          <w:rFonts w:ascii="Consolas" w:hAnsi="Consolas"/>
          <w:sz w:val="17"/>
          <w:shd w:val="clear" w:color="auto" w:fill="F1F5F9"/>
        </w:rPr>
        <w:t>// Scenario: pseudocode for a lock-free ring buffer handoff to an encoder thread.</w:t>
      </w:r>
      <w:r>
        <w:rPr>
          <w:rFonts w:ascii="Consolas" w:hAnsi="Consolas"/>
          <w:sz w:val="17"/>
          <w:shd w:val="clear" w:color="auto" w:fill="F1F5F9"/>
        </w:rPr>
        <w:br/>
        <w:t>struct FrameSlot</w:t>
      </w:r>
      <w:r>
        <w:rPr>
          <w:rFonts w:ascii="Consolas" w:hAnsi="Consolas"/>
          <w:sz w:val="17"/>
          <w:shd w:val="clear" w:color="auto" w:fill="F1F5F9"/>
        </w:rPr>
        <w:br/>
        <w:t>{</w:t>
      </w:r>
      <w:r>
        <w:rPr>
          <w:rFonts w:ascii="Consolas" w:hAnsi="Consolas"/>
          <w:sz w:val="17"/>
          <w:shd w:val="clear" w:color="auto" w:fill="F1F5F9"/>
        </w:rPr>
        <w:br/>
        <w:t xml:space="preserve">    std::atomic&lt;bool&gt; ready {false};</w:t>
      </w:r>
      <w:r>
        <w:rPr>
          <w:rFonts w:ascii="Consolas" w:hAnsi="Consolas"/>
          <w:sz w:val="17"/>
          <w:shd w:val="clear" w:color="auto" w:fill="F1F5F9"/>
        </w:rPr>
        <w:br/>
        <w:t xml:space="preserve">    std::vector&lt;std::uint8_t&gt; pixels;</w:t>
      </w:r>
      <w:r>
        <w:rPr>
          <w:rFonts w:ascii="Consolas" w:hAnsi="Consolas"/>
          <w:sz w:val="17"/>
          <w:shd w:val="clear" w:color="auto" w:fill="F1F5F9"/>
        </w:rPr>
        <w:br/>
        <w:t xml:space="preserve">    int width = 0;</w:t>
      </w:r>
      <w:r>
        <w:rPr>
          <w:rFonts w:ascii="Consolas" w:hAnsi="Consolas"/>
          <w:sz w:val="17"/>
          <w:shd w:val="clear" w:color="auto" w:fill="F1F5F9"/>
        </w:rPr>
        <w:br/>
        <w:t xml:space="preserve">    int height = 0;</w:t>
      </w:r>
      <w:r>
        <w:rPr>
          <w:rFonts w:ascii="Consolas" w:hAnsi="Consolas"/>
          <w:sz w:val="17"/>
          <w:shd w:val="clear" w:color="auto" w:fill="F1F5F9"/>
        </w:rPr>
        <w:br/>
        <w:t xml:space="preserve">    std::size_t stride = 0;</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struct PluginContext</w:t>
      </w:r>
      <w:r>
        <w:rPr>
          <w:rFonts w:ascii="Consolas" w:hAnsi="Consolas"/>
          <w:sz w:val="17"/>
          <w:shd w:val="clear" w:color="auto" w:fill="F1F5F9"/>
        </w:rPr>
        <w:br/>
        <w:t>{</w:t>
      </w:r>
      <w:r>
        <w:rPr>
          <w:rFonts w:ascii="Consolas" w:hAnsi="Consolas"/>
          <w:sz w:val="17"/>
          <w:shd w:val="clear" w:color="auto" w:fill="F1F5F9"/>
        </w:rPr>
        <w:br/>
        <w:t xml:space="preserve">    std::array&lt;FrameSlot, 3&gt; ring;</w:t>
      </w:r>
      <w:r>
        <w:rPr>
          <w:rFonts w:ascii="Consolas" w:hAnsi="Consolas"/>
          <w:sz w:val="17"/>
          <w:shd w:val="clear" w:color="auto" w:fill="F1F5F9"/>
        </w:rPr>
        <w:br/>
        <w:t xml:space="preserve">    std::atomic&lt;std::uint32_t&gt; writeIndex {0};</w:t>
      </w:r>
      <w:r>
        <w:rPr>
          <w:rFonts w:ascii="Consolas" w:hAnsi="Consolas"/>
          <w:sz w:val="17"/>
          <w:shd w:val="clear" w:color="auto" w:fill="F1F5F9"/>
        </w:rPr>
        <w:br/>
        <w:t xml:space="preserve">    std::atomic&lt;std::uint32_t&gt; readIndex {0};</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MfdWindowFramebufferPluginResultCode SubmitFramePlugin(...) noexcept</w:t>
      </w:r>
      <w:r>
        <w:rPr>
          <w:rFonts w:ascii="Consolas" w:hAnsi="Consolas"/>
          <w:sz w:val="17"/>
          <w:shd w:val="clear" w:color="auto" w:fill="F1F5F9"/>
        </w:rPr>
        <w:br/>
        <w:t>{</w:t>
      </w:r>
      <w:r>
        <w:rPr>
          <w:rFonts w:ascii="Consolas" w:hAnsi="Consolas"/>
          <w:sz w:val="17"/>
          <w:shd w:val="clear" w:color="auto" w:fill="F1F5F9"/>
        </w:rPr>
        <w:br/>
        <w:t xml:space="preserve">    FrameSlot&amp; slot = context.ring[context.writeIndex.load() % context.ring.size()];</w:t>
      </w:r>
      <w:r>
        <w:rPr>
          <w:rFonts w:ascii="Consolas" w:hAnsi="Consolas"/>
          <w:sz w:val="17"/>
          <w:shd w:val="clear" w:color="auto" w:fill="F1F5F9"/>
        </w:rPr>
        <w:br/>
        <w:t xml:space="preserve">    if (slot.ready.load(std::memory</w:t>
      </w:r>
      <w:r>
        <w:rPr>
          <w:rFonts w:ascii="Consolas" w:hAnsi="Consolas"/>
          <w:sz w:val="17"/>
          <w:shd w:val="clear" w:color="auto" w:fill="F1F5F9"/>
        </w:rPr>
        <w:t>_order_acquire))</w:t>
      </w:r>
      <w:r>
        <w:rPr>
          <w:rFonts w:ascii="Consolas" w:hAnsi="Consolas"/>
          <w:sz w:val="17"/>
          <w:shd w:val="clear" w:color="auto" w:fill="F1F5F9"/>
        </w:rPr>
        <w:br/>
        <w:t xml:space="preserve">    {</w:t>
      </w:r>
      <w:r>
        <w:rPr>
          <w:rFonts w:ascii="Consolas" w:hAnsi="Consolas"/>
          <w:sz w:val="17"/>
          <w:shd w:val="clear" w:color="auto" w:fill="F1F5F9"/>
        </w:rPr>
        <w:br/>
        <w:t xml:space="preserve">        return MfdWindowFramebufferPluginResultCode_Success; // drop this frame instead of blocking</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slot.pixels.resize(frame-&gt;pixel_bytes);</w:t>
      </w:r>
      <w:r>
        <w:rPr>
          <w:rFonts w:ascii="Consolas" w:hAnsi="Consolas"/>
          <w:sz w:val="17"/>
          <w:shd w:val="clear" w:color="auto" w:fill="F1F5F9"/>
        </w:rPr>
        <w:br/>
        <w:t xml:space="preserve">    std::memcpy(slot.pixels.data(), frame-&gt;pixels, frame-&gt;pixel_bytes);</w:t>
      </w:r>
      <w:r>
        <w:rPr>
          <w:rFonts w:ascii="Consolas" w:hAnsi="Consolas"/>
          <w:sz w:val="17"/>
          <w:shd w:val="clear" w:color="auto" w:fill="F1F5F9"/>
        </w:rPr>
        <w:br/>
        <w:t xml:space="preserve">    slot.width = frame-&gt;width;</w:t>
      </w:r>
      <w:r>
        <w:rPr>
          <w:rFonts w:ascii="Consolas" w:hAnsi="Consolas"/>
          <w:sz w:val="17"/>
          <w:shd w:val="clear" w:color="auto" w:fill="F1F5F9"/>
        </w:rPr>
        <w:br/>
        <w:t xml:space="preserve">    slot.height = frame-&gt;height;</w:t>
      </w:r>
      <w:r>
        <w:rPr>
          <w:rFonts w:ascii="Consolas" w:hAnsi="Consolas"/>
          <w:sz w:val="17"/>
          <w:shd w:val="clear" w:color="auto" w:fill="F1F5F9"/>
        </w:rPr>
        <w:br/>
        <w:t xml:space="preserve">    slot.stride = frame-&gt;row_stride_bytes;</w:t>
      </w:r>
      <w:r>
        <w:rPr>
          <w:rFonts w:ascii="Consolas" w:hAnsi="Consolas"/>
          <w:sz w:val="17"/>
          <w:shd w:val="clear" w:color="auto" w:fill="F1F5F9"/>
        </w:rPr>
        <w:br/>
        <w:t xml:space="preserve">    slot.ready.store(true, std::memory_order_release);</w:t>
      </w:r>
      <w:r>
        <w:rPr>
          <w:rFonts w:ascii="Consolas" w:hAnsi="Consolas"/>
          <w:sz w:val="17"/>
          <w:shd w:val="clear" w:color="auto" w:fill="F1F5F9"/>
        </w:rPr>
        <w:br/>
        <w:t xml:space="preserve">    context.writeIndex.fetch_add(1, std::memory_order_relaxed);</w:t>
      </w:r>
      <w:r>
        <w:rPr>
          <w:rFonts w:ascii="Consolas" w:hAnsi="Consolas"/>
          <w:sz w:val="17"/>
          <w:shd w:val="clear" w:color="auto" w:fill="F1F5F9"/>
        </w:rPr>
        <w:br/>
        <w:t xml:space="preserve">    return MfdWindowFramebufferPluginRes</w:t>
      </w:r>
      <w:r>
        <w:rPr>
          <w:rFonts w:ascii="Consolas" w:hAnsi="Consolas"/>
          <w:sz w:val="17"/>
          <w:shd w:val="clear" w:color="auto" w:fill="F1F5F9"/>
        </w:rPr>
        <w:t>ultCode_Success;</w:t>
      </w:r>
      <w:r>
        <w:rPr>
          <w:rFonts w:ascii="Consolas" w:hAnsi="Consolas"/>
          <w:sz w:val="17"/>
          <w:shd w:val="clear" w:color="auto" w:fill="F1F5F9"/>
        </w:rPr>
        <w:br/>
        <w:t>}</w:t>
      </w:r>
      <w:r>
        <w:rPr>
          <w:rFonts w:ascii="Consolas" w:hAnsi="Consolas"/>
          <w:sz w:val="17"/>
          <w:shd w:val="clear" w:color="auto" w:fill="F1F5F9"/>
        </w:rPr>
        <w:br/>
      </w:r>
      <w:r>
        <w:rPr>
          <w:rFonts w:ascii="Consolas" w:hAnsi="Consolas"/>
          <w:sz w:val="17"/>
          <w:shd w:val="clear" w:color="auto" w:fill="F1F5F9"/>
        </w:rPr>
        <w:br/>
        <w:t>void EncoderThreadMain(PluginContext&amp; context)</w:t>
      </w:r>
      <w:r>
        <w:rPr>
          <w:rFonts w:ascii="Consolas" w:hAnsi="Consolas"/>
          <w:sz w:val="17"/>
          <w:shd w:val="clear" w:color="auto" w:fill="F1F5F9"/>
        </w:rPr>
        <w:br/>
        <w:t>{</w:t>
      </w:r>
      <w:r>
        <w:rPr>
          <w:rFonts w:ascii="Consolas" w:hAnsi="Consolas"/>
          <w:sz w:val="17"/>
          <w:shd w:val="clear" w:color="auto" w:fill="F1F5F9"/>
        </w:rPr>
        <w:br/>
        <w:t xml:space="preserve">    for (;;)</w:t>
      </w:r>
      <w:r>
        <w:rPr>
          <w:rFonts w:ascii="Consolas" w:hAnsi="Consolas"/>
          <w:sz w:val="17"/>
          <w:shd w:val="clear" w:color="auto" w:fill="F1F5F9"/>
        </w:rPr>
        <w:br/>
        <w:t xml:space="preserve">    {</w:t>
      </w:r>
      <w:r>
        <w:rPr>
          <w:rFonts w:ascii="Consolas" w:hAnsi="Consolas"/>
          <w:sz w:val="17"/>
          <w:shd w:val="clear" w:color="auto" w:fill="F1F5F9"/>
        </w:rPr>
        <w:br/>
        <w:t xml:space="preserve">        FrameSlot&amp; slot = context.ring[context.readIndex.load() % context.ring.size()];</w:t>
      </w:r>
      <w:r>
        <w:rPr>
          <w:rFonts w:ascii="Consolas" w:hAnsi="Consolas"/>
          <w:sz w:val="17"/>
          <w:shd w:val="clear" w:color="auto" w:fill="F1F5F9"/>
        </w:rPr>
        <w:br/>
        <w:t xml:space="preserve">        if (!slot.ready.load(std::memory_order_acquire))</w:t>
      </w:r>
      <w:r>
        <w:rPr>
          <w:rFonts w:ascii="Consolas" w:hAnsi="Consolas"/>
          <w:sz w:val="17"/>
          <w:shd w:val="clear" w:color="auto" w:fill="F1F5F9"/>
        </w:rPr>
        <w:br/>
        <w:t xml:space="preserve">        {</w:t>
      </w:r>
      <w:r>
        <w:rPr>
          <w:rFonts w:ascii="Consolas" w:hAnsi="Consolas"/>
          <w:sz w:val="17"/>
          <w:shd w:val="clear" w:color="auto" w:fill="F1F5F9"/>
        </w:rPr>
        <w:br/>
        <w:t xml:space="preserve">            continue;</w:t>
      </w:r>
      <w:r>
        <w:rPr>
          <w:rFonts w:ascii="Consolas" w:hAnsi="Consolas"/>
          <w:sz w:val="17"/>
          <w:shd w:val="clear" w:color="auto" w:fill="F1F5F9"/>
        </w:rPr>
        <w:br/>
        <w:t xml:space="preserve">        }</w:t>
      </w:r>
      <w:r>
        <w:rPr>
          <w:rFonts w:ascii="Consolas" w:hAnsi="Consolas"/>
          <w:sz w:val="17"/>
          <w:shd w:val="clear" w:color="auto" w:fill="F1F5F9"/>
        </w:rPr>
        <w:br/>
      </w:r>
      <w:r>
        <w:rPr>
          <w:rFonts w:ascii="Consolas" w:hAnsi="Consolas"/>
          <w:sz w:val="17"/>
          <w:shd w:val="clear" w:color="auto" w:fill="F1F5F9"/>
        </w:rPr>
        <w:br/>
        <w:t xml:space="preserve">        EncodeOrPublish(slot.width, slot.height, slot.stride, slot.pixels);</w:t>
      </w:r>
      <w:r>
        <w:rPr>
          <w:rFonts w:ascii="Consolas" w:hAnsi="Consolas"/>
          <w:sz w:val="17"/>
          <w:shd w:val="clear" w:color="auto" w:fill="F1F5F9"/>
        </w:rPr>
        <w:br/>
        <w:t xml:space="preserve">        slot.ready.store(false, std::memory_order_release);</w:t>
      </w:r>
      <w:r>
        <w:rPr>
          <w:rFonts w:ascii="Consolas" w:hAnsi="Consolas"/>
          <w:sz w:val="17"/>
          <w:shd w:val="clear" w:color="auto" w:fill="F1F5F9"/>
        </w:rPr>
        <w:br/>
        <w:t xml:space="preserve">        context.readIndex.fetch_add(1, std::memory_order_relaxed);</w:t>
      </w:r>
      <w:r>
        <w:rPr>
          <w:rFonts w:ascii="Consolas" w:hAnsi="Consolas"/>
          <w:sz w:val="17"/>
          <w:shd w:val="clear" w:color="auto" w:fill="F1F5F9"/>
        </w:rPr>
        <w:br/>
        <w:t xml:space="preserve">    }</w:t>
      </w:r>
      <w:r>
        <w:rPr>
          <w:rFonts w:ascii="Consolas" w:hAnsi="Consolas"/>
          <w:sz w:val="17"/>
          <w:shd w:val="clear" w:color="auto" w:fill="F1F5F9"/>
        </w:rPr>
        <w:br/>
        <w:t>}</w:t>
      </w:r>
    </w:p>
    <w:p w14:paraId="10652437" w14:textId="77777777" w:rsidR="00C212AB" w:rsidRDefault="00B67414">
      <w:pPr>
        <w:rPr>
          <w:rFonts w:hint="eastAsia"/>
        </w:rPr>
      </w:pPr>
      <w:r>
        <w:t xml:space="preserve">This pattern gives </w:t>
      </w:r>
      <w:r>
        <w:rPr>
          <w:rFonts w:ascii="Consolas" w:hAnsi="Consolas"/>
          <w:color w:val="374151"/>
          <w:sz w:val="17"/>
          <w:shd w:val="clear" w:color="auto" w:fill="F5F5F5"/>
        </w:rPr>
        <w:t>submit_frame</w:t>
      </w:r>
      <w:r>
        <w:t xml:space="preserve"> a bounded job:</w:t>
      </w:r>
    </w:p>
    <w:p w14:paraId="132B163E" w14:textId="77777777" w:rsidR="00C212AB" w:rsidRDefault="00B67414">
      <w:pPr>
        <w:pStyle w:val="Listepuces"/>
        <w:rPr>
          <w:rFonts w:hint="eastAsia"/>
        </w:rPr>
      </w:pPr>
      <w:r>
        <w:t>validate the frame</w:t>
      </w:r>
    </w:p>
    <w:p w14:paraId="77010E34" w14:textId="77777777" w:rsidR="00C212AB" w:rsidRDefault="00B67414">
      <w:pPr>
        <w:pStyle w:val="Listepuces"/>
        <w:rPr>
          <w:rFonts w:hint="eastAsia"/>
        </w:rPr>
      </w:pPr>
      <w:r>
        <w:t>copy it into owned storage</w:t>
      </w:r>
    </w:p>
    <w:p w14:paraId="7E8ADE3E" w14:textId="77777777" w:rsidR="00C212AB" w:rsidRDefault="00B67414">
      <w:pPr>
        <w:pStyle w:val="Listepuces"/>
        <w:rPr>
          <w:rFonts w:hint="eastAsia"/>
        </w:rPr>
      </w:pPr>
      <w:r>
        <w:lastRenderedPageBreak/>
        <w:t>publish the ownership handoff</w:t>
      </w:r>
    </w:p>
    <w:p w14:paraId="307CEC62" w14:textId="77777777" w:rsidR="00C212AB" w:rsidRDefault="00B67414">
      <w:pPr>
        <w:pStyle w:val="Listepuces"/>
        <w:rPr>
          <w:rFonts w:hint="eastAsia"/>
        </w:rPr>
      </w:pPr>
      <w:r>
        <w:t>return immediately</w:t>
      </w:r>
    </w:p>
    <w:p w14:paraId="438528D1" w14:textId="77777777" w:rsidR="00C212AB" w:rsidRDefault="00B67414">
      <w:pPr>
        <w:rPr>
          <w:rFonts w:hint="eastAsia"/>
        </w:rPr>
      </w:pPr>
      <w:r>
        <w:t>That is the right place to connect video encoding, shared memory publication, or IPC forwarding.</w:t>
      </w:r>
    </w:p>
    <w:p w14:paraId="667BC320" w14:textId="77777777" w:rsidR="00C212AB" w:rsidRDefault="00B67414">
      <w:pPr>
        <w:pStyle w:val="Titre2"/>
        <w:spacing w:before="460" w:after="220"/>
      </w:pPr>
      <w:bookmarkStart w:id="92" w:name="_Toc230455621"/>
      <w:r>
        <w:rPr>
          <w:rFonts w:ascii="Aptos Display" w:hAnsi="Aptos Display"/>
          <w:color w:val="E65100"/>
        </w:rPr>
        <w:t>▪</w:t>
      </w:r>
      <w:r>
        <w:rPr>
          <w:rFonts w:ascii="Aptos Display" w:hAnsi="Aptos Display"/>
          <w:color w:val="E65100"/>
        </w:rPr>
        <w:t xml:space="preserve"> </w:t>
      </w:r>
      <w:r>
        <w:rPr>
          <w:rFonts w:ascii="Aptos Display" w:hAnsi="Aptos Display"/>
          <w:color w:val="283548"/>
        </w:rPr>
        <w:t>7.10 What not to do</w:t>
      </w:r>
      <w:bookmarkEnd w:id="92"/>
    </w:p>
    <w:p w14:paraId="34F97D5D" w14:textId="77777777" w:rsidR="00C212AB" w:rsidRDefault="00B67414">
      <w:pPr>
        <w:rPr>
          <w:rFonts w:hint="eastAsia"/>
        </w:rPr>
      </w:pPr>
      <w:r>
        <w:t>Do not:</w:t>
      </w:r>
    </w:p>
    <w:p w14:paraId="624B3159" w14:textId="77777777" w:rsidR="00C212AB" w:rsidRDefault="00B67414">
      <w:pPr>
        <w:pStyle w:val="Listepuces"/>
        <w:rPr>
          <w:rFonts w:hint="eastAsia"/>
        </w:rPr>
      </w:pPr>
      <w:r>
        <w:t xml:space="preserve">keep </w:t>
      </w:r>
      <w:r>
        <w:rPr>
          <w:rFonts w:ascii="Consolas" w:hAnsi="Consolas"/>
          <w:color w:val="374151"/>
          <w:sz w:val="17"/>
          <w:shd w:val="clear" w:color="auto" w:fill="F5F5F5"/>
        </w:rPr>
        <w:t>frame-&gt;pixels</w:t>
      </w:r>
      <w:r>
        <w:t xml:space="preserve"> beyond the callback</w:t>
      </w:r>
    </w:p>
    <w:p w14:paraId="79B117FE" w14:textId="77777777" w:rsidR="00C212AB" w:rsidRDefault="00B67414">
      <w:pPr>
        <w:pStyle w:val="Listepuces"/>
        <w:rPr>
          <w:rFonts w:hint="eastAsia"/>
        </w:rPr>
      </w:pPr>
      <w:r>
        <w:t>throw exceptions across the ABI</w:t>
      </w:r>
    </w:p>
    <w:p w14:paraId="19F2645C" w14:textId="77777777" w:rsidR="00C212AB" w:rsidRDefault="00B67414">
      <w:pPr>
        <w:pStyle w:val="Listepuces"/>
        <w:rPr>
          <w:rFonts w:hint="eastAsia"/>
        </w:rPr>
      </w:pPr>
      <w:r>
        <w:t>assume a pixel format other than the one validated by the helpers</w:t>
      </w:r>
    </w:p>
    <w:p w14:paraId="0300E548" w14:textId="77777777" w:rsidR="00C212AB" w:rsidRDefault="00B67414">
      <w:pPr>
        <w:pStyle w:val="Listepuces"/>
        <w:rPr>
          <w:rFonts w:hint="eastAsia"/>
        </w:rPr>
      </w:pPr>
      <w:r>
        <w:t>block the render loop on disk I/O, encoding, or network publication</w:t>
      </w:r>
    </w:p>
    <w:p w14:paraId="5468B60D" w14:textId="77777777" w:rsidR="00C212AB" w:rsidRDefault="00B67414">
      <w:pPr>
        <w:pStyle w:val="Listepuces"/>
        <w:rPr>
          <w:rFonts w:hint="eastAsia"/>
        </w:rPr>
      </w:pPr>
      <w:r>
        <w:t xml:space="preserve">write into the memory exposed by </w:t>
      </w:r>
      <w:r>
        <w:rPr>
          <w:rFonts w:ascii="Consolas" w:hAnsi="Consolas"/>
          <w:color w:val="374151"/>
          <w:sz w:val="17"/>
          <w:shd w:val="clear" w:color="auto" w:fill="F5F5F5"/>
        </w:rPr>
        <w:t>frame-&gt;pixels</w:t>
      </w:r>
    </w:p>
    <w:p w14:paraId="501CE1B9" w14:textId="77777777" w:rsidR="00C212AB" w:rsidRDefault="00B67414">
      <w:pPr>
        <w:rPr>
          <w:rFonts w:hint="eastAsia"/>
        </w:rPr>
      </w:pPr>
      <w:r>
        <w:t>If your plugin must choose between dropping one frame and blocking the render loop, prefer the explicit drop strategy and expose it in diagnostics.</w:t>
      </w:r>
    </w:p>
    <w:p w14:paraId="7F0C4E3F" w14:textId="77777777" w:rsidR="00C212AB" w:rsidRDefault="00B67414">
      <w:pPr>
        <w:pStyle w:val="Titre2"/>
        <w:spacing w:before="460" w:after="220"/>
      </w:pPr>
      <w:bookmarkStart w:id="93" w:name="_Toc230455622"/>
      <w:r>
        <w:rPr>
          <w:rFonts w:ascii="Aptos Display" w:hAnsi="Aptos Display"/>
          <w:color w:val="E65100"/>
        </w:rPr>
        <w:t>▪</w:t>
      </w:r>
      <w:r>
        <w:rPr>
          <w:rFonts w:ascii="Aptos Display" w:hAnsi="Aptos Display"/>
          <w:color w:val="E65100"/>
        </w:rPr>
        <w:t xml:space="preserve"> </w:t>
      </w:r>
      <w:r>
        <w:rPr>
          <w:rFonts w:ascii="Aptos Display" w:hAnsi="Aptos Display"/>
          <w:color w:val="283548"/>
        </w:rPr>
        <w:t>7.11 Test the plugin without the full runtime</w:t>
      </w:r>
      <w:bookmarkEnd w:id="93"/>
    </w:p>
    <w:p w14:paraId="1622B123" w14:textId="77777777" w:rsidR="00C212AB" w:rsidRDefault="00B67414">
      <w:pPr>
        <w:rPr>
          <w:rFonts w:hint="eastAsia"/>
        </w:rPr>
      </w:pPr>
      <w:r>
        <w:t xml:space="preserve">You can unit-test most of the plugin contract without launching </w:t>
      </w:r>
      <w:r>
        <w:rPr>
          <w:rFonts w:ascii="Consolas" w:hAnsi="Consolas"/>
          <w:color w:val="374151"/>
          <w:sz w:val="17"/>
          <w:shd w:val="clear" w:color="auto" w:fill="F5F5F5"/>
        </w:rPr>
        <w:t>mfd_window</w:t>
      </w:r>
      <w:r>
        <w:t>. Build a fake frame on the stack and call your callbacks directly.</w:t>
      </w:r>
    </w:p>
    <w:p w14:paraId="4BF25512" w14:textId="77777777" w:rsidR="00C212AB" w:rsidRDefault="00B67414">
      <w:pPr>
        <w:spacing w:after="0" w:line="240" w:lineRule="auto"/>
        <w:rPr>
          <w:rFonts w:hint="eastAsia"/>
        </w:rPr>
      </w:pPr>
      <w:r>
        <w:rPr>
          <w:b/>
          <w:color w:val="355070"/>
          <w:sz w:val="15"/>
          <w:shd w:val="clear" w:color="auto" w:fill="DCE6F2"/>
        </w:rPr>
        <w:t>CODE    CPP</w:t>
      </w:r>
    </w:p>
    <w:p w14:paraId="2AB666B6" w14:textId="77777777" w:rsidR="00C212AB" w:rsidRDefault="00B67414">
      <w:pPr>
        <w:spacing w:after="160" w:line="240" w:lineRule="atLeast"/>
        <w:ind w:left="170" w:right="170"/>
        <w:rPr>
          <w:rFonts w:hint="eastAsia"/>
        </w:rPr>
      </w:pPr>
      <w:r>
        <w:rPr>
          <w:rFonts w:ascii="Consolas" w:hAnsi="Consolas"/>
          <w:sz w:val="17"/>
          <w:shd w:val="clear" w:color="auto" w:fill="F1F5F9"/>
        </w:rPr>
        <w:t>// Scenario: unit-test the plugin against one synthetic 2x2 RGBA32 frame.</w:t>
      </w:r>
      <w:r>
        <w:rPr>
          <w:rFonts w:ascii="Consolas" w:hAnsi="Consolas"/>
          <w:sz w:val="17"/>
          <w:shd w:val="clear" w:color="auto" w:fill="F1F5F9"/>
        </w:rPr>
        <w:br/>
        <w:t>std::array&lt;std::uint8_t, 16&gt; pixels {};</w:t>
      </w:r>
      <w:r>
        <w:rPr>
          <w:rFonts w:ascii="Consolas" w:hAnsi="Consolas"/>
          <w:sz w:val="17"/>
          <w:shd w:val="clear" w:color="auto" w:fill="F1F5F9"/>
        </w:rPr>
        <w:br/>
      </w:r>
      <w:r>
        <w:rPr>
          <w:rFonts w:ascii="Consolas" w:hAnsi="Consolas"/>
          <w:sz w:val="17"/>
          <w:shd w:val="clear" w:color="auto" w:fill="F1F5F9"/>
        </w:rPr>
        <w:br/>
        <w:t>MfdWindowFramebufferFrame frame {};</w:t>
      </w:r>
      <w:r>
        <w:rPr>
          <w:rFonts w:ascii="Consolas" w:hAnsi="Consolas"/>
          <w:sz w:val="17"/>
          <w:shd w:val="clear" w:color="auto" w:fill="F1F5F9"/>
        </w:rPr>
        <w:br/>
        <w:t>frame.struct_size = sizeof(frame);</w:t>
      </w:r>
      <w:r>
        <w:rPr>
          <w:rFonts w:ascii="Consolas" w:hAnsi="Consolas"/>
          <w:sz w:val="17"/>
          <w:shd w:val="clear" w:color="auto" w:fill="F1F5F9"/>
        </w:rPr>
        <w:br/>
        <w:t>frame.pixel_format = MfdWindowFramebufferPixelFormat_Rgba32;</w:t>
      </w:r>
      <w:r>
        <w:rPr>
          <w:rFonts w:ascii="Consolas" w:hAnsi="Consolas"/>
          <w:sz w:val="17"/>
          <w:shd w:val="clear" w:color="auto" w:fill="F1F5F9"/>
        </w:rPr>
        <w:br/>
        <w:t>frame.width = 2;</w:t>
      </w:r>
      <w:r>
        <w:rPr>
          <w:rFonts w:ascii="Consolas" w:hAnsi="Consolas"/>
          <w:sz w:val="17"/>
          <w:shd w:val="clear" w:color="auto" w:fill="F1F5F9"/>
        </w:rPr>
        <w:br/>
        <w:t>frame.height = 2;</w:t>
      </w:r>
      <w:r>
        <w:rPr>
          <w:rFonts w:ascii="Consolas" w:hAnsi="Consolas"/>
          <w:sz w:val="17"/>
          <w:shd w:val="clear" w:color="auto" w:fill="F1F5F9"/>
        </w:rPr>
        <w:br/>
        <w:t>frame.row_stride_bytes = 8;</w:t>
      </w:r>
      <w:r>
        <w:rPr>
          <w:rFonts w:ascii="Consolas" w:hAnsi="Consolas"/>
          <w:sz w:val="17"/>
          <w:shd w:val="clear" w:color="auto" w:fill="F1F5F9"/>
        </w:rPr>
        <w:br/>
        <w:t>frame.pixels = pixels.data();</w:t>
      </w:r>
      <w:r>
        <w:rPr>
          <w:rFonts w:ascii="Consolas" w:hAnsi="Consolas"/>
          <w:sz w:val="17"/>
          <w:shd w:val="clear" w:color="auto" w:fill="F1F5F9"/>
        </w:rPr>
        <w:br/>
        <w:t>frame.pixel_bytes = pixels.size();</w:t>
      </w:r>
      <w:r>
        <w:rPr>
          <w:rFonts w:ascii="Consolas" w:hAnsi="Consolas"/>
          <w:sz w:val="17"/>
          <w:shd w:val="clear" w:color="auto" w:fill="F1F5F9"/>
        </w:rPr>
        <w:br/>
      </w:r>
      <w:r>
        <w:rPr>
          <w:rFonts w:ascii="Consolas" w:hAnsi="Consolas"/>
          <w:sz w:val="17"/>
          <w:shd w:val="clear" w:color="auto" w:fill="F1F5F9"/>
        </w:rPr>
        <w:br/>
        <w:t>EXPECT_NE(MfdWindowValidateFramebufferFrame(&amp;frame), 0);</w:t>
      </w:r>
      <w:r>
        <w:rPr>
          <w:rFonts w:ascii="Consolas" w:hAnsi="Consolas"/>
          <w:sz w:val="17"/>
          <w:shd w:val="clear" w:color="auto" w:fill="F1F5F9"/>
        </w:rPr>
        <w:br/>
      </w:r>
      <w:r>
        <w:rPr>
          <w:rFonts w:ascii="Consolas" w:hAnsi="Consolas"/>
          <w:sz w:val="17"/>
          <w:shd w:val="clear" w:color="auto" w:fill="F1F5F9"/>
        </w:rPr>
        <w:br/>
        <w:t>PluginContext context;</w:t>
      </w:r>
      <w:r>
        <w:rPr>
          <w:rFonts w:ascii="Consolas" w:hAnsi="Consolas"/>
          <w:sz w:val="17"/>
          <w:shd w:val="clear" w:color="auto" w:fill="F1F5F9"/>
        </w:rPr>
        <w:br/>
        <w:t>MfdWindowUtf8Buffer error {};</w:t>
      </w:r>
      <w:r>
        <w:rPr>
          <w:rFonts w:ascii="Consolas" w:hAnsi="Consolas"/>
          <w:sz w:val="17"/>
          <w:shd w:val="clear" w:color="auto" w:fill="F1F5F9"/>
        </w:rPr>
        <w:br/>
        <w:t>EXPECT_EQ(</w:t>
      </w:r>
      <w:r>
        <w:rPr>
          <w:rFonts w:ascii="Consolas" w:hAnsi="Consolas"/>
          <w:sz w:val="17"/>
          <w:shd w:val="clear" w:color="auto" w:fill="F1F5F9"/>
        </w:rPr>
        <w:br/>
        <w:t xml:space="preserve">    SubmitFramePlugin(&amp;context, &amp;frame, &amp;error),</w:t>
      </w:r>
      <w:r>
        <w:rPr>
          <w:rFonts w:ascii="Consolas" w:hAnsi="Consolas"/>
          <w:sz w:val="17"/>
          <w:shd w:val="clear" w:color="auto" w:fill="F1F5F9"/>
        </w:rPr>
        <w:br/>
        <w:t xml:space="preserve">    MfdWindowFramebufferPluginResultCo</w:t>
      </w:r>
      <w:r>
        <w:rPr>
          <w:rFonts w:ascii="Consolas" w:hAnsi="Consolas"/>
          <w:sz w:val="17"/>
          <w:shd w:val="clear" w:color="auto" w:fill="F1F5F9"/>
        </w:rPr>
        <w:t>de_Success);</w:t>
      </w:r>
      <w:r>
        <w:rPr>
          <w:rFonts w:ascii="Consolas" w:hAnsi="Consolas"/>
          <w:sz w:val="17"/>
          <w:shd w:val="clear" w:color="auto" w:fill="F1F5F9"/>
        </w:rPr>
        <w:br/>
        <w:t>EXPECT_EQ(context.staging.size(), pixels.size());</w:t>
      </w:r>
    </w:p>
    <w:p w14:paraId="328F1F6C" w14:textId="77777777" w:rsidR="00C212AB" w:rsidRDefault="00B67414">
      <w:pPr>
        <w:rPr>
          <w:rFonts w:hint="eastAsia"/>
        </w:rPr>
      </w:pPr>
      <w:r>
        <w:t>This isolates plugin logic from runtime launch, OpenGL capture, and DLL loading. It is the fastest way to prove:</w:t>
      </w:r>
    </w:p>
    <w:p w14:paraId="37B53AC4" w14:textId="77777777" w:rsidR="00C212AB" w:rsidRDefault="00B67414">
      <w:pPr>
        <w:pStyle w:val="Listepuces"/>
        <w:rPr>
          <w:rFonts w:hint="eastAsia"/>
        </w:rPr>
      </w:pPr>
      <w:r>
        <w:t>frame validation works</w:t>
      </w:r>
    </w:p>
    <w:p w14:paraId="3E9C4473" w14:textId="77777777" w:rsidR="00C212AB" w:rsidRDefault="00B67414">
      <w:pPr>
        <w:pStyle w:val="Listepuces"/>
        <w:rPr>
          <w:rFonts w:hint="eastAsia"/>
        </w:rPr>
      </w:pPr>
      <w:r>
        <w:t>copy logic works</w:t>
      </w:r>
    </w:p>
    <w:p w14:paraId="0BFAC20D" w14:textId="77777777" w:rsidR="00C212AB" w:rsidRDefault="00B67414">
      <w:pPr>
        <w:pStyle w:val="Listepuces"/>
        <w:rPr>
          <w:rFonts w:hint="eastAsia"/>
        </w:rPr>
      </w:pPr>
      <w:r>
        <w:t>async queue handoff works</w:t>
      </w:r>
    </w:p>
    <w:p w14:paraId="2DF33122" w14:textId="77777777" w:rsidR="00C212AB" w:rsidRDefault="00B67414">
      <w:pPr>
        <w:pStyle w:val="Listepuces"/>
        <w:rPr>
          <w:rFonts w:hint="eastAsia"/>
        </w:rPr>
      </w:pPr>
      <w:r>
        <w:t>error reporting works on malformed descriptors</w:t>
      </w:r>
    </w:p>
    <w:p w14:paraId="65B0B8F8" w14:textId="77777777" w:rsidR="00C212AB" w:rsidRDefault="00B67414">
      <w:pPr>
        <w:pStyle w:val="Titre2"/>
        <w:spacing w:before="460" w:after="220"/>
      </w:pPr>
      <w:bookmarkStart w:id="94" w:name="_Toc230455623"/>
      <w:r>
        <w:rPr>
          <w:rFonts w:ascii="Aptos Display" w:hAnsi="Aptos Display"/>
          <w:color w:val="E65100"/>
        </w:rPr>
        <w:lastRenderedPageBreak/>
        <w:t>▪</w:t>
      </w:r>
      <w:r>
        <w:rPr>
          <w:rFonts w:ascii="Aptos Display" w:hAnsi="Aptos Display"/>
          <w:color w:val="E65100"/>
        </w:rPr>
        <w:t xml:space="preserve"> </w:t>
      </w:r>
      <w:r>
        <w:rPr>
          <w:rFonts w:ascii="Aptos Display" w:hAnsi="Aptos Display"/>
          <w:color w:val="283548"/>
        </w:rPr>
        <w:t>7.12 Repository reference plugin</w:t>
      </w:r>
      <w:bookmarkEnd w:id="94"/>
    </w:p>
    <w:p w14:paraId="47B4F735" w14:textId="77777777" w:rsidR="00C212AB" w:rsidRDefault="00B67414">
      <w:pPr>
        <w:rPr>
          <w:rFonts w:hint="eastAsia"/>
        </w:rPr>
      </w:pPr>
      <w:r>
        <w:t>The repository already includes one minimal reference implementation:</w:t>
      </w:r>
    </w:p>
    <w:p w14:paraId="047C826D" w14:textId="77777777" w:rsidR="00C212AB" w:rsidRDefault="00B67414">
      <w:pPr>
        <w:spacing w:after="0" w:line="240" w:lineRule="auto"/>
        <w:rPr>
          <w:rFonts w:hint="eastAsia"/>
        </w:rPr>
      </w:pPr>
      <w:r>
        <w:rPr>
          <w:b/>
          <w:color w:val="355070"/>
          <w:sz w:val="15"/>
          <w:shd w:val="clear" w:color="auto" w:fill="DCE6F2"/>
        </w:rPr>
        <w:t>CODE    TEXT</w:t>
      </w:r>
    </w:p>
    <w:p w14:paraId="37A43EBA" w14:textId="77777777" w:rsidR="00C212AB" w:rsidRDefault="00B67414">
      <w:pPr>
        <w:spacing w:after="160" w:line="240" w:lineRule="atLeast"/>
        <w:ind w:left="170" w:right="170"/>
        <w:rPr>
          <w:rFonts w:hint="eastAsia"/>
        </w:rPr>
      </w:pPr>
      <w:r>
        <w:rPr>
          <w:rFonts w:ascii="Consolas" w:hAnsi="Consolas"/>
          <w:sz w:val="17"/>
          <w:shd w:val="clear" w:color="auto" w:fill="F1F5F9"/>
        </w:rPr>
        <w:t>examples/mfd_framebuffer_stdout_plugin/src/FramebufferStdoutPlugin.cpp</w:t>
      </w:r>
    </w:p>
    <w:p w14:paraId="33074914" w14:textId="77777777" w:rsidR="00C212AB" w:rsidRDefault="00B67414">
      <w:pPr>
        <w:rPr>
          <w:rFonts w:hint="eastAsia"/>
        </w:rPr>
      </w:pPr>
      <w:r>
        <w:t>That sample proves:</w:t>
      </w:r>
    </w:p>
    <w:p w14:paraId="398B4022" w14:textId="77777777" w:rsidR="00C212AB" w:rsidRDefault="00B67414">
      <w:pPr>
        <w:pStyle w:val="Listepuces"/>
        <w:rPr>
          <w:rFonts w:hint="eastAsia"/>
        </w:rPr>
      </w:pPr>
      <w:r>
        <w:t>callback-table export</w:t>
      </w:r>
    </w:p>
    <w:p w14:paraId="2E283736" w14:textId="77777777" w:rsidR="00C212AB" w:rsidRDefault="00B67414">
      <w:pPr>
        <w:pStyle w:val="Listepuces"/>
        <w:rPr>
          <w:rFonts w:hint="eastAsia"/>
        </w:rPr>
      </w:pPr>
      <w:r>
        <w:t>ABI validation</w:t>
      </w:r>
    </w:p>
    <w:p w14:paraId="57DAEACF" w14:textId="77777777" w:rsidR="00C212AB" w:rsidRDefault="00B67414">
      <w:pPr>
        <w:pStyle w:val="Listepuces"/>
        <w:rPr>
          <w:rFonts w:hint="eastAsia"/>
        </w:rPr>
      </w:pPr>
      <w:r>
        <w:t>safe frame validation</w:t>
      </w:r>
    </w:p>
    <w:p w14:paraId="046ED906" w14:textId="77777777" w:rsidR="00C212AB" w:rsidRDefault="00B67414">
      <w:pPr>
        <w:pStyle w:val="Listepuces"/>
        <w:rPr>
          <w:rFonts w:hint="eastAsia"/>
        </w:rPr>
      </w:pPr>
      <w:r>
        <w:t>context allocation and destruction</w:t>
      </w:r>
    </w:p>
    <w:p w14:paraId="2B887C25" w14:textId="77777777" w:rsidR="00C212AB" w:rsidRDefault="00B67414">
      <w:pPr>
        <w:rPr>
          <w:rFonts w:hint="eastAsia"/>
        </w:rPr>
      </w:pPr>
      <w:r>
        <w:t>Start from it if you need a clean skeleton, then add your own queueing, encoder integration, or IPC path.</w:t>
      </w:r>
    </w:p>
    <w:p w14:paraId="2E0F5D6D" w14:textId="77777777" w:rsidR="00C212AB" w:rsidRDefault="00B67414">
      <w:pPr>
        <w:pStyle w:val="Titre2"/>
        <w:spacing w:before="460" w:after="220"/>
      </w:pPr>
      <w:bookmarkStart w:id="95" w:name="_Toc230455624"/>
      <w:r>
        <w:rPr>
          <w:rFonts w:ascii="Aptos Display" w:hAnsi="Aptos Display"/>
          <w:color w:val="E65100"/>
        </w:rPr>
        <w:t>▪</w:t>
      </w:r>
      <w:r>
        <w:rPr>
          <w:rFonts w:ascii="Aptos Display" w:hAnsi="Aptos Display"/>
          <w:color w:val="E65100"/>
        </w:rPr>
        <w:t xml:space="preserve"> </w:t>
      </w:r>
      <w:r>
        <w:rPr>
          <w:rFonts w:ascii="Aptos Display" w:hAnsi="Aptos Display"/>
          <w:color w:val="283548"/>
        </w:rPr>
        <w:t>7.13 CMake and build notes</w:t>
      </w:r>
      <w:bookmarkEnd w:id="95"/>
    </w:p>
    <w:p w14:paraId="1E7FEB1A" w14:textId="77777777" w:rsidR="00C212AB" w:rsidRDefault="00B67414">
      <w:pPr>
        <w:rPr>
          <w:rFonts w:hint="eastAsia"/>
        </w:rPr>
      </w:pPr>
      <w:r>
        <w:t>The reference plugin is a standard C++17 DLL. The critical points are not CMake tricks; they are ABI correctness and symbol export.</w:t>
      </w:r>
    </w:p>
    <w:p w14:paraId="2C6B0962" w14:textId="77777777" w:rsidR="00C212AB" w:rsidRDefault="00B67414">
      <w:pPr>
        <w:rPr>
          <w:rFonts w:hint="eastAsia"/>
        </w:rPr>
      </w:pPr>
      <w:r>
        <w:t>Checklist:</w:t>
      </w:r>
    </w:p>
    <w:p w14:paraId="2153AC47" w14:textId="77777777" w:rsidR="00C212AB" w:rsidRDefault="00B67414">
      <w:pPr>
        <w:pStyle w:val="Listepuces"/>
        <w:rPr>
          <w:rFonts w:hint="eastAsia"/>
        </w:rPr>
      </w:pPr>
      <w:r>
        <w:t>compile as a DLL</w:t>
      </w:r>
    </w:p>
    <w:p w14:paraId="2204D1B3" w14:textId="77777777" w:rsidR="00C212AB" w:rsidRDefault="00B67414">
      <w:pPr>
        <w:pStyle w:val="Listepuces"/>
        <w:rPr>
          <w:rFonts w:hint="eastAsia"/>
        </w:rPr>
      </w:pPr>
      <w:r>
        <w:t xml:space="preserve">include </w:t>
      </w:r>
      <w:r>
        <w:rPr>
          <w:rFonts w:ascii="Consolas" w:hAnsi="Consolas"/>
          <w:color w:val="374151"/>
          <w:sz w:val="17"/>
          <w:shd w:val="clear" w:color="auto" w:fill="F5F5F5"/>
        </w:rPr>
        <w:t>mfd/window/WindowLauncherPlugin.h</w:t>
      </w:r>
    </w:p>
    <w:p w14:paraId="2DED7275" w14:textId="77777777" w:rsidR="00C212AB" w:rsidRDefault="00B67414">
      <w:pPr>
        <w:pStyle w:val="Listepuces"/>
        <w:rPr>
          <w:rFonts w:hint="eastAsia"/>
        </w:rPr>
      </w:pPr>
      <w:r>
        <w:t xml:space="preserve">export </w:t>
      </w:r>
      <w:r>
        <w:rPr>
          <w:rFonts w:ascii="Consolas" w:hAnsi="Consolas"/>
          <w:color w:val="374151"/>
          <w:sz w:val="17"/>
          <w:shd w:val="clear" w:color="auto" w:fill="F5F5F5"/>
        </w:rPr>
        <w:t>MfdGetWindowFramebufferPluginApi</w:t>
      </w:r>
    </w:p>
    <w:p w14:paraId="094CAF59" w14:textId="77777777" w:rsidR="00C212AB" w:rsidRDefault="00B67414">
      <w:pPr>
        <w:pStyle w:val="Listepuces"/>
        <w:rPr>
          <w:rFonts w:hint="eastAsia"/>
        </w:rPr>
      </w:pPr>
      <w:r>
        <w:t xml:space="preserve">keep the DLL boundary </w:t>
      </w:r>
      <w:r>
        <w:rPr>
          <w:rFonts w:ascii="Consolas" w:hAnsi="Consolas"/>
          <w:color w:val="374151"/>
          <w:sz w:val="17"/>
          <w:shd w:val="clear" w:color="auto" w:fill="F5F5F5"/>
        </w:rPr>
        <w:t>noexcept</w:t>
      </w:r>
    </w:p>
    <w:p w14:paraId="5DEFAFB0" w14:textId="77777777" w:rsidR="00C212AB" w:rsidRDefault="00B67414">
      <w:pPr>
        <w:pStyle w:val="Listepuces"/>
        <w:rPr>
          <w:rFonts w:hint="eastAsia"/>
        </w:rPr>
      </w:pPr>
      <w:r>
        <w:t xml:space="preserve">keep implementation detail in private C++ types behind </w:t>
      </w:r>
      <w:r>
        <w:rPr>
          <w:rFonts w:ascii="Consolas" w:hAnsi="Consolas"/>
          <w:color w:val="374151"/>
          <w:sz w:val="17"/>
          <w:shd w:val="clear" w:color="auto" w:fill="F5F5F5"/>
        </w:rPr>
        <w:t>plugin_context</w:t>
      </w:r>
    </w:p>
    <w:p w14:paraId="4F33E248" w14:textId="77777777" w:rsidR="00C212AB" w:rsidRDefault="00B67414">
      <w:pPr>
        <w:pStyle w:val="Titre2"/>
        <w:spacing w:before="460" w:after="220"/>
      </w:pPr>
      <w:bookmarkStart w:id="96" w:name="_Toc230455625"/>
      <w:r>
        <w:rPr>
          <w:rFonts w:ascii="Aptos Display" w:hAnsi="Aptos Display"/>
          <w:color w:val="E65100"/>
        </w:rPr>
        <w:t>▪</w:t>
      </w:r>
      <w:r>
        <w:rPr>
          <w:rFonts w:ascii="Aptos Display" w:hAnsi="Aptos Display"/>
          <w:color w:val="E65100"/>
        </w:rPr>
        <w:t xml:space="preserve"> </w:t>
      </w:r>
      <w:r>
        <w:rPr>
          <w:rFonts w:ascii="Aptos Display" w:hAnsi="Aptos Display"/>
          <w:color w:val="283548"/>
        </w:rPr>
        <w:t>7.14 Final integration checklist</w:t>
      </w:r>
      <w:bookmarkEnd w:id="96"/>
    </w:p>
    <w:p w14:paraId="147CBADA" w14:textId="77777777" w:rsidR="00C212AB" w:rsidRDefault="00B67414">
      <w:pPr>
        <w:rPr>
          <w:rFonts w:hint="eastAsia"/>
        </w:rPr>
      </w:pPr>
      <w:r>
        <w:t>Before wiring the plugin into a full runtime launch, verify all of the following:</w:t>
      </w:r>
    </w:p>
    <w:p w14:paraId="1018F6BE" w14:textId="77777777" w:rsidR="00C212AB" w:rsidRDefault="00B67414">
      <w:pPr>
        <w:pStyle w:val="Listenumros"/>
        <w:rPr>
          <w:rFonts w:hint="eastAsia"/>
        </w:rPr>
      </w:pPr>
      <w:r>
        <w:t xml:space="preserve">1. the DLL exports </w:t>
      </w:r>
      <w:r>
        <w:rPr>
          <w:rFonts w:ascii="Consolas" w:hAnsi="Consolas"/>
          <w:color w:val="374151"/>
          <w:sz w:val="17"/>
          <w:shd w:val="clear" w:color="auto" w:fill="F5F5F5"/>
        </w:rPr>
        <w:t>MfdGetWindowFramebufferPluginApi</w:t>
      </w:r>
    </w:p>
    <w:p w14:paraId="28BE9DAF" w14:textId="77777777" w:rsidR="00C212AB" w:rsidRDefault="00B67414">
      <w:pPr>
        <w:pStyle w:val="Listenumros"/>
        <w:rPr>
          <w:rFonts w:hint="eastAsia"/>
        </w:rPr>
      </w:pPr>
      <w:r>
        <w:t xml:space="preserve">2. </w:t>
      </w:r>
      <w:r>
        <w:rPr>
          <w:rFonts w:ascii="Consolas" w:hAnsi="Consolas"/>
          <w:color w:val="374151"/>
          <w:sz w:val="17"/>
          <w:shd w:val="clear" w:color="auto" w:fill="F5F5F5"/>
        </w:rPr>
        <w:t>info.abi_version</w:t>
      </w:r>
      <w:r>
        <w:t xml:space="preserve"> matches </w:t>
      </w:r>
      <w:r>
        <w:rPr>
          <w:rFonts w:ascii="Consolas" w:hAnsi="Consolas"/>
          <w:color w:val="374151"/>
          <w:sz w:val="17"/>
          <w:shd w:val="clear" w:color="auto" w:fill="F5F5F5"/>
        </w:rPr>
        <w:t>MFD_WINDOW_FRAMEBUFFER_PLUGIN_ABI_VERSION</w:t>
      </w:r>
    </w:p>
    <w:p w14:paraId="33B40111" w14:textId="77777777" w:rsidR="00C212AB" w:rsidRDefault="00B67414">
      <w:pPr>
        <w:pStyle w:val="Listenumros"/>
        <w:rPr>
          <w:rFonts w:hint="eastAsia"/>
        </w:rPr>
      </w:pPr>
      <w:r>
        <w:t xml:space="preserve">3. </w:t>
      </w:r>
      <w:r>
        <w:rPr>
          <w:rFonts w:ascii="Consolas" w:hAnsi="Consolas"/>
          <w:color w:val="374151"/>
          <w:sz w:val="17"/>
          <w:shd w:val="clear" w:color="auto" w:fill="F5F5F5"/>
        </w:rPr>
        <w:t>init</w:t>
      </w:r>
      <w:r>
        <w:t xml:space="preserve">, </w:t>
      </w:r>
      <w:r>
        <w:rPr>
          <w:rFonts w:ascii="Consolas" w:hAnsi="Consolas"/>
          <w:color w:val="374151"/>
          <w:sz w:val="17"/>
          <w:shd w:val="clear" w:color="auto" w:fill="F5F5F5"/>
        </w:rPr>
        <w:t>submit_frame</w:t>
      </w:r>
      <w:r>
        <w:t xml:space="preserve">, </w:t>
      </w:r>
      <w:r>
        <w:rPr>
          <w:rFonts w:ascii="Consolas" w:hAnsi="Consolas"/>
          <w:color w:val="374151"/>
          <w:sz w:val="17"/>
          <w:shd w:val="clear" w:color="auto" w:fill="F5F5F5"/>
        </w:rPr>
        <w:t>close</w:t>
      </w:r>
      <w:r>
        <w:t xml:space="preserve">, and </w:t>
      </w:r>
      <w:r>
        <w:rPr>
          <w:rFonts w:ascii="Consolas" w:hAnsi="Consolas"/>
          <w:color w:val="374151"/>
          <w:sz w:val="17"/>
          <w:shd w:val="clear" w:color="auto" w:fill="F5F5F5"/>
        </w:rPr>
        <w:t>destroy</w:t>
      </w:r>
      <w:r>
        <w:t xml:space="preserve"> are all populated</w:t>
      </w:r>
    </w:p>
    <w:p w14:paraId="1B99AF63" w14:textId="77777777" w:rsidR="00C212AB" w:rsidRDefault="00B67414">
      <w:pPr>
        <w:pStyle w:val="Listenumros"/>
        <w:rPr>
          <w:rFonts w:hint="eastAsia"/>
        </w:rPr>
      </w:pPr>
      <w:r>
        <w:t xml:space="preserve">4. </w:t>
      </w:r>
      <w:r>
        <w:rPr>
          <w:rFonts w:ascii="Consolas" w:hAnsi="Consolas"/>
          <w:color w:val="374151"/>
          <w:sz w:val="17"/>
          <w:shd w:val="clear" w:color="auto" w:fill="F5F5F5"/>
        </w:rPr>
        <w:t>submit_frame</w:t>
      </w:r>
      <w:r>
        <w:t xml:space="preserve"> validates the descriptor before touching pixels</w:t>
      </w:r>
    </w:p>
    <w:p w14:paraId="71EA2401" w14:textId="77777777" w:rsidR="00C212AB" w:rsidRDefault="00B67414">
      <w:pPr>
        <w:pStyle w:val="Listenumros"/>
        <w:rPr>
          <w:rFonts w:hint="eastAsia"/>
        </w:rPr>
      </w:pPr>
      <w:r>
        <w:t>5. pixels are copied or handed off before the callback returns</w:t>
      </w:r>
    </w:p>
    <w:p w14:paraId="3E743FA9" w14:textId="77777777" w:rsidR="00C212AB" w:rsidRDefault="00B67414">
      <w:pPr>
        <w:pStyle w:val="Listenumros"/>
        <w:rPr>
          <w:rFonts w:hint="eastAsia"/>
        </w:rPr>
      </w:pPr>
      <w:r>
        <w:t>6. the async path does not block the render thread</w:t>
      </w:r>
    </w:p>
    <w:p w14:paraId="0CBB15A2" w14:textId="77777777" w:rsidR="00C212AB" w:rsidRDefault="00B67414">
      <w:pPr>
        <w:pStyle w:val="Listenumros"/>
        <w:rPr>
          <w:rFonts w:hint="eastAsia"/>
        </w:rPr>
      </w:pPr>
      <w:r>
        <w:t>7. the plugin can be exercised with a synthetic stack-allocated frame</w:t>
      </w:r>
    </w:p>
    <w:p w14:paraId="00399629" w14:textId="77777777" w:rsidR="00C212AB" w:rsidRDefault="00B67414">
      <w:pPr>
        <w:pStyle w:val="Titre1"/>
        <w:pageBreakBefore/>
        <w:pBdr>
          <w:bottom w:val="single" w:sz="12" w:space="4" w:color="00838F"/>
        </w:pBdr>
        <w:spacing w:before="80" w:after="200"/>
      </w:pPr>
      <w:bookmarkStart w:id="97" w:name="_Toc230455626"/>
      <w:r>
        <w:rPr>
          <w:rFonts w:ascii="Aptos Display" w:hAnsi="Aptos Display"/>
          <w:color w:val="00838F"/>
        </w:rPr>
        <w:lastRenderedPageBreak/>
        <w:t>8. Launch a window with a script and a framebuffer plugin</w:t>
      </w:r>
      <w:bookmarkEnd w:id="97"/>
    </w:p>
    <w:p w14:paraId="3C42601D" w14:textId="77777777" w:rsidR="00C212AB" w:rsidRDefault="00B67414">
      <w:pPr>
        <w:keepNext/>
        <w:spacing w:before="120" w:after="40" w:line="240" w:lineRule="auto"/>
        <w:jc w:val="center"/>
        <w:rPr>
          <w:rFonts w:hint="eastAsia"/>
        </w:rPr>
      </w:pPr>
      <w:r>
        <w:rPr>
          <w:noProof/>
        </w:rPr>
        <w:drawing>
          <wp:inline distT="0" distB="0" distL="0" distR="0" wp14:anchorId="2303220E" wp14:editId="4A3E3253">
            <wp:extent cx="4601762" cy="74980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auncher_script_flow.png"/>
                    <pic:cNvPicPr/>
                  </pic:nvPicPr>
                  <pic:blipFill>
                    <a:blip r:embed="rId28"/>
                    <a:stretch>
                      <a:fillRect/>
                    </a:stretch>
                  </pic:blipFill>
                  <pic:spPr>
                    <a:xfrm>
                      <a:off x="0" y="0"/>
                      <a:ext cx="4601762" cy="7498079"/>
                    </a:xfrm>
                    <a:prstGeom prst="rect">
                      <a:avLst/>
                    </a:prstGeom>
                  </pic:spPr>
                </pic:pic>
              </a:graphicData>
            </a:graphic>
          </wp:inline>
        </w:drawing>
      </w:r>
    </w:p>
    <w:p w14:paraId="596DFB5F" w14:textId="77777777" w:rsidR="00C212AB" w:rsidRDefault="00B67414">
      <w:pPr>
        <w:keepLines/>
        <w:spacing w:after="160" w:line="240" w:lineRule="auto"/>
        <w:jc w:val="center"/>
        <w:rPr>
          <w:rFonts w:hint="eastAsia"/>
        </w:rPr>
      </w:pPr>
      <w:r>
        <w:rPr>
          <w:i/>
          <w:sz w:val="18"/>
        </w:rPr>
        <w:t>Launch script flow</w:t>
      </w:r>
    </w:p>
    <w:p w14:paraId="6B5154A2" w14:textId="77777777" w:rsidR="00C212AB" w:rsidRDefault="00B67414">
      <w:pPr>
        <w:rPr>
          <w:rFonts w:hint="eastAsia"/>
        </w:rPr>
      </w:pPr>
      <w:r>
        <w:t>The repository already ships a reusable batch launcher:</w:t>
      </w:r>
    </w:p>
    <w:p w14:paraId="2A28C4FD" w14:textId="77777777" w:rsidR="00C212AB" w:rsidRDefault="00B67414">
      <w:pPr>
        <w:spacing w:after="0" w:line="240" w:lineRule="auto"/>
        <w:rPr>
          <w:rFonts w:hint="eastAsia"/>
        </w:rPr>
      </w:pPr>
      <w:r>
        <w:rPr>
          <w:b/>
          <w:color w:val="355070"/>
          <w:sz w:val="15"/>
          <w:shd w:val="clear" w:color="auto" w:fill="DCE6F2"/>
        </w:rPr>
        <w:t>CODE    TEXT</w:t>
      </w:r>
    </w:p>
    <w:p w14:paraId="7919D461" w14:textId="77777777" w:rsidR="00C212AB" w:rsidRDefault="00B67414">
      <w:pPr>
        <w:spacing w:after="160" w:line="240" w:lineRule="atLeast"/>
        <w:ind w:left="170" w:right="170"/>
        <w:rPr>
          <w:rFonts w:hint="eastAsia"/>
        </w:rPr>
      </w:pPr>
      <w:r>
        <w:rPr>
          <w:rFonts w:ascii="Consolas" w:hAnsi="Consolas"/>
          <w:sz w:val="17"/>
          <w:shd w:val="clear" w:color="auto" w:fill="F1F5F9"/>
        </w:rPr>
        <w:t>Scripts/Start-MfdWindow.bat</w:t>
      </w:r>
    </w:p>
    <w:p w14:paraId="6EF58F76" w14:textId="77777777" w:rsidR="00C212AB" w:rsidRDefault="00B67414">
      <w:pPr>
        <w:pStyle w:val="Titre2"/>
        <w:spacing w:before="460" w:after="220"/>
      </w:pPr>
      <w:bookmarkStart w:id="98" w:name="_Toc230455627"/>
      <w:r>
        <w:rPr>
          <w:rFonts w:ascii="Aptos Display" w:hAnsi="Aptos Display"/>
          <w:color w:val="00838F"/>
        </w:rPr>
        <w:lastRenderedPageBreak/>
        <w:t>▪</w:t>
      </w:r>
      <w:r>
        <w:rPr>
          <w:rFonts w:ascii="Aptos Display" w:hAnsi="Aptos Display"/>
          <w:color w:val="00838F"/>
        </w:rPr>
        <w:t xml:space="preserve"> </w:t>
      </w:r>
      <w:r>
        <w:rPr>
          <w:rFonts w:ascii="Aptos Display" w:hAnsi="Aptos Display"/>
          <w:color w:val="283548"/>
        </w:rPr>
        <w:t>8.1 Use the launcher as the stable runtime entry point</w:t>
      </w:r>
      <w:bookmarkEnd w:id="98"/>
    </w:p>
    <w:p w14:paraId="5D8D9661" w14:textId="77777777" w:rsidR="00C212AB" w:rsidRDefault="00B67414">
      <w:pPr>
        <w:rPr>
          <w:rFonts w:hint="eastAsia"/>
        </w:rPr>
      </w:pPr>
      <w:r>
        <w:t>Minimum call:</w:t>
      </w:r>
    </w:p>
    <w:p w14:paraId="1BCEF277" w14:textId="77777777" w:rsidR="00C212AB" w:rsidRDefault="00B67414">
      <w:pPr>
        <w:spacing w:after="0" w:line="240" w:lineRule="auto"/>
        <w:rPr>
          <w:rFonts w:hint="eastAsia"/>
        </w:rPr>
      </w:pPr>
      <w:r>
        <w:rPr>
          <w:b/>
          <w:color w:val="355070"/>
          <w:sz w:val="15"/>
          <w:shd w:val="clear" w:color="auto" w:fill="DCE6F2"/>
        </w:rPr>
        <w:t>CODE    TEXT</w:t>
      </w:r>
    </w:p>
    <w:p w14:paraId="6D386FEE" w14:textId="77777777" w:rsidR="00C212AB" w:rsidRDefault="00B67414">
      <w:pPr>
        <w:spacing w:after="160" w:line="240" w:lineRule="atLeast"/>
        <w:ind w:left="170" w:right="170"/>
        <w:rPr>
          <w:rFonts w:hint="eastAsia"/>
        </w:rPr>
      </w:pPr>
      <w:r>
        <w:rPr>
          <w:rFonts w:ascii="Consolas" w:hAnsi="Consolas"/>
          <w:sz w:val="17"/>
          <w:shd w:val="clear" w:color="auto" w:fill="F1F5F9"/>
        </w:rPr>
        <w:t>Start-MfdWindow.bat &lt;window.json&gt;</w:t>
      </w:r>
    </w:p>
    <w:p w14:paraId="292B0036" w14:textId="77777777" w:rsidR="00C212AB" w:rsidRDefault="00B67414">
      <w:pPr>
        <w:rPr>
          <w:rFonts w:hint="eastAsia"/>
        </w:rPr>
      </w:pPr>
      <w:r>
        <w:t>Full call shape:</w:t>
      </w:r>
    </w:p>
    <w:p w14:paraId="71B3F01B" w14:textId="77777777" w:rsidR="00C212AB" w:rsidRDefault="00B67414">
      <w:pPr>
        <w:spacing w:after="0" w:line="240" w:lineRule="auto"/>
        <w:rPr>
          <w:rFonts w:hint="eastAsia"/>
        </w:rPr>
      </w:pPr>
      <w:r>
        <w:rPr>
          <w:b/>
          <w:color w:val="355070"/>
          <w:sz w:val="15"/>
          <w:shd w:val="clear" w:color="auto" w:fill="DCE6F2"/>
        </w:rPr>
        <w:t>CODE    TEXT</w:t>
      </w:r>
    </w:p>
    <w:p w14:paraId="1F0F2982" w14:textId="77777777" w:rsidR="00C212AB" w:rsidRDefault="00B67414">
      <w:pPr>
        <w:spacing w:after="160" w:line="240" w:lineRule="atLeast"/>
        <w:ind w:left="170" w:right="170"/>
        <w:rPr>
          <w:rFonts w:hint="eastAsia"/>
        </w:rPr>
      </w:pPr>
      <w:r>
        <w:rPr>
          <w:rFonts w:ascii="Consolas" w:hAnsi="Consolas"/>
          <w:sz w:val="17"/>
          <w:shd w:val="clear" w:color="auto" w:fill="F1F5F9"/>
        </w:rPr>
        <w:t>Start-MfdWindow.bat &lt;window.json&gt; [--runtime-dir &lt;dir&gt;] [--framebuffer-plugin &lt;plugin.dll&gt;] [--wait] [extra launcher args]</w:t>
      </w:r>
    </w:p>
    <w:p w14:paraId="23B810B5" w14:textId="77777777" w:rsidR="00C212AB" w:rsidRDefault="00B67414">
      <w:pPr>
        <w:rPr>
          <w:rFonts w:hint="eastAsia"/>
        </w:rPr>
      </w:pPr>
      <w:r>
        <w:t>Use this script when you want one repeatable runtime entry point for authored windows, staged binaries, and optional framebuffer-plugin injection.</w:t>
      </w:r>
    </w:p>
    <w:p w14:paraId="6765B73C" w14:textId="77777777" w:rsidR="00C212AB" w:rsidRDefault="00B67414">
      <w:pPr>
        <w:pStyle w:val="Titre2"/>
        <w:spacing w:before="460" w:after="220"/>
      </w:pPr>
      <w:bookmarkStart w:id="99" w:name="_Toc230455628"/>
      <w:r>
        <w:rPr>
          <w:rFonts w:ascii="Aptos Display" w:hAnsi="Aptos Display"/>
          <w:color w:val="00838F"/>
        </w:rPr>
        <w:t>▪</w:t>
      </w:r>
      <w:r>
        <w:rPr>
          <w:rFonts w:ascii="Aptos Display" w:hAnsi="Aptos Display"/>
          <w:color w:val="00838F"/>
        </w:rPr>
        <w:t xml:space="preserve"> </w:t>
      </w:r>
      <w:r>
        <w:rPr>
          <w:rFonts w:ascii="Aptos Display" w:hAnsi="Aptos Display"/>
          <w:color w:val="283548"/>
        </w:rPr>
        <w:t>8.2 Supported arguments</w:t>
      </w:r>
      <w:bookmarkEnd w:id="99"/>
    </w:p>
    <w:tbl>
      <w:tblPr>
        <w:tblStyle w:val="Grilledutableau"/>
        <w:tblW w:w="0" w:type="auto"/>
        <w:tblLook w:val="04A0" w:firstRow="1" w:lastRow="0" w:firstColumn="1" w:lastColumn="0" w:noHBand="0" w:noVBand="1"/>
      </w:tblPr>
      <w:tblGrid>
        <w:gridCol w:w="4479"/>
        <w:gridCol w:w="4479"/>
      </w:tblGrid>
      <w:tr w:rsidR="00C212AB" w14:paraId="00E829E5" w14:textId="77777777">
        <w:tc>
          <w:tcPr>
            <w:tcW w:w="4479" w:type="dxa"/>
            <w:shd w:val="clear" w:color="auto" w:fill="1565C0"/>
            <w:tcMar>
              <w:top w:w="80" w:type="dxa"/>
              <w:left w:w="120" w:type="dxa"/>
              <w:bottom w:w="80" w:type="dxa"/>
              <w:right w:w="120" w:type="dxa"/>
            </w:tcMar>
          </w:tcPr>
          <w:p w14:paraId="44335D93" w14:textId="77777777" w:rsidR="00C212AB" w:rsidRDefault="00B67414">
            <w:pPr>
              <w:rPr>
                <w:rFonts w:hint="eastAsia"/>
              </w:rPr>
            </w:pPr>
            <w:r>
              <w:rPr>
                <w:b/>
                <w:color w:val="FFFFFF"/>
                <w:sz w:val="17"/>
              </w:rPr>
              <w:t>Argument</w:t>
            </w:r>
          </w:p>
        </w:tc>
        <w:tc>
          <w:tcPr>
            <w:tcW w:w="4479" w:type="dxa"/>
            <w:shd w:val="clear" w:color="auto" w:fill="1E88E5"/>
            <w:tcMar>
              <w:top w:w="80" w:type="dxa"/>
              <w:left w:w="120" w:type="dxa"/>
              <w:bottom w:w="80" w:type="dxa"/>
              <w:right w:w="120" w:type="dxa"/>
            </w:tcMar>
          </w:tcPr>
          <w:p w14:paraId="0199B602" w14:textId="77777777" w:rsidR="00C212AB" w:rsidRDefault="00B67414">
            <w:pPr>
              <w:rPr>
                <w:rFonts w:hint="eastAsia"/>
              </w:rPr>
            </w:pPr>
            <w:r>
              <w:rPr>
                <w:b/>
                <w:color w:val="FFFFFF"/>
                <w:sz w:val="17"/>
              </w:rPr>
              <w:t>Use</w:t>
            </w:r>
          </w:p>
        </w:tc>
      </w:tr>
      <w:tr w:rsidR="00C212AB" w14:paraId="0B64776F" w14:textId="77777777">
        <w:tc>
          <w:tcPr>
            <w:tcW w:w="4479" w:type="dxa"/>
            <w:shd w:val="clear" w:color="auto" w:fill="FFFFFF"/>
            <w:tcMar>
              <w:top w:w="80" w:type="dxa"/>
              <w:left w:w="120" w:type="dxa"/>
              <w:bottom w:w="80" w:type="dxa"/>
              <w:right w:w="120" w:type="dxa"/>
            </w:tcMar>
          </w:tcPr>
          <w:p w14:paraId="659BEE63" w14:textId="77777777" w:rsidR="00C212AB" w:rsidRDefault="00B67414">
            <w:pPr>
              <w:rPr>
                <w:rFonts w:hint="eastAsia"/>
              </w:rPr>
            </w:pPr>
            <w:r>
              <w:rPr>
                <w:b/>
                <w:sz w:val="19"/>
              </w:rPr>
              <w:t>&lt;window.json&gt;</w:t>
            </w:r>
          </w:p>
        </w:tc>
        <w:tc>
          <w:tcPr>
            <w:tcW w:w="4479" w:type="dxa"/>
            <w:shd w:val="clear" w:color="auto" w:fill="FFFFFF"/>
            <w:tcMar>
              <w:top w:w="80" w:type="dxa"/>
              <w:left w:w="120" w:type="dxa"/>
              <w:bottom w:w="80" w:type="dxa"/>
              <w:right w:w="120" w:type="dxa"/>
            </w:tcMar>
          </w:tcPr>
          <w:p w14:paraId="2A153A25" w14:textId="77777777" w:rsidR="00C212AB" w:rsidRDefault="00B67414">
            <w:pPr>
              <w:rPr>
                <w:rFonts w:hint="eastAsia"/>
              </w:rPr>
            </w:pPr>
            <w:r>
              <w:rPr>
                <w:sz w:val="19"/>
              </w:rPr>
              <w:t>authored window to load</w:t>
            </w:r>
          </w:p>
        </w:tc>
      </w:tr>
      <w:tr w:rsidR="00C212AB" w14:paraId="43447069" w14:textId="77777777">
        <w:tc>
          <w:tcPr>
            <w:tcW w:w="4479" w:type="dxa"/>
            <w:shd w:val="clear" w:color="auto" w:fill="F8FAFF"/>
            <w:tcMar>
              <w:top w:w="80" w:type="dxa"/>
              <w:left w:w="120" w:type="dxa"/>
              <w:bottom w:w="80" w:type="dxa"/>
              <w:right w:w="120" w:type="dxa"/>
            </w:tcMar>
          </w:tcPr>
          <w:p w14:paraId="28469692" w14:textId="77777777" w:rsidR="00C212AB" w:rsidRDefault="00B67414">
            <w:pPr>
              <w:rPr>
                <w:rFonts w:hint="eastAsia"/>
              </w:rPr>
            </w:pPr>
            <w:r>
              <w:rPr>
                <w:b/>
                <w:sz w:val="19"/>
              </w:rPr>
              <w:t>--runtime-dir &lt;dir&gt;</w:t>
            </w:r>
          </w:p>
        </w:tc>
        <w:tc>
          <w:tcPr>
            <w:tcW w:w="4479" w:type="dxa"/>
            <w:shd w:val="clear" w:color="auto" w:fill="F8FAFF"/>
            <w:tcMar>
              <w:top w:w="80" w:type="dxa"/>
              <w:left w:w="120" w:type="dxa"/>
              <w:bottom w:w="80" w:type="dxa"/>
              <w:right w:w="120" w:type="dxa"/>
            </w:tcMar>
          </w:tcPr>
          <w:p w14:paraId="370B3030" w14:textId="77777777" w:rsidR="00C212AB" w:rsidRDefault="00B67414">
            <w:pPr>
              <w:rPr>
                <w:rFonts w:hint="eastAsia"/>
              </w:rPr>
            </w:pPr>
            <w:r>
              <w:rPr>
                <w:sz w:val="19"/>
              </w:rPr>
              <w:t>explicit folder that contains mfd_window.exe</w:t>
            </w:r>
          </w:p>
        </w:tc>
      </w:tr>
      <w:tr w:rsidR="00C212AB" w14:paraId="381EAE96" w14:textId="77777777">
        <w:tc>
          <w:tcPr>
            <w:tcW w:w="4479" w:type="dxa"/>
            <w:shd w:val="clear" w:color="auto" w:fill="FFFFFF"/>
            <w:tcMar>
              <w:top w:w="80" w:type="dxa"/>
              <w:left w:w="120" w:type="dxa"/>
              <w:bottom w:w="80" w:type="dxa"/>
              <w:right w:w="120" w:type="dxa"/>
            </w:tcMar>
          </w:tcPr>
          <w:p w14:paraId="33995738" w14:textId="77777777" w:rsidR="00C212AB" w:rsidRDefault="00B67414">
            <w:pPr>
              <w:rPr>
                <w:rFonts w:hint="eastAsia"/>
              </w:rPr>
            </w:pPr>
            <w:r>
              <w:rPr>
                <w:b/>
                <w:sz w:val="19"/>
              </w:rPr>
              <w:t>--framebuffer-plugin &lt;plugin.dll&gt;</w:t>
            </w:r>
          </w:p>
        </w:tc>
        <w:tc>
          <w:tcPr>
            <w:tcW w:w="4479" w:type="dxa"/>
            <w:shd w:val="clear" w:color="auto" w:fill="FFFFFF"/>
            <w:tcMar>
              <w:top w:w="80" w:type="dxa"/>
              <w:left w:w="120" w:type="dxa"/>
              <w:bottom w:w="80" w:type="dxa"/>
              <w:right w:w="120" w:type="dxa"/>
            </w:tcMar>
          </w:tcPr>
          <w:p w14:paraId="1CB3C87A" w14:textId="77777777" w:rsidR="00C212AB" w:rsidRDefault="00B67414">
            <w:pPr>
              <w:rPr>
                <w:rFonts w:hint="eastAsia"/>
              </w:rPr>
            </w:pPr>
            <w:r>
              <w:rPr>
                <w:sz w:val="19"/>
              </w:rPr>
              <w:t>plugin DLL to inject into the runtime</w:t>
            </w:r>
          </w:p>
        </w:tc>
      </w:tr>
      <w:tr w:rsidR="00C212AB" w14:paraId="4ACEEBC8" w14:textId="77777777">
        <w:tc>
          <w:tcPr>
            <w:tcW w:w="4479" w:type="dxa"/>
            <w:shd w:val="clear" w:color="auto" w:fill="F8FAFF"/>
            <w:tcMar>
              <w:top w:w="80" w:type="dxa"/>
              <w:left w:w="120" w:type="dxa"/>
              <w:bottom w:w="80" w:type="dxa"/>
              <w:right w:w="120" w:type="dxa"/>
            </w:tcMar>
          </w:tcPr>
          <w:p w14:paraId="0C1C8829" w14:textId="77777777" w:rsidR="00C212AB" w:rsidRDefault="00B67414">
            <w:pPr>
              <w:rPr>
                <w:rFonts w:hint="eastAsia"/>
              </w:rPr>
            </w:pPr>
            <w:r>
              <w:rPr>
                <w:b/>
                <w:sz w:val="19"/>
              </w:rPr>
              <w:t>--wait</w:t>
            </w:r>
          </w:p>
        </w:tc>
        <w:tc>
          <w:tcPr>
            <w:tcW w:w="4479" w:type="dxa"/>
            <w:shd w:val="clear" w:color="auto" w:fill="F8FAFF"/>
            <w:tcMar>
              <w:top w:w="80" w:type="dxa"/>
              <w:left w:w="120" w:type="dxa"/>
              <w:bottom w:w="80" w:type="dxa"/>
              <w:right w:w="120" w:type="dxa"/>
            </w:tcMar>
          </w:tcPr>
          <w:p w14:paraId="3DA0544D" w14:textId="77777777" w:rsidR="00C212AB" w:rsidRDefault="00B67414">
            <w:pPr>
              <w:rPr>
                <w:rFonts w:hint="eastAsia"/>
              </w:rPr>
            </w:pPr>
            <w:r>
              <w:rPr>
                <w:sz w:val="19"/>
              </w:rPr>
              <w:t>keep the launcher attached to the child process</w:t>
            </w:r>
          </w:p>
        </w:tc>
      </w:tr>
      <w:tr w:rsidR="00C212AB" w14:paraId="708EDD8E" w14:textId="77777777">
        <w:tc>
          <w:tcPr>
            <w:tcW w:w="4479" w:type="dxa"/>
            <w:shd w:val="clear" w:color="auto" w:fill="FFFFFF"/>
            <w:tcMar>
              <w:top w:w="80" w:type="dxa"/>
              <w:left w:w="120" w:type="dxa"/>
              <w:bottom w:w="80" w:type="dxa"/>
              <w:right w:w="120" w:type="dxa"/>
            </w:tcMar>
          </w:tcPr>
          <w:p w14:paraId="7F384160" w14:textId="77777777" w:rsidR="00C212AB" w:rsidRDefault="00B67414">
            <w:pPr>
              <w:rPr>
                <w:rFonts w:hint="eastAsia"/>
              </w:rPr>
            </w:pPr>
            <w:r>
              <w:rPr>
                <w:b/>
                <w:sz w:val="19"/>
              </w:rPr>
              <w:t>extra launcher args</w:t>
            </w:r>
          </w:p>
        </w:tc>
        <w:tc>
          <w:tcPr>
            <w:tcW w:w="4479" w:type="dxa"/>
            <w:shd w:val="clear" w:color="auto" w:fill="FFFFFF"/>
            <w:tcMar>
              <w:top w:w="80" w:type="dxa"/>
              <w:left w:w="120" w:type="dxa"/>
              <w:bottom w:w="80" w:type="dxa"/>
              <w:right w:w="120" w:type="dxa"/>
            </w:tcMar>
          </w:tcPr>
          <w:p w14:paraId="2C310B65" w14:textId="77777777" w:rsidR="00C212AB" w:rsidRDefault="00B67414">
            <w:pPr>
              <w:rPr>
                <w:rFonts w:hint="eastAsia"/>
              </w:rPr>
            </w:pPr>
            <w:r>
              <w:rPr>
                <w:sz w:val="19"/>
              </w:rPr>
              <w:t>forwarded to mfd_window</w:t>
            </w:r>
          </w:p>
        </w:tc>
      </w:tr>
    </w:tbl>
    <w:p w14:paraId="33D695CF" w14:textId="77777777" w:rsidR="00C212AB" w:rsidRDefault="00B67414">
      <w:pPr>
        <w:pStyle w:val="Titre2"/>
        <w:spacing w:before="460" w:after="220"/>
      </w:pPr>
      <w:bookmarkStart w:id="100" w:name="_Toc230455629"/>
      <w:r>
        <w:rPr>
          <w:rFonts w:ascii="Aptos Display" w:hAnsi="Aptos Display"/>
          <w:color w:val="00838F"/>
        </w:rPr>
        <w:t>▪</w:t>
      </w:r>
      <w:r>
        <w:rPr>
          <w:rFonts w:ascii="Aptos Display" w:hAnsi="Aptos Display"/>
          <w:color w:val="00838F"/>
        </w:rPr>
        <w:t xml:space="preserve"> </w:t>
      </w:r>
      <w:r>
        <w:rPr>
          <w:rFonts w:ascii="Aptos Display" w:hAnsi="Aptos Display"/>
          <w:color w:val="283548"/>
        </w:rPr>
        <w:t>8.3 How the script resolves mfd_window.exe</w:t>
      </w:r>
      <w:bookmarkEnd w:id="100"/>
    </w:p>
    <w:p w14:paraId="4A3DFE8A" w14:textId="77777777" w:rsidR="00C212AB" w:rsidRDefault="00B67414">
      <w:pPr>
        <w:rPr>
          <w:rFonts w:hint="eastAsia"/>
        </w:rPr>
      </w:pPr>
      <w:r>
        <w:t>Resolution order:</w:t>
      </w:r>
    </w:p>
    <w:p w14:paraId="475AD3E4" w14:textId="77777777" w:rsidR="00C212AB" w:rsidRDefault="00B67414">
      <w:pPr>
        <w:pStyle w:val="Listenumros"/>
        <w:rPr>
          <w:rFonts w:hint="eastAsia"/>
        </w:rPr>
      </w:pPr>
      <w:r>
        <w:t xml:space="preserve">1. the folder passed through </w:t>
      </w:r>
      <w:r>
        <w:rPr>
          <w:rFonts w:ascii="Consolas" w:hAnsi="Consolas"/>
          <w:color w:val="374151"/>
          <w:sz w:val="17"/>
          <w:shd w:val="clear" w:color="auto" w:fill="F5F5F5"/>
        </w:rPr>
        <w:t>--runtime-dir</w:t>
      </w:r>
    </w:p>
    <w:p w14:paraId="027FB0EB" w14:textId="77777777" w:rsidR="00C212AB" w:rsidRDefault="00B67414">
      <w:pPr>
        <w:pStyle w:val="Listenumros"/>
        <w:rPr>
          <w:rFonts w:hint="eastAsia"/>
        </w:rPr>
      </w:pPr>
      <w:r>
        <w:t xml:space="preserve">2. the script folder if </w:t>
      </w:r>
      <w:r>
        <w:rPr>
          <w:rFonts w:ascii="Consolas" w:hAnsi="Consolas"/>
          <w:color w:val="374151"/>
          <w:sz w:val="17"/>
          <w:shd w:val="clear" w:color="auto" w:fill="F5F5F5"/>
        </w:rPr>
        <w:t>mfd_window.exe</w:t>
      </w:r>
      <w:r>
        <w:t xml:space="preserve"> is already there</w:t>
      </w:r>
    </w:p>
    <w:p w14:paraId="77B2C7BD" w14:textId="77777777" w:rsidR="00C212AB" w:rsidRDefault="00B67414">
      <w:pPr>
        <w:pStyle w:val="Listenumros"/>
        <w:rPr>
          <w:rFonts w:hint="eastAsia"/>
        </w:rPr>
      </w:pPr>
      <w:r>
        <w:t xml:space="preserve">3. </w:t>
      </w:r>
      <w:r>
        <w:rPr>
          <w:rFonts w:ascii="Consolas" w:hAnsi="Consolas"/>
          <w:color w:val="374151"/>
          <w:sz w:val="17"/>
          <w:shd w:val="clear" w:color="auto" w:fill="F5F5F5"/>
        </w:rPr>
        <w:t>_Exec/&lt;toolset&gt;/&lt;platform&gt;/&lt;config&gt;</w:t>
      </w:r>
    </w:p>
    <w:p w14:paraId="20A5897D" w14:textId="77777777" w:rsidR="00C212AB" w:rsidRDefault="00B67414">
      <w:pPr>
        <w:pStyle w:val="Listenumros"/>
        <w:rPr>
          <w:rFonts w:hint="eastAsia"/>
        </w:rPr>
      </w:pPr>
      <w:r>
        <w:t xml:space="preserve">4. a fallback scan under </w:t>
      </w:r>
      <w:r>
        <w:rPr>
          <w:rFonts w:ascii="Consolas" w:hAnsi="Consolas"/>
          <w:color w:val="374151"/>
          <w:sz w:val="17"/>
          <w:shd w:val="clear" w:color="auto" w:fill="F5F5F5"/>
        </w:rPr>
        <w:t>_Exec</w:t>
      </w:r>
    </w:p>
    <w:p w14:paraId="09983324" w14:textId="77777777" w:rsidR="00C212AB" w:rsidRDefault="00B67414">
      <w:pPr>
        <w:rPr>
          <w:rFonts w:hint="eastAsia"/>
        </w:rPr>
      </w:pPr>
      <w:r>
        <w:t>This makes the same script usable from a staged delivery tree and from a developer build tree.</w:t>
      </w:r>
    </w:p>
    <w:p w14:paraId="2EEE9E6E" w14:textId="77777777" w:rsidR="00C212AB" w:rsidRDefault="00B67414">
      <w:pPr>
        <w:pStyle w:val="Titre2"/>
        <w:spacing w:before="460" w:after="220"/>
      </w:pPr>
      <w:bookmarkStart w:id="101" w:name="_Toc230455630"/>
      <w:r>
        <w:rPr>
          <w:rFonts w:ascii="Aptos Display" w:hAnsi="Aptos Display"/>
          <w:color w:val="00838F"/>
        </w:rPr>
        <w:t>▪</w:t>
      </w:r>
      <w:r>
        <w:rPr>
          <w:rFonts w:ascii="Aptos Display" w:hAnsi="Aptos Display"/>
          <w:color w:val="00838F"/>
        </w:rPr>
        <w:t xml:space="preserve"> </w:t>
      </w:r>
      <w:r>
        <w:rPr>
          <w:rFonts w:ascii="Aptos Display" w:hAnsi="Aptos Display"/>
          <w:color w:val="283548"/>
        </w:rPr>
        <w:t>8.4 How plugin resolution works</w:t>
      </w:r>
      <w:bookmarkEnd w:id="101"/>
    </w:p>
    <w:p w14:paraId="1340BE33" w14:textId="77777777" w:rsidR="00C212AB" w:rsidRDefault="00B67414">
      <w:pPr>
        <w:rPr>
          <w:rFonts w:hint="eastAsia"/>
        </w:rPr>
      </w:pPr>
      <w:r>
        <w:t>The plugin path can come from:</w:t>
      </w:r>
    </w:p>
    <w:p w14:paraId="35CD7502" w14:textId="77777777" w:rsidR="00C212AB" w:rsidRDefault="00B67414">
      <w:pPr>
        <w:pStyle w:val="Listepuces"/>
        <w:rPr>
          <w:rFonts w:hint="eastAsia"/>
        </w:rPr>
      </w:pPr>
      <w:r>
        <w:rPr>
          <w:rFonts w:ascii="Consolas" w:hAnsi="Consolas"/>
          <w:color w:val="374151"/>
          <w:sz w:val="17"/>
          <w:shd w:val="clear" w:color="auto" w:fill="F5F5F5"/>
        </w:rPr>
        <w:t>--framebuffer-plugin</w:t>
      </w:r>
    </w:p>
    <w:p w14:paraId="260E9656" w14:textId="77777777" w:rsidR="00C212AB" w:rsidRDefault="00B67414">
      <w:pPr>
        <w:pStyle w:val="Listepuces"/>
        <w:rPr>
          <w:rFonts w:hint="eastAsia"/>
        </w:rPr>
      </w:pPr>
      <w:r>
        <w:rPr>
          <w:rFonts w:ascii="Consolas" w:hAnsi="Consolas"/>
          <w:color w:val="374151"/>
          <w:sz w:val="17"/>
          <w:shd w:val="clear" w:color="auto" w:fill="F5F5F5"/>
        </w:rPr>
        <w:t>MFD_DEFAULT_FRAMEBUFFER_PLUGIN</w:t>
      </w:r>
    </w:p>
    <w:p w14:paraId="18AA1518" w14:textId="77777777" w:rsidR="00C212AB" w:rsidRDefault="00B67414">
      <w:pPr>
        <w:rPr>
          <w:rFonts w:hint="eastAsia"/>
        </w:rPr>
      </w:pPr>
      <w:r>
        <w:t>The script then resolves the path relative to:</w:t>
      </w:r>
    </w:p>
    <w:p w14:paraId="4FF807DE" w14:textId="77777777" w:rsidR="00C212AB" w:rsidRDefault="00B67414">
      <w:pPr>
        <w:pStyle w:val="Listepuces"/>
        <w:rPr>
          <w:rFonts w:hint="eastAsia"/>
        </w:rPr>
      </w:pPr>
      <w:r>
        <w:t>the explicit absolute path if already absolute</w:t>
      </w:r>
    </w:p>
    <w:p w14:paraId="7952BACB" w14:textId="77777777" w:rsidR="00C212AB" w:rsidRDefault="00B67414">
      <w:pPr>
        <w:pStyle w:val="Listepuces"/>
        <w:rPr>
          <w:rFonts w:hint="eastAsia"/>
        </w:rPr>
      </w:pPr>
      <w:r>
        <w:t>the runtime directory</w:t>
      </w:r>
    </w:p>
    <w:p w14:paraId="75D4F434" w14:textId="77777777" w:rsidR="00C212AB" w:rsidRDefault="00B67414">
      <w:pPr>
        <w:pStyle w:val="Listepuces"/>
        <w:rPr>
          <w:rFonts w:hint="eastAsia"/>
        </w:rPr>
      </w:pPr>
      <w:r>
        <w:t>the repository root</w:t>
      </w:r>
    </w:p>
    <w:p w14:paraId="05A975D7" w14:textId="77777777" w:rsidR="00C212AB" w:rsidRDefault="00B67414">
      <w:pPr>
        <w:pStyle w:val="Listepuces"/>
        <w:rPr>
          <w:rFonts w:hint="eastAsia"/>
        </w:rPr>
      </w:pPr>
      <w:r>
        <w:lastRenderedPageBreak/>
        <w:t>the script directory</w:t>
      </w:r>
    </w:p>
    <w:p w14:paraId="511A71D3" w14:textId="77777777" w:rsidR="00C212AB" w:rsidRDefault="00B67414">
      <w:pPr>
        <w:pStyle w:val="Listepuces"/>
        <w:rPr>
          <w:rFonts w:hint="eastAsia"/>
        </w:rPr>
      </w:pPr>
      <w:r>
        <w:t>the current working directory</w:t>
      </w:r>
    </w:p>
    <w:p w14:paraId="7E8D98BF" w14:textId="77777777" w:rsidR="00C212AB" w:rsidRDefault="00B67414">
      <w:pPr>
        <w:pStyle w:val="Titre2"/>
        <w:spacing w:before="460" w:after="220"/>
      </w:pPr>
      <w:bookmarkStart w:id="102" w:name="_Toc230455631"/>
      <w:r>
        <w:rPr>
          <w:rFonts w:ascii="Aptos Display" w:hAnsi="Aptos Display"/>
          <w:color w:val="00838F"/>
        </w:rPr>
        <w:t>▪</w:t>
      </w:r>
      <w:r>
        <w:rPr>
          <w:rFonts w:ascii="Aptos Display" w:hAnsi="Aptos Display"/>
          <w:color w:val="00838F"/>
        </w:rPr>
        <w:t xml:space="preserve"> </w:t>
      </w:r>
      <w:r>
        <w:rPr>
          <w:rFonts w:ascii="Aptos Display" w:hAnsi="Aptos Display"/>
          <w:color w:val="283548"/>
        </w:rPr>
        <w:t>8.5 Example of a preconfigured project launcher</w:t>
      </w:r>
      <w:bookmarkEnd w:id="102"/>
    </w:p>
    <w:p w14:paraId="1929C336" w14:textId="77777777" w:rsidR="00C212AB" w:rsidRDefault="00B67414">
      <w:pPr>
        <w:rPr>
          <w:rFonts w:hint="eastAsia"/>
        </w:rPr>
      </w:pPr>
      <w:r>
        <w:rPr>
          <w:rFonts w:ascii="Consolas" w:hAnsi="Consolas"/>
          <w:color w:val="374151"/>
          <w:sz w:val="17"/>
          <w:shd w:val="clear" w:color="auto" w:fill="F5F5F5"/>
        </w:rPr>
        <w:t>Scripts/Start-MfdMinimal.bat</w:t>
      </w:r>
      <w:r>
        <w:t xml:space="preserve"> is intentionally small:</w:t>
      </w:r>
    </w:p>
    <w:p w14:paraId="7232B0C7" w14:textId="77777777" w:rsidR="00C212AB" w:rsidRDefault="00B67414">
      <w:pPr>
        <w:spacing w:after="0" w:line="240" w:lineRule="auto"/>
        <w:rPr>
          <w:rFonts w:hint="eastAsia"/>
        </w:rPr>
      </w:pPr>
      <w:r>
        <w:rPr>
          <w:b/>
          <w:color w:val="355070"/>
          <w:sz w:val="15"/>
          <w:shd w:val="clear" w:color="auto" w:fill="DCE6F2"/>
        </w:rPr>
        <w:t>CODE    BAT</w:t>
      </w:r>
    </w:p>
    <w:p w14:paraId="1DB4AB0C" w14:textId="77777777" w:rsidR="00C212AB" w:rsidRDefault="00B67414">
      <w:pPr>
        <w:spacing w:after="160" w:line="240" w:lineRule="atLeast"/>
        <w:ind w:left="170" w:right="170"/>
        <w:rPr>
          <w:rFonts w:hint="eastAsia"/>
        </w:rPr>
      </w:pPr>
      <w:r>
        <w:rPr>
          <w:rFonts w:ascii="Consolas" w:hAnsi="Consolas"/>
          <w:sz w:val="17"/>
          <w:shd w:val="clear" w:color="auto" w:fill="F1F5F9"/>
        </w:rPr>
        <w:t>@echo off</w:t>
      </w:r>
      <w:r>
        <w:rPr>
          <w:rFonts w:ascii="Consolas" w:hAnsi="Consolas"/>
          <w:sz w:val="17"/>
          <w:shd w:val="clear" w:color="auto" w:fill="F1F5F9"/>
        </w:rPr>
        <w:br/>
        <w:t>setlocal</w:t>
      </w:r>
      <w:r>
        <w:rPr>
          <w:rFonts w:ascii="Consolas" w:hAnsi="Consolas"/>
          <w:sz w:val="17"/>
          <w:shd w:val="clear" w:color="auto" w:fill="F1F5F9"/>
        </w:rPr>
        <w:br/>
        <w:t>set "MFD_DEFAULT_FRAMEBUFFER_PLUGIN=mfd_framebuffer_stdout_plugin.dll"</w:t>
      </w:r>
      <w:r>
        <w:rPr>
          <w:rFonts w:ascii="Consolas" w:hAnsi="Consolas"/>
          <w:sz w:val="17"/>
          <w:shd w:val="clear" w:color="auto" w:fill="F1F5F9"/>
        </w:rPr>
        <w:br/>
        <w:t>call "%~dp0Start-MfdWindow.bat" "assets/windows/demo_pages_minimal.json" %*</w:t>
      </w:r>
      <w:r>
        <w:rPr>
          <w:rFonts w:ascii="Consolas" w:hAnsi="Consolas"/>
          <w:sz w:val="17"/>
          <w:shd w:val="clear" w:color="auto" w:fill="F1F5F9"/>
        </w:rPr>
        <w:br/>
        <w:t>exit /b %ERRORLEVEL%</w:t>
      </w:r>
    </w:p>
    <w:p w14:paraId="37129C70" w14:textId="77777777" w:rsidR="00C212AB" w:rsidRDefault="00B67414">
      <w:pPr>
        <w:rPr>
          <w:rFonts w:hint="eastAsia"/>
        </w:rPr>
      </w:pPr>
      <w:r>
        <w:t xml:space="preserve">This is a good pattern for project-specific launchers: set one default window, optionally set one default plugin, then delegate everything else to </w:t>
      </w:r>
      <w:r>
        <w:rPr>
          <w:rFonts w:ascii="Consolas" w:hAnsi="Consolas"/>
          <w:color w:val="374151"/>
          <w:sz w:val="17"/>
          <w:shd w:val="clear" w:color="auto" w:fill="F5F5F5"/>
        </w:rPr>
        <w:t>Start-MfdWindow.bat</w:t>
      </w:r>
      <w:r>
        <w:t>.</w:t>
      </w:r>
    </w:p>
    <w:p w14:paraId="60084D8D" w14:textId="77777777" w:rsidR="00C212AB" w:rsidRDefault="00B67414">
      <w:pPr>
        <w:rPr>
          <w:rFonts w:hint="eastAsia"/>
        </w:rPr>
      </w:pPr>
      <w:r>
        <w:rPr>
          <w:rFonts w:ascii="Consolas" w:hAnsi="Consolas"/>
          <w:color w:val="374151"/>
          <w:sz w:val="17"/>
          <w:shd w:val="clear" w:color="auto" w:fill="F5F5F5"/>
        </w:rPr>
        <w:t>Scripts/Start-MfdPackageTest.bat</w:t>
      </w:r>
      <w:r>
        <w:t xml:space="preserve"> follows the same pattern for the packaged SDK validation window. It launches the lightweight </w:t>
      </w:r>
      <w:r>
        <w:rPr>
          <w:rFonts w:ascii="Consolas" w:hAnsi="Consolas"/>
          <w:color w:val="374151"/>
          <w:sz w:val="17"/>
          <w:shd w:val="clear" w:color="auto" w:fill="F5F5F5"/>
        </w:rPr>
        <w:t>assets/windows/package_test_window.json</w:t>
      </w:r>
      <w:r>
        <w:t xml:space="preserve"> asset set, which contains one rounded circle inside one small runtime window.</w:t>
      </w:r>
    </w:p>
    <w:p w14:paraId="39940466" w14:textId="77777777" w:rsidR="00C212AB" w:rsidRDefault="00B67414">
      <w:pPr>
        <w:pStyle w:val="Titre2"/>
        <w:spacing w:before="460" w:after="220"/>
      </w:pPr>
      <w:bookmarkStart w:id="103" w:name="_Toc230455632"/>
      <w:r>
        <w:rPr>
          <w:rFonts w:ascii="Aptos Display" w:hAnsi="Aptos Display"/>
          <w:color w:val="00838F"/>
        </w:rPr>
        <w:t>▪</w:t>
      </w:r>
      <w:r>
        <w:rPr>
          <w:rFonts w:ascii="Aptos Display" w:hAnsi="Aptos Display"/>
          <w:color w:val="00838F"/>
        </w:rPr>
        <w:t xml:space="preserve"> </w:t>
      </w:r>
      <w:r>
        <w:rPr>
          <w:rFonts w:ascii="Aptos Display" w:hAnsi="Aptos Display"/>
          <w:color w:val="283548"/>
        </w:rPr>
        <w:t>8.6 Example with an explicit custom plugin</w:t>
      </w:r>
      <w:bookmarkEnd w:id="103"/>
    </w:p>
    <w:p w14:paraId="7E797F4A" w14:textId="77777777" w:rsidR="00C212AB" w:rsidRDefault="00B67414">
      <w:pPr>
        <w:spacing w:after="0" w:line="240" w:lineRule="auto"/>
        <w:rPr>
          <w:rFonts w:hint="eastAsia"/>
        </w:rPr>
      </w:pPr>
      <w:r>
        <w:rPr>
          <w:b/>
          <w:color w:val="355070"/>
          <w:sz w:val="15"/>
          <w:shd w:val="clear" w:color="auto" w:fill="DCE6F2"/>
        </w:rPr>
        <w:t>CODE    POWERSHELL</w:t>
      </w:r>
    </w:p>
    <w:p w14:paraId="1615299B" w14:textId="77777777" w:rsidR="00C212AB" w:rsidRDefault="00B67414">
      <w:pPr>
        <w:spacing w:after="160" w:line="240" w:lineRule="atLeast"/>
        <w:ind w:left="170" w:right="170"/>
        <w:rPr>
          <w:rFonts w:hint="eastAsia"/>
        </w:rPr>
      </w:pPr>
      <w:r>
        <w:rPr>
          <w:rFonts w:ascii="Consolas" w:hAnsi="Consolas"/>
          <w:sz w:val="17"/>
          <w:shd w:val="clear" w:color="auto" w:fill="F1F5F9"/>
        </w:rPr>
        <w:t>.\Scripts\Start-MfdWindow.bat `</w:t>
      </w:r>
      <w:r>
        <w:rPr>
          <w:rFonts w:ascii="Consolas" w:hAnsi="Consolas"/>
          <w:sz w:val="17"/>
          <w:shd w:val="clear" w:color="auto" w:fill="F1F5F9"/>
        </w:rPr>
        <w:br/>
        <w:t xml:space="preserve">  "assets/windows/demo_pages_minimal.json" `</w:t>
      </w:r>
      <w:r>
        <w:rPr>
          <w:rFonts w:ascii="Consolas" w:hAnsi="Consolas"/>
          <w:sz w:val="17"/>
          <w:shd w:val="clear" w:color="auto" w:fill="F1F5F9"/>
        </w:rPr>
        <w:br/>
        <w:t xml:space="preserve">  --framebuffer-plugin "build\vs2022-win32\examples\Debug\my_framebuffer_plugin.dll" `</w:t>
      </w:r>
      <w:r>
        <w:rPr>
          <w:rFonts w:ascii="Consolas" w:hAnsi="Consolas"/>
          <w:sz w:val="17"/>
          <w:shd w:val="clear" w:color="auto" w:fill="F1F5F9"/>
        </w:rPr>
        <w:br/>
        <w:t xml:space="preserve">  --wait</w:t>
      </w:r>
    </w:p>
    <w:p w14:paraId="44E9CC31" w14:textId="77777777" w:rsidR="00C212AB" w:rsidRDefault="00B67414">
      <w:pPr>
        <w:rPr>
          <w:rFonts w:hint="eastAsia"/>
        </w:rPr>
      </w:pPr>
      <w:r>
        <w:t>Equivalent direct runtime call:</w:t>
      </w:r>
    </w:p>
    <w:p w14:paraId="584B4612" w14:textId="77777777" w:rsidR="00C212AB" w:rsidRDefault="00B67414">
      <w:pPr>
        <w:spacing w:after="0" w:line="240" w:lineRule="auto"/>
        <w:rPr>
          <w:rFonts w:hint="eastAsia"/>
        </w:rPr>
      </w:pPr>
      <w:r>
        <w:rPr>
          <w:b/>
          <w:color w:val="355070"/>
          <w:sz w:val="15"/>
          <w:shd w:val="clear" w:color="auto" w:fill="DCE6F2"/>
        </w:rPr>
        <w:t>CODE    POWERSHELL</w:t>
      </w:r>
    </w:p>
    <w:p w14:paraId="5ACC0B50" w14:textId="77777777" w:rsidR="00C212AB" w:rsidRDefault="00B67414">
      <w:pPr>
        <w:spacing w:after="160" w:line="240" w:lineRule="atLeast"/>
        <w:ind w:left="170" w:right="170"/>
        <w:rPr>
          <w:rFonts w:hint="eastAsia"/>
        </w:rPr>
      </w:pPr>
      <w:r>
        <w:rPr>
          <w:rFonts w:ascii="Consolas" w:hAnsi="Consolas"/>
          <w:sz w:val="17"/>
          <w:shd w:val="clear" w:color="auto" w:fill="F1F5F9"/>
        </w:rPr>
        <w:t>mfd_window --window assets/windows/demo_pages_minimal.json --framebuffer-plugin my_framebuffer_plugin.dll</w:t>
      </w:r>
    </w:p>
    <w:p w14:paraId="60DACFAE" w14:textId="77777777" w:rsidR="00C212AB" w:rsidRDefault="00B67414">
      <w:pPr>
        <w:pStyle w:val="Titre2"/>
        <w:spacing w:before="460" w:after="220"/>
      </w:pPr>
      <w:bookmarkStart w:id="104" w:name="_Toc230455633"/>
      <w:r>
        <w:rPr>
          <w:rFonts w:ascii="Aptos Display" w:hAnsi="Aptos Display"/>
          <w:color w:val="00838F"/>
        </w:rPr>
        <w:t>▪</w:t>
      </w:r>
      <w:r>
        <w:rPr>
          <w:rFonts w:ascii="Aptos Display" w:hAnsi="Aptos Display"/>
          <w:color w:val="00838F"/>
        </w:rPr>
        <w:t xml:space="preserve"> </w:t>
      </w:r>
      <w:r>
        <w:rPr>
          <w:rFonts w:ascii="Aptos Display" w:hAnsi="Aptos Display"/>
          <w:color w:val="283548"/>
        </w:rPr>
        <w:t>8.7 Why the script is still useful when the CLI exists</w:t>
      </w:r>
      <w:bookmarkEnd w:id="104"/>
    </w:p>
    <w:p w14:paraId="455E3B53" w14:textId="77777777" w:rsidR="00C212AB" w:rsidRDefault="00B67414">
      <w:pPr>
        <w:rPr>
          <w:rFonts w:hint="eastAsia"/>
        </w:rPr>
      </w:pPr>
      <w:r>
        <w:t>The script already solves three tedious runtime problems:</w:t>
      </w:r>
    </w:p>
    <w:p w14:paraId="4B16B552" w14:textId="77777777" w:rsidR="00C212AB" w:rsidRDefault="00B67414">
      <w:pPr>
        <w:pStyle w:val="Listepuces"/>
        <w:rPr>
          <w:rFonts w:hint="eastAsia"/>
        </w:rPr>
      </w:pPr>
      <w:r>
        <w:t>finding the staged executable</w:t>
      </w:r>
    </w:p>
    <w:p w14:paraId="4136E048" w14:textId="77777777" w:rsidR="00C212AB" w:rsidRDefault="00B67414">
      <w:pPr>
        <w:pStyle w:val="Listepuces"/>
        <w:rPr>
          <w:rFonts w:hint="eastAsia"/>
        </w:rPr>
      </w:pPr>
      <w:r>
        <w:t>resolving the plugin path from several likely locations</w:t>
      </w:r>
    </w:p>
    <w:p w14:paraId="71470DA9" w14:textId="77777777" w:rsidR="00C212AB" w:rsidRDefault="00B67414">
      <w:pPr>
        <w:pStyle w:val="Listepuces"/>
        <w:rPr>
          <w:rFonts w:hint="eastAsia"/>
        </w:rPr>
      </w:pPr>
      <w:r>
        <w:t>keeping a consistent project-local launch convention</w:t>
      </w:r>
    </w:p>
    <w:p w14:paraId="4DE3EEA0" w14:textId="77777777" w:rsidR="00C212AB" w:rsidRDefault="00B67414">
      <w:pPr>
        <w:rPr>
          <w:rFonts w:hint="eastAsia"/>
        </w:rPr>
      </w:pPr>
      <w:r>
        <w:t xml:space="preserve">That is why it remains the preferred operator entry point even when the underlying </w:t>
      </w:r>
      <w:r>
        <w:rPr>
          <w:rFonts w:ascii="Consolas" w:hAnsi="Consolas"/>
          <w:color w:val="374151"/>
          <w:sz w:val="17"/>
          <w:shd w:val="clear" w:color="auto" w:fill="F5F5F5"/>
        </w:rPr>
        <w:t>mfd_window</w:t>
      </w:r>
      <w:r>
        <w:t xml:space="preserve"> CLI is available.</w:t>
      </w:r>
    </w:p>
    <w:p w14:paraId="3C464F0F" w14:textId="77777777" w:rsidR="00C212AB" w:rsidRDefault="00B67414">
      <w:pPr>
        <w:pStyle w:val="Titre2"/>
        <w:spacing w:before="460" w:after="220"/>
      </w:pPr>
      <w:bookmarkStart w:id="105" w:name="_Toc230455634"/>
      <w:r>
        <w:rPr>
          <w:rFonts w:ascii="Aptos Display" w:hAnsi="Aptos Display"/>
          <w:color w:val="00838F"/>
        </w:rPr>
        <w:t>▪</w:t>
      </w:r>
      <w:r>
        <w:rPr>
          <w:rFonts w:ascii="Aptos Display" w:hAnsi="Aptos Display"/>
          <w:color w:val="00838F"/>
        </w:rPr>
        <w:t xml:space="preserve"> </w:t>
      </w:r>
      <w:r>
        <w:rPr>
          <w:rFonts w:ascii="Aptos Display" w:hAnsi="Aptos Display"/>
          <w:color w:val="283548"/>
        </w:rPr>
        <w:t>8.8 Write your own project launcher</w:t>
      </w:r>
      <w:bookmarkEnd w:id="105"/>
    </w:p>
    <w:p w14:paraId="7053D19B" w14:textId="77777777" w:rsidR="00C212AB" w:rsidRDefault="00B67414">
      <w:pPr>
        <w:spacing w:after="0" w:line="240" w:lineRule="auto"/>
        <w:rPr>
          <w:rFonts w:hint="eastAsia"/>
        </w:rPr>
      </w:pPr>
      <w:r>
        <w:rPr>
          <w:b/>
          <w:color w:val="355070"/>
          <w:sz w:val="15"/>
          <w:shd w:val="clear" w:color="auto" w:fill="DCE6F2"/>
        </w:rPr>
        <w:t>CODE    BAT</w:t>
      </w:r>
    </w:p>
    <w:p w14:paraId="5A9D1B5F" w14:textId="77777777" w:rsidR="00C212AB" w:rsidRDefault="00B67414">
      <w:pPr>
        <w:spacing w:after="160" w:line="240" w:lineRule="atLeast"/>
        <w:ind w:left="170" w:right="170"/>
        <w:rPr>
          <w:rFonts w:hint="eastAsia"/>
        </w:rPr>
      </w:pPr>
      <w:r>
        <w:rPr>
          <w:rFonts w:ascii="Consolas" w:hAnsi="Consolas"/>
          <w:sz w:val="17"/>
          <w:shd w:val="clear" w:color="auto" w:fill="F1F5F9"/>
        </w:rPr>
        <w:t>@echo off</w:t>
      </w:r>
      <w:r>
        <w:rPr>
          <w:rFonts w:ascii="Consolas" w:hAnsi="Consolas"/>
          <w:sz w:val="17"/>
          <w:shd w:val="clear" w:color="auto" w:fill="F1F5F9"/>
        </w:rPr>
        <w:br/>
        <w:t>setlocal</w:t>
      </w:r>
      <w:r>
        <w:rPr>
          <w:rFonts w:ascii="Consolas" w:hAnsi="Consolas"/>
          <w:sz w:val="17"/>
          <w:shd w:val="clear" w:color="auto" w:fill="F1F5F9"/>
        </w:rPr>
        <w:br/>
        <w:t>set "MFD_DEFAULT_FRAMEBUFFER_PLUGIN=my_encoder_plugin.dll"</w:t>
      </w:r>
      <w:r>
        <w:rPr>
          <w:rFonts w:ascii="Consolas" w:hAnsi="Consolas"/>
          <w:sz w:val="17"/>
          <w:shd w:val="clear" w:color="auto" w:fill="F1F5F9"/>
        </w:rPr>
        <w:br/>
        <w:t>call "%~dp0Start-MfdWindow.bat" "assets/windows/my_window.json" %*</w:t>
      </w:r>
      <w:r>
        <w:rPr>
          <w:rFonts w:ascii="Consolas" w:hAnsi="Consolas"/>
          <w:sz w:val="17"/>
          <w:shd w:val="clear" w:color="auto" w:fill="F1F5F9"/>
        </w:rPr>
        <w:br/>
        <w:t>exit /b %ERRORLEVEL%</w:t>
      </w:r>
    </w:p>
    <w:p w14:paraId="582FF349" w14:textId="77777777" w:rsidR="00C212AB" w:rsidRDefault="00B67414">
      <w:pPr>
        <w:rPr>
          <w:rFonts w:hint="eastAsia"/>
        </w:rPr>
      </w:pPr>
      <w:r>
        <w:t>Keep the custom script small. Let the shared launcher own path resolution and argument parsing.</w:t>
      </w:r>
    </w:p>
    <w:p w14:paraId="42952750" w14:textId="77777777" w:rsidR="00C212AB" w:rsidRDefault="00B67414">
      <w:pPr>
        <w:pStyle w:val="Titre2"/>
        <w:spacing w:before="460" w:after="220"/>
      </w:pPr>
      <w:bookmarkStart w:id="106" w:name="_Toc230455635"/>
      <w:r>
        <w:rPr>
          <w:rFonts w:ascii="Aptos Display" w:hAnsi="Aptos Display"/>
          <w:color w:val="00838F"/>
        </w:rPr>
        <w:lastRenderedPageBreak/>
        <w:t>▪</w:t>
      </w:r>
      <w:r>
        <w:rPr>
          <w:rFonts w:ascii="Aptos Display" w:hAnsi="Aptos Display"/>
          <w:color w:val="00838F"/>
        </w:rPr>
        <w:t xml:space="preserve"> </w:t>
      </w:r>
      <w:r>
        <w:rPr>
          <w:rFonts w:ascii="Aptos Display" w:hAnsi="Aptos Display"/>
          <w:color w:val="283548"/>
        </w:rPr>
        <w:t>8.9 Launch checklist with a framebuffer plugin</w:t>
      </w:r>
      <w:bookmarkEnd w:id="106"/>
    </w:p>
    <w:p w14:paraId="6F120233" w14:textId="77777777" w:rsidR="00C212AB" w:rsidRDefault="00B67414">
      <w:pPr>
        <w:rPr>
          <w:rFonts w:hint="eastAsia"/>
        </w:rPr>
      </w:pPr>
      <w:r>
        <w:t>Before launch, verify:</w:t>
      </w:r>
    </w:p>
    <w:p w14:paraId="20EB4C13" w14:textId="77777777" w:rsidR="00C212AB" w:rsidRDefault="00B67414">
      <w:pPr>
        <w:pStyle w:val="Listepuces"/>
        <w:rPr>
          <w:rFonts w:hint="eastAsia"/>
        </w:rPr>
      </w:pPr>
      <w:r>
        <w:t>the window JSON exists</w:t>
      </w:r>
    </w:p>
    <w:p w14:paraId="7DD23DF4" w14:textId="77777777" w:rsidR="00C212AB" w:rsidRDefault="00B67414">
      <w:pPr>
        <w:pStyle w:val="Listepuces"/>
        <w:rPr>
          <w:rFonts w:hint="eastAsia"/>
        </w:rPr>
      </w:pPr>
      <w:r>
        <w:rPr>
          <w:rFonts w:ascii="Consolas" w:hAnsi="Consolas"/>
          <w:color w:val="374151"/>
          <w:sz w:val="17"/>
          <w:shd w:val="clear" w:color="auto" w:fill="F5F5F5"/>
        </w:rPr>
        <w:t>mfd_window.exe</w:t>
      </w:r>
      <w:r>
        <w:t xml:space="preserve"> exists in one resolvable location</w:t>
      </w:r>
    </w:p>
    <w:p w14:paraId="059FBDAB" w14:textId="77777777" w:rsidR="00C212AB" w:rsidRDefault="00B67414">
      <w:pPr>
        <w:pStyle w:val="Listepuces"/>
        <w:rPr>
          <w:rFonts w:hint="eastAsia"/>
        </w:rPr>
      </w:pPr>
      <w:r>
        <w:t>the plugin DLL exists in one resolvable location</w:t>
      </w:r>
    </w:p>
    <w:p w14:paraId="5C3BFEB2" w14:textId="77777777" w:rsidR="00C212AB" w:rsidRDefault="00B67414">
      <w:pPr>
        <w:pStyle w:val="Listepuces"/>
        <w:rPr>
          <w:rFonts w:hint="eastAsia"/>
        </w:rPr>
      </w:pPr>
      <w:r>
        <w:t xml:space="preserve">the plugin exports </w:t>
      </w:r>
      <w:r>
        <w:rPr>
          <w:rFonts w:ascii="Consolas" w:hAnsi="Consolas"/>
          <w:color w:val="374151"/>
          <w:sz w:val="17"/>
          <w:shd w:val="clear" w:color="auto" w:fill="F5F5F5"/>
        </w:rPr>
        <w:t>MfdGetWindowFramebufferPluginApi</w:t>
      </w:r>
    </w:p>
    <w:p w14:paraId="04A6C7A3" w14:textId="77777777" w:rsidR="00C212AB" w:rsidRDefault="00B67414">
      <w:pPr>
        <w:pStyle w:val="Listepuces"/>
        <w:rPr>
          <w:rFonts w:hint="eastAsia"/>
        </w:rPr>
      </w:pPr>
      <w:r>
        <w:t>the plugin ABI version matches the runtime</w:t>
      </w:r>
    </w:p>
    <w:p w14:paraId="0D456AF2" w14:textId="77777777" w:rsidR="00C212AB" w:rsidRDefault="00B67414">
      <w:pPr>
        <w:pStyle w:val="Titre2"/>
        <w:spacing w:before="460" w:after="220"/>
      </w:pPr>
      <w:bookmarkStart w:id="107" w:name="_Toc230455636"/>
      <w:r>
        <w:rPr>
          <w:rFonts w:ascii="Aptos Display" w:hAnsi="Aptos Display"/>
          <w:color w:val="00838F"/>
        </w:rPr>
        <w:t>▪</w:t>
      </w:r>
      <w:r>
        <w:rPr>
          <w:rFonts w:ascii="Aptos Display" w:hAnsi="Aptos Display"/>
          <w:color w:val="00838F"/>
        </w:rPr>
        <w:t xml:space="preserve"> </w:t>
      </w:r>
      <w:r>
        <w:rPr>
          <w:rFonts w:ascii="Aptos Display" w:hAnsi="Aptos Display"/>
          <w:color w:val="283548"/>
        </w:rPr>
        <w:t>8.10 If the plugin does not load</w:t>
      </w:r>
      <w:bookmarkEnd w:id="107"/>
    </w:p>
    <w:p w14:paraId="3B247844" w14:textId="77777777" w:rsidR="00C212AB" w:rsidRDefault="00B67414">
      <w:pPr>
        <w:rPr>
          <w:rFonts w:hint="eastAsia"/>
        </w:rPr>
      </w:pPr>
      <w:r>
        <w:t>Check in this order:</w:t>
      </w:r>
    </w:p>
    <w:p w14:paraId="0126A4F2" w14:textId="77777777" w:rsidR="00C212AB" w:rsidRDefault="00B67414">
      <w:pPr>
        <w:pStyle w:val="Listenumros"/>
        <w:rPr>
          <w:rFonts w:hint="eastAsia"/>
        </w:rPr>
      </w:pPr>
      <w:r>
        <w:t>1. incorrect DLL path</w:t>
      </w:r>
    </w:p>
    <w:p w14:paraId="42927C08" w14:textId="77777777" w:rsidR="00C212AB" w:rsidRDefault="00B67414">
      <w:pPr>
        <w:pStyle w:val="Listenumros"/>
        <w:rPr>
          <w:rFonts w:hint="eastAsia"/>
        </w:rPr>
      </w:pPr>
      <w:r>
        <w:t>2. missing DLL runtime dependencies</w:t>
      </w:r>
    </w:p>
    <w:p w14:paraId="08AD0784" w14:textId="77777777" w:rsidR="00C212AB" w:rsidRDefault="00B67414">
      <w:pPr>
        <w:pStyle w:val="Listenumros"/>
        <w:rPr>
          <w:rFonts w:hint="eastAsia"/>
        </w:rPr>
      </w:pPr>
      <w:r>
        <w:t>3. missing exported entry point</w:t>
      </w:r>
    </w:p>
    <w:p w14:paraId="71061244" w14:textId="77777777" w:rsidR="00C212AB" w:rsidRDefault="00B67414">
      <w:pPr>
        <w:pStyle w:val="Listenumros"/>
        <w:rPr>
          <w:rFonts w:hint="eastAsia"/>
        </w:rPr>
      </w:pPr>
      <w:r>
        <w:t>4. incomplete callback table</w:t>
      </w:r>
    </w:p>
    <w:p w14:paraId="10F7A734" w14:textId="77777777" w:rsidR="00C212AB" w:rsidRDefault="00B67414">
      <w:pPr>
        <w:pStyle w:val="Listenumros"/>
        <w:rPr>
          <w:rFonts w:hint="eastAsia"/>
        </w:rPr>
      </w:pPr>
      <w:r>
        <w:t xml:space="preserve">5. invalid </w:t>
      </w:r>
      <w:r>
        <w:rPr>
          <w:rFonts w:ascii="Consolas" w:hAnsi="Consolas"/>
          <w:color w:val="374151"/>
          <w:sz w:val="17"/>
          <w:shd w:val="clear" w:color="auto" w:fill="F5F5F5"/>
        </w:rPr>
        <w:t>struct_size</w:t>
      </w:r>
      <w:r>
        <w:t xml:space="preserve"> or </w:t>
      </w:r>
      <w:r>
        <w:rPr>
          <w:rFonts w:ascii="Consolas" w:hAnsi="Consolas"/>
          <w:color w:val="374151"/>
          <w:sz w:val="17"/>
          <w:shd w:val="clear" w:color="auto" w:fill="F5F5F5"/>
        </w:rPr>
        <w:t>abi_version</w:t>
      </w:r>
    </w:p>
    <w:p w14:paraId="07D629F8" w14:textId="77777777" w:rsidR="00C212AB" w:rsidRDefault="00B67414">
      <w:pPr>
        <w:pStyle w:val="Listenumros"/>
        <w:rPr>
          <w:rFonts w:hint="eastAsia"/>
        </w:rPr>
      </w:pPr>
      <w:r>
        <w:t xml:space="preserve">6. crash or invalid return inside </w:t>
      </w:r>
      <w:r>
        <w:rPr>
          <w:rFonts w:ascii="Consolas" w:hAnsi="Consolas"/>
          <w:color w:val="374151"/>
          <w:sz w:val="17"/>
          <w:shd w:val="clear" w:color="auto" w:fill="F5F5F5"/>
        </w:rPr>
        <w:t>init</w:t>
      </w:r>
    </w:p>
    <w:p w14:paraId="3E14CBC9" w14:textId="77777777" w:rsidR="00C212AB" w:rsidRDefault="00B67414">
      <w:pPr>
        <w:pStyle w:val="Titre1"/>
        <w:pageBreakBefore/>
        <w:pBdr>
          <w:bottom w:val="single" w:sz="12" w:space="4" w:color="00838F"/>
        </w:pBdr>
        <w:spacing w:before="80" w:after="200"/>
      </w:pPr>
      <w:bookmarkStart w:id="108" w:name="_Toc230455637"/>
      <w:r>
        <w:rPr>
          <w:rFonts w:ascii="Aptos Display" w:hAnsi="Aptos Display"/>
          <w:color w:val="00838F"/>
        </w:rPr>
        <w:lastRenderedPageBreak/>
        <w:t>9. Overall recommended checklist</w:t>
      </w:r>
      <w:bookmarkEnd w:id="108"/>
    </w:p>
    <w:p w14:paraId="3EDABCCE" w14:textId="77777777" w:rsidR="00C212AB" w:rsidRDefault="00B67414">
      <w:pPr>
        <w:pStyle w:val="Titre2"/>
        <w:spacing w:before="460" w:after="220"/>
      </w:pPr>
      <w:bookmarkStart w:id="109" w:name="_Toc230455638"/>
      <w:r>
        <w:rPr>
          <w:rFonts w:ascii="Aptos Display" w:hAnsi="Aptos Display"/>
          <w:color w:val="00838F"/>
        </w:rPr>
        <w:t>▪</w:t>
      </w:r>
      <w:r>
        <w:rPr>
          <w:rFonts w:ascii="Aptos Display" w:hAnsi="Aptos Display"/>
          <w:color w:val="00838F"/>
        </w:rPr>
        <w:t xml:space="preserve"> </w:t>
      </w:r>
      <w:r>
        <w:rPr>
          <w:rFonts w:ascii="Aptos Display" w:hAnsi="Aptos Display"/>
          <w:color w:val="283548"/>
        </w:rPr>
        <w:t>9.1 End-to-end project workflow</w:t>
      </w:r>
      <w:bookmarkEnd w:id="109"/>
    </w:p>
    <w:p w14:paraId="6889FC0E" w14:textId="77777777" w:rsidR="00C212AB" w:rsidRDefault="00B67414">
      <w:pPr>
        <w:pStyle w:val="Listenumros"/>
        <w:rPr>
          <w:rFonts w:hint="eastAsia"/>
        </w:rPr>
      </w:pPr>
      <w:r>
        <w:t xml:space="preserve">1. author the window and its pages in </w:t>
      </w:r>
      <w:r>
        <w:rPr>
          <w:rFonts w:ascii="Consolas" w:hAnsi="Consolas"/>
          <w:color w:val="374151"/>
          <w:sz w:val="17"/>
          <w:shd w:val="clear" w:color="auto" w:fill="F5F5F5"/>
        </w:rPr>
        <w:t>mfd_editor</w:t>
      </w:r>
    </w:p>
    <w:p w14:paraId="1097A165" w14:textId="77777777" w:rsidR="00C212AB" w:rsidRDefault="00B67414">
      <w:pPr>
        <w:pStyle w:val="Listenumros"/>
        <w:rPr>
          <w:rFonts w:hint="eastAsia"/>
        </w:rPr>
      </w:pPr>
      <w:r>
        <w:t xml:space="preserve">2. save the authored assets in </w:t>
      </w:r>
      <w:r>
        <w:rPr>
          <w:rFonts w:ascii="Consolas" w:hAnsi="Consolas"/>
          <w:color w:val="374151"/>
          <w:sz w:val="17"/>
          <w:shd w:val="clear" w:color="auto" w:fill="F5F5F5"/>
        </w:rPr>
        <w:t>assets/</w:t>
      </w:r>
    </w:p>
    <w:p w14:paraId="24176048" w14:textId="77777777" w:rsidR="00C212AB" w:rsidRDefault="00B67414">
      <w:pPr>
        <w:pStyle w:val="Listenumros"/>
        <w:rPr>
          <w:rFonts w:hint="eastAsia"/>
        </w:rPr>
      </w:pPr>
      <w:r>
        <w:t>3. expose only the runtime surface the client really needs</w:t>
      </w:r>
    </w:p>
    <w:p w14:paraId="2FD573AA" w14:textId="77777777" w:rsidR="00C212AB" w:rsidRDefault="00B67414">
      <w:pPr>
        <w:pStyle w:val="Listenumros"/>
        <w:rPr>
          <w:rFonts w:hint="eastAsia"/>
        </w:rPr>
      </w:pPr>
      <w:r>
        <w:t>4. declare dynamic template bindings and page strobe behavior intentionally</w:t>
      </w:r>
    </w:p>
    <w:p w14:paraId="2AC2FB81" w14:textId="77777777" w:rsidR="00C212AB" w:rsidRDefault="00B67414">
      <w:pPr>
        <w:pStyle w:val="Listenumros"/>
        <w:rPr>
          <w:rFonts w:hint="eastAsia"/>
        </w:rPr>
      </w:pPr>
      <w:r>
        <w:t xml:space="preserve">5. regenerate </w:t>
      </w:r>
      <w:r>
        <w:rPr>
          <w:rFonts w:ascii="Consolas" w:hAnsi="Consolas"/>
          <w:color w:val="374151"/>
          <w:sz w:val="17"/>
          <w:shd w:val="clear" w:color="auto" w:fill="F5F5F5"/>
        </w:rPr>
        <w:t>Ui.h</w:t>
      </w:r>
      <w:r>
        <w:t xml:space="preserve">, </w:t>
      </w:r>
      <w:r>
        <w:rPr>
          <w:rFonts w:ascii="Consolas" w:hAnsi="Consolas"/>
          <w:color w:val="374151"/>
          <w:sz w:val="17"/>
          <w:shd w:val="clear" w:color="auto" w:fill="F5F5F5"/>
        </w:rPr>
        <w:t>Ui.cpp</w:t>
      </w:r>
      <w:r>
        <w:t xml:space="preserve">, and </w:t>
      </w:r>
      <w:r>
        <w:rPr>
          <w:rFonts w:ascii="Consolas" w:hAnsi="Consolas"/>
          <w:color w:val="374151"/>
          <w:sz w:val="17"/>
          <w:shd w:val="clear" w:color="auto" w:fill="F5F5F5"/>
        </w:rPr>
        <w:t>&lt;window&gt;.generated.map</w:t>
      </w:r>
    </w:p>
    <w:p w14:paraId="153746ED" w14:textId="77777777" w:rsidR="00C212AB" w:rsidRDefault="00B67414">
      <w:pPr>
        <w:pStyle w:val="Listenumros"/>
        <w:rPr>
          <w:rFonts w:hint="eastAsia"/>
        </w:rPr>
      </w:pPr>
      <w:r>
        <w:t xml:space="preserve">6. rebuild the client target that includes the generated </w:t>
      </w:r>
      <w:r>
        <w:rPr>
          <w:rFonts w:ascii="Consolas" w:hAnsi="Consolas"/>
          <w:color w:val="374151"/>
          <w:sz w:val="17"/>
          <w:shd w:val="clear" w:color="auto" w:fill="F5F5F5"/>
        </w:rPr>
        <w:t>.cpp</w:t>
      </w:r>
    </w:p>
    <w:p w14:paraId="04A8BB62" w14:textId="77777777" w:rsidR="00C212AB" w:rsidRDefault="00B67414">
      <w:pPr>
        <w:pStyle w:val="Listenumros"/>
        <w:rPr>
          <w:rFonts w:hint="eastAsia"/>
        </w:rPr>
      </w:pPr>
      <w:r>
        <w:t xml:space="preserve">7. launch </w:t>
      </w:r>
      <w:r>
        <w:rPr>
          <w:rFonts w:ascii="Consolas" w:hAnsi="Consolas"/>
          <w:color w:val="374151"/>
          <w:sz w:val="17"/>
          <w:shd w:val="clear" w:color="auto" w:fill="F5F5F5"/>
        </w:rPr>
        <w:t>mfd_window</w:t>
      </w:r>
    </w:p>
    <w:p w14:paraId="58294470" w14:textId="77777777" w:rsidR="00C212AB" w:rsidRDefault="00B67414">
      <w:pPr>
        <w:pStyle w:val="Listenumros"/>
        <w:rPr>
          <w:rFonts w:hint="eastAsia"/>
        </w:rPr>
      </w:pPr>
      <w:r>
        <w:t xml:space="preserve">8. publish coherent batches through </w:t>
      </w:r>
      <w:r>
        <w:rPr>
          <w:rFonts w:ascii="Consolas" w:hAnsi="Consolas"/>
          <w:color w:val="374151"/>
          <w:sz w:val="17"/>
          <w:shd w:val="clear" w:color="auto" w:fill="F5F5F5"/>
        </w:rPr>
        <w:t>CommandClient</w:t>
      </w:r>
      <w:r>
        <w:t xml:space="preserve"> or </w:t>
      </w:r>
      <w:r>
        <w:rPr>
          <w:rFonts w:ascii="Consolas" w:hAnsi="Consolas"/>
          <w:color w:val="374151"/>
          <w:sz w:val="17"/>
          <w:shd w:val="clear" w:color="auto" w:fill="F5F5F5"/>
        </w:rPr>
        <w:t>LatestBatchPublisher</w:t>
      </w:r>
    </w:p>
    <w:p w14:paraId="4233727A" w14:textId="77777777" w:rsidR="00C212AB" w:rsidRDefault="00B67414">
      <w:pPr>
        <w:pStyle w:val="Listenumros"/>
        <w:rPr>
          <w:rFonts w:hint="eastAsia"/>
        </w:rPr>
      </w:pPr>
      <w:r>
        <w:t>9. poll feedback if page activity or strobe capture matters</w:t>
      </w:r>
    </w:p>
    <w:p w14:paraId="4ABB7A7A" w14:textId="77777777" w:rsidR="00C212AB" w:rsidRDefault="00B67414">
      <w:pPr>
        <w:pStyle w:val="Listenumros"/>
        <w:rPr>
          <w:rFonts w:hint="eastAsia"/>
        </w:rPr>
      </w:pPr>
      <w:r>
        <w:t>10. attach a framebuffer plugin when the rendered image must leave the runtime</w:t>
      </w:r>
    </w:p>
    <w:p w14:paraId="15567117" w14:textId="77777777" w:rsidR="00C212AB" w:rsidRDefault="00B67414">
      <w:pPr>
        <w:pStyle w:val="Titre2"/>
        <w:spacing w:before="460" w:after="220"/>
      </w:pPr>
      <w:bookmarkStart w:id="110" w:name="_Toc230455639"/>
      <w:r>
        <w:rPr>
          <w:rFonts w:ascii="Aptos Display" w:hAnsi="Aptos Display"/>
          <w:color w:val="00838F"/>
        </w:rPr>
        <w:t>▪</w:t>
      </w:r>
      <w:r>
        <w:rPr>
          <w:rFonts w:ascii="Aptos Display" w:hAnsi="Aptos Display"/>
          <w:color w:val="00838F"/>
        </w:rPr>
        <w:t xml:space="preserve"> </w:t>
      </w:r>
      <w:r>
        <w:rPr>
          <w:rFonts w:ascii="Aptos Display" w:hAnsi="Aptos Display"/>
          <w:color w:val="283548"/>
        </w:rPr>
        <w:t>9.2 Design errors to avoid</w:t>
      </w:r>
      <w:bookmarkEnd w:id="110"/>
    </w:p>
    <w:p w14:paraId="303D3FDF" w14:textId="77777777" w:rsidR="00C212AB" w:rsidRDefault="00B67414">
      <w:pPr>
        <w:pStyle w:val="Listepuces"/>
        <w:rPr>
          <w:rFonts w:hint="eastAsia"/>
        </w:rPr>
      </w:pPr>
      <w:r>
        <w:t xml:space="preserve">author directly in </w:t>
      </w:r>
      <w:r>
        <w:rPr>
          <w:rFonts w:ascii="Consolas" w:hAnsi="Consolas"/>
          <w:color w:val="374151"/>
          <w:sz w:val="17"/>
          <w:shd w:val="clear" w:color="auto" w:fill="F5F5F5"/>
        </w:rPr>
        <w:t>_Exec</w:t>
      </w:r>
    </w:p>
    <w:p w14:paraId="38C8108C" w14:textId="77777777" w:rsidR="00C212AB" w:rsidRDefault="00B67414">
      <w:pPr>
        <w:pStyle w:val="Listepuces"/>
        <w:rPr>
          <w:rFonts w:hint="eastAsia"/>
        </w:rPr>
      </w:pPr>
      <w:r>
        <w:t>expose too many primitives without operational value</w:t>
      </w:r>
    </w:p>
    <w:p w14:paraId="6E2FB016" w14:textId="77777777" w:rsidR="00C212AB" w:rsidRDefault="00B67414">
      <w:pPr>
        <w:pStyle w:val="Listepuces"/>
        <w:rPr>
          <w:rFonts w:hint="eastAsia"/>
        </w:rPr>
      </w:pPr>
      <w:r>
        <w:t>keep stale generated outputs after an authored contract change</w:t>
      </w:r>
    </w:p>
    <w:p w14:paraId="3683250B" w14:textId="77777777" w:rsidR="00C212AB" w:rsidRDefault="00B67414">
      <w:pPr>
        <w:pStyle w:val="Listepuces"/>
        <w:rPr>
          <w:rFonts w:hint="eastAsia"/>
        </w:rPr>
      </w:pPr>
      <w:r>
        <w:t xml:space="preserve">scatter </w:t>
      </w:r>
      <w:r>
        <w:rPr>
          <w:rFonts w:ascii="Consolas" w:hAnsi="Consolas"/>
          <w:color w:val="374151"/>
          <w:sz w:val="17"/>
          <w:shd w:val="clear" w:color="auto" w:fill="F5F5F5"/>
        </w:rPr>
        <w:t>SendBatch()</w:t>
      </w:r>
      <w:r>
        <w:t xml:space="preserve"> calls throughout the frame</w:t>
      </w:r>
    </w:p>
    <w:p w14:paraId="6030E3F2" w14:textId="77777777" w:rsidR="00C212AB" w:rsidRDefault="00B67414">
      <w:pPr>
        <w:pStyle w:val="Listepuces"/>
        <w:rPr>
          <w:rFonts w:hint="eastAsia"/>
        </w:rPr>
      </w:pPr>
      <w:r>
        <w:t>bypass runtime feedback when logic depends on authoritative page or capture state</w:t>
      </w:r>
    </w:p>
    <w:p w14:paraId="4EA5A9A8" w14:textId="77777777" w:rsidR="00C212AB" w:rsidRDefault="00B67414">
      <w:pPr>
        <w:pStyle w:val="Listepuces"/>
        <w:rPr>
          <w:rFonts w:hint="eastAsia"/>
        </w:rPr>
      </w:pPr>
      <w:r>
        <w:t xml:space="preserve">keep framebuffer pointers after </w:t>
      </w:r>
      <w:r>
        <w:rPr>
          <w:rFonts w:ascii="Consolas" w:hAnsi="Consolas"/>
          <w:color w:val="374151"/>
          <w:sz w:val="17"/>
          <w:shd w:val="clear" w:color="auto" w:fill="F5F5F5"/>
        </w:rPr>
        <w:t>submit_frame</w:t>
      </w:r>
      <w:r>
        <w:t xml:space="preserve"> returns</w:t>
      </w:r>
    </w:p>
    <w:p w14:paraId="446A7DB4" w14:textId="77777777" w:rsidR="00C212AB" w:rsidRDefault="00B67414">
      <w:pPr>
        <w:pStyle w:val="Titre2"/>
        <w:spacing w:before="460" w:after="220"/>
      </w:pPr>
      <w:bookmarkStart w:id="111" w:name="_Toc230455640"/>
      <w:r>
        <w:rPr>
          <w:rFonts w:ascii="Aptos Display" w:hAnsi="Aptos Display"/>
          <w:color w:val="00838F"/>
        </w:rPr>
        <w:t>▪</w:t>
      </w:r>
      <w:r>
        <w:rPr>
          <w:rFonts w:ascii="Aptos Display" w:hAnsi="Aptos Display"/>
          <w:color w:val="00838F"/>
        </w:rPr>
        <w:t xml:space="preserve"> </w:t>
      </w:r>
      <w:r>
        <w:rPr>
          <w:rFonts w:ascii="Aptos Display" w:hAnsi="Aptos Display"/>
          <w:color w:val="283548"/>
        </w:rPr>
        <w:t>9.3 Files every integrator should know</w:t>
      </w:r>
      <w:bookmarkEnd w:id="111"/>
    </w:p>
    <w:tbl>
      <w:tblPr>
        <w:tblStyle w:val="Grilledutableau"/>
        <w:tblW w:w="0" w:type="auto"/>
        <w:tblLook w:val="04A0" w:firstRow="1" w:lastRow="0" w:firstColumn="1" w:lastColumn="0" w:noHBand="0" w:noVBand="1"/>
      </w:tblPr>
      <w:tblGrid>
        <w:gridCol w:w="7078"/>
        <w:gridCol w:w="2120"/>
      </w:tblGrid>
      <w:tr w:rsidR="00C212AB" w14:paraId="3E471F37" w14:textId="77777777">
        <w:tc>
          <w:tcPr>
            <w:tcW w:w="4479" w:type="dxa"/>
            <w:shd w:val="clear" w:color="auto" w:fill="1565C0"/>
            <w:tcMar>
              <w:top w:w="80" w:type="dxa"/>
              <w:left w:w="120" w:type="dxa"/>
              <w:bottom w:w="80" w:type="dxa"/>
              <w:right w:w="120" w:type="dxa"/>
            </w:tcMar>
          </w:tcPr>
          <w:p w14:paraId="44653CE7" w14:textId="77777777" w:rsidR="00C212AB" w:rsidRDefault="00B67414">
            <w:pPr>
              <w:rPr>
                <w:rFonts w:hint="eastAsia"/>
              </w:rPr>
            </w:pPr>
            <w:r>
              <w:rPr>
                <w:b/>
                <w:color w:val="FFFFFF"/>
                <w:sz w:val="17"/>
              </w:rPr>
              <w:t>File</w:t>
            </w:r>
          </w:p>
        </w:tc>
        <w:tc>
          <w:tcPr>
            <w:tcW w:w="4479" w:type="dxa"/>
            <w:shd w:val="clear" w:color="auto" w:fill="1E88E5"/>
            <w:tcMar>
              <w:top w:w="80" w:type="dxa"/>
              <w:left w:w="120" w:type="dxa"/>
              <w:bottom w:w="80" w:type="dxa"/>
              <w:right w:w="120" w:type="dxa"/>
            </w:tcMar>
          </w:tcPr>
          <w:p w14:paraId="7ADE53F0" w14:textId="77777777" w:rsidR="00C212AB" w:rsidRDefault="00B67414">
            <w:pPr>
              <w:rPr>
                <w:rFonts w:hint="eastAsia"/>
              </w:rPr>
            </w:pPr>
            <w:r>
              <w:rPr>
                <w:b/>
                <w:color w:val="FFFFFF"/>
                <w:sz w:val="17"/>
              </w:rPr>
              <w:t>Why it matters</w:t>
            </w:r>
          </w:p>
        </w:tc>
      </w:tr>
      <w:tr w:rsidR="00C212AB" w14:paraId="5A8F3990" w14:textId="77777777">
        <w:tc>
          <w:tcPr>
            <w:tcW w:w="4479" w:type="dxa"/>
            <w:shd w:val="clear" w:color="auto" w:fill="FFFFFF"/>
            <w:tcMar>
              <w:top w:w="80" w:type="dxa"/>
              <w:left w:w="120" w:type="dxa"/>
              <w:bottom w:w="80" w:type="dxa"/>
              <w:right w:w="120" w:type="dxa"/>
            </w:tcMar>
          </w:tcPr>
          <w:p w14:paraId="498552BA" w14:textId="77777777" w:rsidR="00C212AB" w:rsidRDefault="00B67414">
            <w:pPr>
              <w:rPr>
                <w:rFonts w:hint="eastAsia"/>
              </w:rPr>
            </w:pPr>
            <w:r>
              <w:rPr>
                <w:b/>
                <w:sz w:val="19"/>
              </w:rPr>
              <w:t>assets/windows/&lt;window&gt;.json</w:t>
            </w:r>
          </w:p>
        </w:tc>
        <w:tc>
          <w:tcPr>
            <w:tcW w:w="4479" w:type="dxa"/>
            <w:shd w:val="clear" w:color="auto" w:fill="FFFFFF"/>
            <w:tcMar>
              <w:top w:w="80" w:type="dxa"/>
              <w:left w:w="120" w:type="dxa"/>
              <w:bottom w:w="80" w:type="dxa"/>
              <w:right w:w="120" w:type="dxa"/>
            </w:tcMar>
          </w:tcPr>
          <w:p w14:paraId="1AC389EE" w14:textId="77777777" w:rsidR="00C212AB" w:rsidRDefault="00B67414">
            <w:pPr>
              <w:rPr>
                <w:rFonts w:hint="eastAsia"/>
              </w:rPr>
            </w:pPr>
            <w:r>
              <w:rPr>
                <w:sz w:val="19"/>
              </w:rPr>
              <w:t>generator and runtime entry point</w:t>
            </w:r>
          </w:p>
        </w:tc>
      </w:tr>
      <w:tr w:rsidR="00C212AB" w14:paraId="5E1B0786" w14:textId="77777777">
        <w:tc>
          <w:tcPr>
            <w:tcW w:w="4479" w:type="dxa"/>
            <w:shd w:val="clear" w:color="auto" w:fill="F8FAFF"/>
            <w:tcMar>
              <w:top w:w="80" w:type="dxa"/>
              <w:left w:w="120" w:type="dxa"/>
              <w:bottom w:w="80" w:type="dxa"/>
              <w:right w:w="120" w:type="dxa"/>
            </w:tcMar>
          </w:tcPr>
          <w:p w14:paraId="43A03BCE" w14:textId="77777777" w:rsidR="00C212AB" w:rsidRDefault="00B67414">
            <w:pPr>
              <w:rPr>
                <w:rFonts w:hint="eastAsia"/>
              </w:rPr>
            </w:pPr>
            <w:r>
              <w:rPr>
                <w:b/>
                <w:sz w:val="19"/>
              </w:rPr>
              <w:t>assets/windows/&lt;window&gt;.generated.map</w:t>
            </w:r>
          </w:p>
        </w:tc>
        <w:tc>
          <w:tcPr>
            <w:tcW w:w="4479" w:type="dxa"/>
            <w:shd w:val="clear" w:color="auto" w:fill="F8FAFF"/>
            <w:tcMar>
              <w:top w:w="80" w:type="dxa"/>
              <w:left w:w="120" w:type="dxa"/>
              <w:bottom w:w="80" w:type="dxa"/>
              <w:right w:w="120" w:type="dxa"/>
            </w:tcMar>
          </w:tcPr>
          <w:p w14:paraId="7523164A" w14:textId="77777777" w:rsidR="00C212AB" w:rsidRDefault="00B67414">
            <w:pPr>
              <w:rPr>
                <w:rFonts w:hint="eastAsia"/>
              </w:rPr>
            </w:pPr>
            <w:r>
              <w:rPr>
                <w:sz w:val="19"/>
              </w:rPr>
              <w:t>transport ids and compatibility hash</w:t>
            </w:r>
          </w:p>
        </w:tc>
      </w:tr>
      <w:tr w:rsidR="00C212AB" w14:paraId="45E7F41C" w14:textId="77777777">
        <w:tc>
          <w:tcPr>
            <w:tcW w:w="4479" w:type="dxa"/>
            <w:shd w:val="clear" w:color="auto" w:fill="FFFFFF"/>
            <w:tcMar>
              <w:top w:w="80" w:type="dxa"/>
              <w:left w:w="120" w:type="dxa"/>
              <w:bottom w:w="80" w:type="dxa"/>
              <w:right w:w="120" w:type="dxa"/>
            </w:tcMar>
          </w:tcPr>
          <w:p w14:paraId="4DFC7639" w14:textId="77777777" w:rsidR="00C212AB" w:rsidRDefault="00B67414">
            <w:pPr>
              <w:rPr>
                <w:rFonts w:hint="eastAsia"/>
              </w:rPr>
            </w:pPr>
            <w:r>
              <w:rPr>
                <w:b/>
                <w:sz w:val="19"/>
              </w:rPr>
              <w:t>mfd_client_api/generator/scripts/generate_ui.py</w:t>
            </w:r>
          </w:p>
        </w:tc>
        <w:tc>
          <w:tcPr>
            <w:tcW w:w="4479" w:type="dxa"/>
            <w:shd w:val="clear" w:color="auto" w:fill="FFFFFF"/>
            <w:tcMar>
              <w:top w:w="80" w:type="dxa"/>
              <w:left w:w="120" w:type="dxa"/>
              <w:bottom w:w="80" w:type="dxa"/>
              <w:right w:w="120" w:type="dxa"/>
            </w:tcMar>
          </w:tcPr>
          <w:p w14:paraId="69503AAD" w14:textId="77777777" w:rsidR="00C212AB" w:rsidRDefault="00B67414">
            <w:pPr>
              <w:rPr>
                <w:rFonts w:hint="eastAsia"/>
              </w:rPr>
            </w:pPr>
            <w:r>
              <w:rPr>
                <w:sz w:val="19"/>
              </w:rPr>
              <w:t>generation logic and --print-inputs behavior</w:t>
            </w:r>
          </w:p>
        </w:tc>
      </w:tr>
      <w:tr w:rsidR="00C212AB" w14:paraId="6528A153" w14:textId="77777777">
        <w:tc>
          <w:tcPr>
            <w:tcW w:w="4479" w:type="dxa"/>
            <w:shd w:val="clear" w:color="auto" w:fill="F8FAFF"/>
            <w:tcMar>
              <w:top w:w="80" w:type="dxa"/>
              <w:left w:w="120" w:type="dxa"/>
              <w:bottom w:w="80" w:type="dxa"/>
              <w:right w:w="120" w:type="dxa"/>
            </w:tcMar>
          </w:tcPr>
          <w:p w14:paraId="6E8CBA46" w14:textId="77777777" w:rsidR="00C212AB" w:rsidRDefault="00B67414">
            <w:pPr>
              <w:rPr>
                <w:rFonts w:hint="eastAsia"/>
              </w:rPr>
            </w:pPr>
            <w:r>
              <w:rPr>
                <w:b/>
                <w:sz w:val="19"/>
              </w:rPr>
              <w:t>mfd_client_api/generator/ClientApiGenerator.cmake</w:t>
            </w:r>
          </w:p>
        </w:tc>
        <w:tc>
          <w:tcPr>
            <w:tcW w:w="4479" w:type="dxa"/>
            <w:shd w:val="clear" w:color="auto" w:fill="F8FAFF"/>
            <w:tcMar>
              <w:top w:w="80" w:type="dxa"/>
              <w:left w:w="120" w:type="dxa"/>
              <w:bottom w:w="80" w:type="dxa"/>
              <w:right w:w="120" w:type="dxa"/>
            </w:tcMar>
          </w:tcPr>
          <w:p w14:paraId="27D3030C" w14:textId="77777777" w:rsidR="00C212AB" w:rsidRDefault="00B67414">
            <w:pPr>
              <w:rPr>
                <w:rFonts w:hint="eastAsia"/>
              </w:rPr>
            </w:pPr>
            <w:r>
              <w:rPr>
                <w:sz w:val="19"/>
              </w:rPr>
              <w:t>official CMake integration path</w:t>
            </w:r>
          </w:p>
        </w:tc>
      </w:tr>
      <w:tr w:rsidR="00C212AB" w14:paraId="2DED3A2B" w14:textId="77777777">
        <w:tc>
          <w:tcPr>
            <w:tcW w:w="4479" w:type="dxa"/>
            <w:shd w:val="clear" w:color="auto" w:fill="FFFFFF"/>
            <w:tcMar>
              <w:top w:w="80" w:type="dxa"/>
              <w:left w:w="120" w:type="dxa"/>
              <w:bottom w:w="80" w:type="dxa"/>
              <w:right w:w="120" w:type="dxa"/>
            </w:tcMar>
          </w:tcPr>
          <w:p w14:paraId="62C1CF4E" w14:textId="77777777" w:rsidR="00C212AB" w:rsidRDefault="00B67414">
            <w:pPr>
              <w:rPr>
                <w:rFonts w:hint="eastAsia"/>
              </w:rPr>
            </w:pPr>
            <w:r>
              <w:rPr>
                <w:b/>
                <w:sz w:val="19"/>
              </w:rPr>
              <w:t>mfd_client_api/include/mfd/client/ClientSdk.h</w:t>
            </w:r>
          </w:p>
        </w:tc>
        <w:tc>
          <w:tcPr>
            <w:tcW w:w="4479" w:type="dxa"/>
            <w:shd w:val="clear" w:color="auto" w:fill="FFFFFF"/>
            <w:tcMar>
              <w:top w:w="80" w:type="dxa"/>
              <w:left w:w="120" w:type="dxa"/>
              <w:bottom w:w="80" w:type="dxa"/>
              <w:right w:w="120" w:type="dxa"/>
            </w:tcMar>
          </w:tcPr>
          <w:p w14:paraId="403AE197" w14:textId="77777777" w:rsidR="00C212AB" w:rsidRDefault="00B67414">
            <w:pPr>
              <w:rPr>
                <w:rFonts w:hint="eastAsia"/>
              </w:rPr>
            </w:pPr>
            <w:r>
              <w:rPr>
                <w:sz w:val="19"/>
              </w:rPr>
              <w:t>umbrella client SDK header for standalone applications and examples</w:t>
            </w:r>
          </w:p>
        </w:tc>
      </w:tr>
      <w:tr w:rsidR="00C212AB" w14:paraId="3BDEB8C5" w14:textId="77777777">
        <w:tc>
          <w:tcPr>
            <w:tcW w:w="4479" w:type="dxa"/>
            <w:shd w:val="clear" w:color="auto" w:fill="F8FAFF"/>
            <w:tcMar>
              <w:top w:w="80" w:type="dxa"/>
              <w:left w:w="120" w:type="dxa"/>
              <w:bottom w:w="80" w:type="dxa"/>
              <w:right w:w="120" w:type="dxa"/>
            </w:tcMar>
          </w:tcPr>
          <w:p w14:paraId="00DD5513" w14:textId="77777777" w:rsidR="00C212AB" w:rsidRDefault="00B67414">
            <w:pPr>
              <w:rPr>
                <w:rFonts w:hint="eastAsia"/>
              </w:rPr>
            </w:pPr>
            <w:r>
              <w:rPr>
                <w:b/>
                <w:sz w:val="19"/>
              </w:rPr>
              <w:t>mfd_client_api/include/mfd/client/GeneratedUiSupport.h</w:t>
            </w:r>
          </w:p>
        </w:tc>
        <w:tc>
          <w:tcPr>
            <w:tcW w:w="4479" w:type="dxa"/>
            <w:shd w:val="clear" w:color="auto" w:fill="F8FAFF"/>
            <w:tcMar>
              <w:top w:w="80" w:type="dxa"/>
              <w:left w:w="120" w:type="dxa"/>
              <w:bottom w:w="80" w:type="dxa"/>
              <w:right w:w="120" w:type="dxa"/>
            </w:tcMar>
          </w:tcPr>
          <w:p w14:paraId="46155806" w14:textId="77777777" w:rsidR="00C212AB" w:rsidRDefault="00B67414">
            <w:pPr>
              <w:rPr>
                <w:rFonts w:hint="eastAsia"/>
              </w:rPr>
            </w:pPr>
            <w:r>
              <w:rPr>
                <w:sz w:val="19"/>
              </w:rPr>
              <w:t xml:space="preserve">single generated-code </w:t>
            </w:r>
            <w:r>
              <w:rPr>
                <w:sz w:val="19"/>
              </w:rPr>
              <w:lastRenderedPageBreak/>
              <w:t>include bridging typed UI code to the packaged client SDK</w:t>
            </w:r>
          </w:p>
        </w:tc>
      </w:tr>
      <w:tr w:rsidR="00C212AB" w14:paraId="727A26FF" w14:textId="77777777">
        <w:tc>
          <w:tcPr>
            <w:tcW w:w="4479" w:type="dxa"/>
            <w:shd w:val="clear" w:color="auto" w:fill="FFFFFF"/>
            <w:tcMar>
              <w:top w:w="80" w:type="dxa"/>
              <w:left w:w="120" w:type="dxa"/>
              <w:bottom w:w="80" w:type="dxa"/>
              <w:right w:w="120" w:type="dxa"/>
            </w:tcMar>
          </w:tcPr>
          <w:p w14:paraId="6A6333A8" w14:textId="77777777" w:rsidR="00C212AB" w:rsidRDefault="00B67414">
            <w:pPr>
              <w:rPr>
                <w:rFonts w:hint="eastAsia"/>
              </w:rPr>
            </w:pPr>
            <w:r>
              <w:rPr>
                <w:b/>
                <w:sz w:val="19"/>
              </w:rPr>
              <w:lastRenderedPageBreak/>
              <w:t>mfd_common_api/include/mfd/control/CommandClient.h</w:t>
            </w:r>
          </w:p>
        </w:tc>
        <w:tc>
          <w:tcPr>
            <w:tcW w:w="4479" w:type="dxa"/>
            <w:shd w:val="clear" w:color="auto" w:fill="FFFFFF"/>
            <w:tcMar>
              <w:top w:w="80" w:type="dxa"/>
              <w:left w:w="120" w:type="dxa"/>
              <w:bottom w:w="80" w:type="dxa"/>
              <w:right w:w="120" w:type="dxa"/>
            </w:tcMar>
          </w:tcPr>
          <w:p w14:paraId="7AC1A8EB" w14:textId="77777777" w:rsidR="00C212AB" w:rsidRDefault="00B67414">
            <w:pPr>
              <w:rPr>
                <w:rFonts w:hint="eastAsia"/>
              </w:rPr>
            </w:pPr>
            <w:r>
              <w:rPr>
                <w:sz w:val="19"/>
              </w:rPr>
              <w:t>low-level typed command sender, republished through ClientSdk.h in the packaged client SDK</w:t>
            </w:r>
          </w:p>
        </w:tc>
      </w:tr>
      <w:tr w:rsidR="00C212AB" w14:paraId="12E6D8BA" w14:textId="77777777">
        <w:tc>
          <w:tcPr>
            <w:tcW w:w="4479" w:type="dxa"/>
            <w:shd w:val="clear" w:color="auto" w:fill="F8FAFF"/>
            <w:tcMar>
              <w:top w:w="80" w:type="dxa"/>
              <w:left w:w="120" w:type="dxa"/>
              <w:bottom w:w="80" w:type="dxa"/>
              <w:right w:w="120" w:type="dxa"/>
            </w:tcMar>
          </w:tcPr>
          <w:p w14:paraId="5336E691" w14:textId="77777777" w:rsidR="00C212AB" w:rsidRDefault="00B67414">
            <w:pPr>
              <w:rPr>
                <w:rFonts w:hint="eastAsia"/>
              </w:rPr>
            </w:pPr>
            <w:r>
              <w:rPr>
                <w:b/>
                <w:sz w:val="19"/>
              </w:rPr>
              <w:t>mfd_api/include/mfd/io/JsonLoader.h</w:t>
            </w:r>
          </w:p>
        </w:tc>
        <w:tc>
          <w:tcPr>
            <w:tcW w:w="4479" w:type="dxa"/>
            <w:shd w:val="clear" w:color="auto" w:fill="F8FAFF"/>
            <w:tcMar>
              <w:top w:w="80" w:type="dxa"/>
              <w:left w:w="120" w:type="dxa"/>
              <w:bottom w:w="80" w:type="dxa"/>
              <w:right w:w="120" w:type="dxa"/>
            </w:tcMar>
          </w:tcPr>
          <w:p w14:paraId="7C383219" w14:textId="77777777" w:rsidR="00C212AB" w:rsidRDefault="00B67414">
            <w:pPr>
              <w:rPr>
                <w:rFonts w:hint="eastAsia"/>
              </w:rPr>
            </w:pPr>
            <w:r>
              <w:rPr>
                <w:sz w:val="19"/>
              </w:rPr>
              <w:t>low-level authored window and page loader; this is the only header republished from the low-level API into the packaged client SDK through ClientSdk.h</w:t>
            </w:r>
          </w:p>
        </w:tc>
      </w:tr>
      <w:tr w:rsidR="00C212AB" w14:paraId="51C768FF" w14:textId="77777777">
        <w:tc>
          <w:tcPr>
            <w:tcW w:w="4479" w:type="dxa"/>
            <w:shd w:val="clear" w:color="auto" w:fill="FFFFFF"/>
            <w:tcMar>
              <w:top w:w="80" w:type="dxa"/>
              <w:left w:w="120" w:type="dxa"/>
              <w:bottom w:w="80" w:type="dxa"/>
              <w:right w:w="120" w:type="dxa"/>
            </w:tcMar>
          </w:tcPr>
          <w:p w14:paraId="3D1523EC" w14:textId="77777777" w:rsidR="00C212AB" w:rsidRDefault="00B67414">
            <w:pPr>
              <w:rPr>
                <w:rFonts w:hint="eastAsia"/>
              </w:rPr>
            </w:pPr>
            <w:r>
              <w:rPr>
                <w:b/>
                <w:sz w:val="19"/>
              </w:rPr>
              <w:t>mfd_client_api/include/mfd/client/Animation.h</w:t>
            </w:r>
          </w:p>
        </w:tc>
        <w:tc>
          <w:tcPr>
            <w:tcW w:w="4479" w:type="dxa"/>
            <w:shd w:val="clear" w:color="auto" w:fill="FFFFFF"/>
            <w:tcMar>
              <w:top w:w="80" w:type="dxa"/>
              <w:left w:w="120" w:type="dxa"/>
              <w:bottom w:w="80" w:type="dxa"/>
              <w:right w:w="120" w:type="dxa"/>
            </w:tcMar>
          </w:tcPr>
          <w:p w14:paraId="6F0FF218" w14:textId="77777777" w:rsidR="00C212AB" w:rsidRDefault="00B67414">
            <w:pPr>
              <w:rPr>
                <w:rFonts w:hint="eastAsia"/>
              </w:rPr>
            </w:pPr>
            <w:r>
              <w:rPr>
                <w:sz w:val="19"/>
              </w:rPr>
              <w:t>generated-handle runtime behavior and feedback helpers</w:t>
            </w:r>
          </w:p>
        </w:tc>
      </w:tr>
      <w:tr w:rsidR="00C212AB" w14:paraId="3F012DF2" w14:textId="77777777">
        <w:tc>
          <w:tcPr>
            <w:tcW w:w="4479" w:type="dxa"/>
            <w:shd w:val="clear" w:color="auto" w:fill="F8FAFF"/>
            <w:tcMar>
              <w:top w:w="80" w:type="dxa"/>
              <w:left w:w="120" w:type="dxa"/>
              <w:bottom w:w="80" w:type="dxa"/>
              <w:right w:w="120" w:type="dxa"/>
            </w:tcMar>
          </w:tcPr>
          <w:p w14:paraId="6A13D63A" w14:textId="77777777" w:rsidR="00C212AB" w:rsidRDefault="00B67414">
            <w:pPr>
              <w:rPr>
                <w:rFonts w:hint="eastAsia"/>
              </w:rPr>
            </w:pPr>
            <w:r>
              <w:rPr>
                <w:b/>
                <w:sz w:val="19"/>
              </w:rPr>
              <w:t>mfd_client_api/include/mfd/client/LatestBatchPublisher.h</w:t>
            </w:r>
          </w:p>
        </w:tc>
        <w:tc>
          <w:tcPr>
            <w:tcW w:w="4479" w:type="dxa"/>
            <w:shd w:val="clear" w:color="auto" w:fill="F8FAFF"/>
            <w:tcMar>
              <w:top w:w="80" w:type="dxa"/>
              <w:left w:w="120" w:type="dxa"/>
              <w:bottom w:w="80" w:type="dxa"/>
              <w:right w:w="120" w:type="dxa"/>
            </w:tcMar>
          </w:tcPr>
          <w:p w14:paraId="160E55E0" w14:textId="77777777" w:rsidR="00C212AB" w:rsidRDefault="00B67414">
            <w:pPr>
              <w:rPr>
                <w:rFonts w:hint="eastAsia"/>
              </w:rPr>
            </w:pPr>
            <w:r>
              <w:rPr>
                <w:sz w:val="19"/>
              </w:rPr>
              <w:t>latest-state asynchronous publisher</w:t>
            </w:r>
          </w:p>
        </w:tc>
      </w:tr>
      <w:tr w:rsidR="00C212AB" w14:paraId="45A51EC2" w14:textId="77777777">
        <w:tc>
          <w:tcPr>
            <w:tcW w:w="4479" w:type="dxa"/>
            <w:shd w:val="clear" w:color="auto" w:fill="FFFFFF"/>
            <w:tcMar>
              <w:top w:w="80" w:type="dxa"/>
              <w:left w:w="120" w:type="dxa"/>
              <w:bottom w:w="80" w:type="dxa"/>
              <w:right w:w="120" w:type="dxa"/>
            </w:tcMar>
          </w:tcPr>
          <w:p w14:paraId="2B4C5FE7" w14:textId="77777777" w:rsidR="00C212AB" w:rsidRDefault="00B67414">
            <w:pPr>
              <w:rPr>
                <w:rFonts w:hint="eastAsia"/>
              </w:rPr>
            </w:pPr>
            <w:r>
              <w:rPr>
                <w:b/>
                <w:sz w:val="19"/>
              </w:rPr>
              <w:t>mfd_window_plugin_api/include/mfd/window/WindowLauncherPlugin.h</w:t>
            </w:r>
          </w:p>
        </w:tc>
        <w:tc>
          <w:tcPr>
            <w:tcW w:w="4479" w:type="dxa"/>
            <w:shd w:val="clear" w:color="auto" w:fill="FFFFFF"/>
            <w:tcMar>
              <w:top w:w="80" w:type="dxa"/>
              <w:left w:w="120" w:type="dxa"/>
              <w:bottom w:w="80" w:type="dxa"/>
              <w:right w:w="120" w:type="dxa"/>
            </w:tcMar>
          </w:tcPr>
          <w:p w14:paraId="2C07E33B" w14:textId="77777777" w:rsidR="00C212AB" w:rsidRDefault="00B67414">
            <w:pPr>
              <w:rPr>
                <w:rFonts w:hint="eastAsia"/>
              </w:rPr>
            </w:pPr>
            <w:r>
              <w:rPr>
                <w:sz w:val="19"/>
              </w:rPr>
              <w:t>stable framebuffer-plugin ABI</w:t>
            </w:r>
          </w:p>
        </w:tc>
      </w:tr>
      <w:tr w:rsidR="00C212AB" w14:paraId="10B3EB38" w14:textId="77777777">
        <w:tc>
          <w:tcPr>
            <w:tcW w:w="4479" w:type="dxa"/>
            <w:shd w:val="clear" w:color="auto" w:fill="F8FAFF"/>
            <w:tcMar>
              <w:top w:w="80" w:type="dxa"/>
              <w:left w:w="120" w:type="dxa"/>
              <w:bottom w:w="80" w:type="dxa"/>
              <w:right w:w="120" w:type="dxa"/>
            </w:tcMar>
          </w:tcPr>
          <w:p w14:paraId="6A99C786" w14:textId="77777777" w:rsidR="00C212AB" w:rsidRDefault="00B67414">
            <w:pPr>
              <w:rPr>
                <w:rFonts w:hint="eastAsia"/>
              </w:rPr>
            </w:pPr>
            <w:r>
              <w:rPr>
                <w:b/>
                <w:sz w:val="19"/>
              </w:rPr>
              <w:t>Scripts/Start-MfdWindow.bat</w:t>
            </w:r>
          </w:p>
        </w:tc>
        <w:tc>
          <w:tcPr>
            <w:tcW w:w="4479" w:type="dxa"/>
            <w:shd w:val="clear" w:color="auto" w:fill="F8FAFF"/>
            <w:tcMar>
              <w:top w:w="80" w:type="dxa"/>
              <w:left w:w="120" w:type="dxa"/>
              <w:bottom w:w="80" w:type="dxa"/>
              <w:right w:w="120" w:type="dxa"/>
            </w:tcMar>
          </w:tcPr>
          <w:p w14:paraId="288851B9" w14:textId="77777777" w:rsidR="00C212AB" w:rsidRDefault="00B67414">
            <w:pPr>
              <w:rPr>
                <w:rFonts w:hint="eastAsia"/>
              </w:rPr>
            </w:pPr>
            <w:r>
              <w:rPr>
                <w:sz w:val="19"/>
              </w:rPr>
              <w:t>runtime and plugin launch path</w:t>
            </w:r>
          </w:p>
        </w:tc>
      </w:tr>
      <w:tr w:rsidR="00C212AB" w14:paraId="4EBF8377" w14:textId="77777777">
        <w:tc>
          <w:tcPr>
            <w:tcW w:w="4479" w:type="dxa"/>
            <w:shd w:val="clear" w:color="auto" w:fill="FFFFFF"/>
            <w:tcMar>
              <w:top w:w="80" w:type="dxa"/>
              <w:left w:w="120" w:type="dxa"/>
              <w:bottom w:w="80" w:type="dxa"/>
              <w:right w:w="120" w:type="dxa"/>
            </w:tcMar>
          </w:tcPr>
          <w:p w14:paraId="615381FB" w14:textId="77777777" w:rsidR="00C212AB" w:rsidRDefault="00B67414">
            <w:pPr>
              <w:rPr>
                <w:rFonts w:hint="eastAsia"/>
              </w:rPr>
            </w:pPr>
            <w:r>
              <w:rPr>
                <w:b/>
                <w:sz w:val="19"/>
              </w:rPr>
              <w:t>Scripts/Start-MfdPackageTest.bat</w:t>
            </w:r>
          </w:p>
        </w:tc>
        <w:tc>
          <w:tcPr>
            <w:tcW w:w="4479" w:type="dxa"/>
            <w:shd w:val="clear" w:color="auto" w:fill="FFFFFF"/>
            <w:tcMar>
              <w:top w:w="80" w:type="dxa"/>
              <w:left w:w="120" w:type="dxa"/>
              <w:bottom w:w="80" w:type="dxa"/>
              <w:right w:w="120" w:type="dxa"/>
            </w:tcMar>
          </w:tcPr>
          <w:p w14:paraId="5BAE74B1" w14:textId="77777777" w:rsidR="00C212AB" w:rsidRDefault="00B67414">
            <w:pPr>
              <w:rPr>
                <w:rFonts w:hint="eastAsia"/>
              </w:rPr>
            </w:pPr>
            <w:r>
              <w:rPr>
                <w:sz w:val="19"/>
              </w:rPr>
              <w:t>lightweight launcher for the package-consumer validation window</w:t>
            </w:r>
          </w:p>
        </w:tc>
      </w:tr>
      <w:tr w:rsidR="00C212AB" w14:paraId="7B241E7A" w14:textId="77777777">
        <w:tc>
          <w:tcPr>
            <w:tcW w:w="4479" w:type="dxa"/>
            <w:shd w:val="clear" w:color="auto" w:fill="F8FAFF"/>
            <w:tcMar>
              <w:top w:w="80" w:type="dxa"/>
              <w:left w:w="120" w:type="dxa"/>
              <w:bottom w:w="80" w:type="dxa"/>
              <w:right w:w="120" w:type="dxa"/>
            </w:tcMar>
          </w:tcPr>
          <w:p w14:paraId="24234BEA" w14:textId="77777777" w:rsidR="00C212AB" w:rsidRDefault="00B67414">
            <w:pPr>
              <w:rPr>
                <w:rFonts w:hint="eastAsia"/>
              </w:rPr>
            </w:pPr>
            <w:r>
              <w:rPr>
                <w:b/>
                <w:sz w:val="19"/>
              </w:rPr>
              <w:t>examples/client_test_package/CMakeLists.txt</w:t>
            </w:r>
          </w:p>
        </w:tc>
        <w:tc>
          <w:tcPr>
            <w:tcW w:w="4479" w:type="dxa"/>
            <w:shd w:val="clear" w:color="auto" w:fill="F8FAFF"/>
            <w:tcMar>
              <w:top w:w="80" w:type="dxa"/>
              <w:left w:w="120" w:type="dxa"/>
              <w:bottom w:w="80" w:type="dxa"/>
              <w:right w:w="120" w:type="dxa"/>
            </w:tcMar>
          </w:tcPr>
          <w:p w14:paraId="7924281F" w14:textId="77777777" w:rsidR="00C212AB" w:rsidRDefault="00B67414">
            <w:pPr>
              <w:rPr>
                <w:rFonts w:hint="eastAsia"/>
              </w:rPr>
            </w:pPr>
            <w:r>
              <w:rPr>
                <w:sz w:val="19"/>
              </w:rPr>
              <w:t>reference find_package(MFDStudioClientApi) consumer using the staged delivery</w:t>
            </w:r>
          </w:p>
        </w:tc>
      </w:tr>
      <w:tr w:rsidR="00C212AB" w14:paraId="6926B821" w14:textId="77777777">
        <w:tc>
          <w:tcPr>
            <w:tcW w:w="4479" w:type="dxa"/>
            <w:shd w:val="clear" w:color="auto" w:fill="FFFFFF"/>
            <w:tcMar>
              <w:top w:w="80" w:type="dxa"/>
              <w:left w:w="120" w:type="dxa"/>
              <w:bottom w:w="80" w:type="dxa"/>
              <w:right w:w="120" w:type="dxa"/>
            </w:tcMar>
          </w:tcPr>
          <w:p w14:paraId="33B219D8" w14:textId="77777777" w:rsidR="00C212AB" w:rsidRDefault="00B67414">
            <w:pPr>
              <w:rPr>
                <w:rFonts w:hint="eastAsia"/>
              </w:rPr>
            </w:pPr>
            <w:r>
              <w:rPr>
                <w:b/>
                <w:sz w:val="19"/>
              </w:rPr>
              <w:t>_Deliveries/packages_windows/MFDStudioClientApi/build/native/cmake/MFDStudioClientApiConfig.cmake</w:t>
            </w:r>
          </w:p>
        </w:tc>
        <w:tc>
          <w:tcPr>
            <w:tcW w:w="4479" w:type="dxa"/>
            <w:shd w:val="clear" w:color="auto" w:fill="FFFFFF"/>
            <w:tcMar>
              <w:top w:w="80" w:type="dxa"/>
              <w:left w:w="120" w:type="dxa"/>
              <w:bottom w:w="80" w:type="dxa"/>
              <w:right w:w="120" w:type="dxa"/>
            </w:tcMar>
          </w:tcPr>
          <w:p w14:paraId="5296401F" w14:textId="77777777" w:rsidR="00C212AB" w:rsidRDefault="00B67414">
            <w:pPr>
              <w:rPr>
                <w:rFonts w:hint="eastAsia"/>
              </w:rPr>
            </w:pPr>
            <w:r>
              <w:rPr>
                <w:sz w:val="19"/>
              </w:rPr>
              <w:t xml:space="preserve">packaged development SDK entry point exported for external CMake </w:t>
            </w:r>
            <w:r>
              <w:rPr>
                <w:sz w:val="19"/>
              </w:rPr>
              <w:lastRenderedPageBreak/>
              <w:t>clients</w:t>
            </w:r>
          </w:p>
        </w:tc>
      </w:tr>
      <w:tr w:rsidR="00C212AB" w14:paraId="30F02440" w14:textId="77777777">
        <w:tc>
          <w:tcPr>
            <w:tcW w:w="4479" w:type="dxa"/>
            <w:shd w:val="clear" w:color="auto" w:fill="F8FAFF"/>
            <w:tcMar>
              <w:top w:w="80" w:type="dxa"/>
              <w:left w:w="120" w:type="dxa"/>
              <w:bottom w:w="80" w:type="dxa"/>
              <w:right w:w="120" w:type="dxa"/>
            </w:tcMar>
          </w:tcPr>
          <w:p w14:paraId="0D72C626" w14:textId="77777777" w:rsidR="00C212AB" w:rsidRDefault="00B67414">
            <w:pPr>
              <w:rPr>
                <w:rFonts w:hint="eastAsia"/>
              </w:rPr>
            </w:pPr>
            <w:r>
              <w:rPr>
                <w:b/>
                <w:sz w:val="19"/>
              </w:rPr>
              <w:lastRenderedPageBreak/>
              <w:t>_Deliveries/packages_bin_windows/MFDStudioClientApi.Install/_Exec/&lt;toolset&gt;/&lt;platform&gt;/&lt;config&gt;/mfd_client_api.dll</w:t>
            </w:r>
          </w:p>
        </w:tc>
        <w:tc>
          <w:tcPr>
            <w:tcW w:w="4479" w:type="dxa"/>
            <w:shd w:val="clear" w:color="auto" w:fill="F8FAFF"/>
            <w:tcMar>
              <w:top w:w="80" w:type="dxa"/>
              <w:left w:w="120" w:type="dxa"/>
              <w:bottom w:w="80" w:type="dxa"/>
              <w:right w:w="120" w:type="dxa"/>
            </w:tcMar>
          </w:tcPr>
          <w:p w14:paraId="07285276" w14:textId="77777777" w:rsidR="00C212AB" w:rsidRDefault="00B67414">
            <w:pPr>
              <w:rPr>
                <w:rFonts w:hint="eastAsia"/>
              </w:rPr>
            </w:pPr>
            <w:r>
              <w:rPr>
                <w:sz w:val="19"/>
              </w:rPr>
              <w:t>standalone runtime payload required by packaged generated clients</w:t>
            </w:r>
          </w:p>
        </w:tc>
      </w:tr>
    </w:tbl>
    <w:p w14:paraId="07AB8B9D" w14:textId="77777777" w:rsidR="00C212AB" w:rsidRDefault="00B67414">
      <w:pPr>
        <w:pStyle w:val="Titre2"/>
        <w:spacing w:before="460" w:after="220"/>
      </w:pPr>
      <w:bookmarkStart w:id="112" w:name="_Toc230455641"/>
      <w:r>
        <w:rPr>
          <w:rFonts w:ascii="Aptos Display" w:hAnsi="Aptos Display"/>
          <w:color w:val="00838F"/>
        </w:rPr>
        <w:t>▪</w:t>
      </w:r>
      <w:r>
        <w:rPr>
          <w:rFonts w:ascii="Aptos Display" w:hAnsi="Aptos Display"/>
          <w:color w:val="00838F"/>
        </w:rPr>
        <w:t xml:space="preserve"> </w:t>
      </w:r>
      <w:r>
        <w:rPr>
          <w:rFonts w:ascii="Aptos Display" w:hAnsi="Aptos Display"/>
          <w:color w:val="283548"/>
        </w:rPr>
        <w:t>9.4 Final takeaway</w:t>
      </w:r>
      <w:bookmarkEnd w:id="112"/>
    </w:p>
    <w:p w14:paraId="5B17A9C6" w14:textId="77777777" w:rsidR="00C212AB" w:rsidRDefault="00B67414">
      <w:pPr>
        <w:rPr>
          <w:rFonts w:hint="eastAsia"/>
        </w:rPr>
      </w:pPr>
      <w:r>
        <w:t>The clean MFDStudio path is:</w:t>
      </w:r>
    </w:p>
    <w:p w14:paraId="35D9036C" w14:textId="77777777" w:rsidR="00C212AB" w:rsidRDefault="00B67414">
      <w:pPr>
        <w:pStyle w:val="Listepuces"/>
        <w:rPr>
          <w:rFonts w:hint="eastAsia"/>
        </w:rPr>
      </w:pPr>
      <w:r>
        <w:t>author the visual structure in the editor</w:t>
      </w:r>
    </w:p>
    <w:p w14:paraId="61650EB0" w14:textId="77777777" w:rsidR="00C212AB" w:rsidRDefault="00B67414">
      <w:pPr>
        <w:pStyle w:val="Listepuces"/>
        <w:rPr>
          <w:rFonts w:hint="eastAsia"/>
        </w:rPr>
      </w:pPr>
      <w:r>
        <w:t>generate one typed C++ contract from the authored window</w:t>
      </w:r>
    </w:p>
    <w:p w14:paraId="7CF16893" w14:textId="77777777" w:rsidR="00C212AB" w:rsidRDefault="00B67414">
      <w:pPr>
        <w:pStyle w:val="Listepuces"/>
        <w:rPr>
          <w:rFonts w:hint="eastAsia"/>
        </w:rPr>
      </w:pPr>
      <w:r>
        <w:t>publish one coherent client batch per frame</w:t>
      </w:r>
    </w:p>
    <w:p w14:paraId="5445CC28" w14:textId="77777777" w:rsidR="00C212AB" w:rsidRDefault="00B67414">
      <w:pPr>
        <w:pStyle w:val="Listepuces"/>
        <w:rPr>
          <w:rFonts w:hint="eastAsia"/>
        </w:rPr>
      </w:pPr>
      <w:r>
        <w:t>let runtime feedback confirm page activity and strobe capture</w:t>
      </w:r>
    </w:p>
    <w:p w14:paraId="14B60502" w14:textId="77777777" w:rsidR="00C212AB" w:rsidRDefault="00B67414">
      <w:pPr>
        <w:pStyle w:val="Listepuces"/>
        <w:rPr>
          <w:rFonts w:hint="eastAsia"/>
        </w:rPr>
      </w:pPr>
      <w:r>
        <w:t>copy framebuffer pixels safely before crossing into async plugin logic</w:t>
      </w:r>
    </w:p>
    <w:p w14:paraId="25EAD57A" w14:textId="77777777" w:rsidR="00C212AB" w:rsidRDefault="00B67414">
      <w:pPr>
        <w:rPr>
          <w:rFonts w:hint="eastAsia"/>
        </w:rPr>
      </w:pPr>
      <w:r>
        <w:t>This keeps the repository modular, the client surface intentional, and the runtime behavior debuggable.</w:t>
      </w:r>
    </w:p>
    <w:p w14:paraId="3D0C6231" w14:textId="77777777" w:rsidR="00C212AB" w:rsidRDefault="00B67414">
      <w:pPr>
        <w:pStyle w:val="Titre1"/>
        <w:pageBreakBefore/>
        <w:pBdr>
          <w:bottom w:val="single" w:sz="12" w:space="4" w:color="00838F"/>
        </w:pBdr>
        <w:spacing w:before="80" w:after="200"/>
      </w:pPr>
      <w:bookmarkStart w:id="113" w:name="_Toc230455642"/>
      <w:r>
        <w:rPr>
          <w:rFonts w:ascii="Aptos Display" w:hAnsi="Aptos Display"/>
          <w:color w:val="00838F"/>
        </w:rPr>
        <w:lastRenderedPageBreak/>
        <w:t>Appendix A. Quick Reference</w:t>
      </w:r>
      <w:bookmarkEnd w:id="113"/>
    </w:p>
    <w:p w14:paraId="1F1FC679" w14:textId="77777777" w:rsidR="00C212AB" w:rsidRDefault="00B67414">
      <w:pPr>
        <w:rPr>
          <w:rFonts w:hint="eastAsia"/>
        </w:rPr>
      </w:pPr>
      <w:r>
        <w:t>This appendix is the one-page cheat sheet for the API calls that appear most often in a production client.</w:t>
      </w:r>
    </w:p>
    <w:tbl>
      <w:tblPr>
        <w:tblStyle w:val="Grilledutableau"/>
        <w:tblW w:w="0" w:type="auto"/>
        <w:tblLook w:val="04A0" w:firstRow="1" w:lastRow="0" w:firstColumn="1" w:lastColumn="0" w:noHBand="0" w:noVBand="1"/>
      </w:tblPr>
      <w:tblGrid>
        <w:gridCol w:w="2928"/>
        <w:gridCol w:w="3343"/>
        <w:gridCol w:w="2927"/>
      </w:tblGrid>
      <w:tr w:rsidR="00C212AB" w14:paraId="315E7F21" w14:textId="77777777">
        <w:tc>
          <w:tcPr>
            <w:tcW w:w="2986" w:type="dxa"/>
            <w:shd w:val="clear" w:color="auto" w:fill="1565C0"/>
            <w:tcMar>
              <w:top w:w="80" w:type="dxa"/>
              <w:left w:w="120" w:type="dxa"/>
              <w:bottom w:w="80" w:type="dxa"/>
              <w:right w:w="120" w:type="dxa"/>
            </w:tcMar>
          </w:tcPr>
          <w:p w14:paraId="210DCD2D" w14:textId="77777777" w:rsidR="00C212AB" w:rsidRDefault="00B67414">
            <w:pPr>
              <w:rPr>
                <w:rFonts w:hint="eastAsia"/>
              </w:rPr>
            </w:pPr>
            <w:r>
              <w:rPr>
                <w:b/>
                <w:color w:val="FFFFFF"/>
                <w:sz w:val="17"/>
              </w:rPr>
              <w:t>API call</w:t>
            </w:r>
          </w:p>
        </w:tc>
        <w:tc>
          <w:tcPr>
            <w:tcW w:w="2986" w:type="dxa"/>
            <w:shd w:val="clear" w:color="auto" w:fill="1E88E5"/>
            <w:tcMar>
              <w:top w:w="80" w:type="dxa"/>
              <w:left w:w="120" w:type="dxa"/>
              <w:bottom w:w="80" w:type="dxa"/>
              <w:right w:w="120" w:type="dxa"/>
            </w:tcMar>
          </w:tcPr>
          <w:p w14:paraId="2984FA2F" w14:textId="77777777" w:rsidR="00C212AB" w:rsidRDefault="00B67414">
            <w:pPr>
              <w:rPr>
                <w:rFonts w:hint="eastAsia"/>
              </w:rPr>
            </w:pPr>
            <w:r>
              <w:rPr>
                <w:b/>
                <w:color w:val="FFFFFF"/>
                <w:sz w:val="17"/>
              </w:rPr>
              <w:t>Signature</w:t>
            </w:r>
          </w:p>
        </w:tc>
        <w:tc>
          <w:tcPr>
            <w:tcW w:w="2986" w:type="dxa"/>
            <w:shd w:val="clear" w:color="auto" w:fill="1E88E5"/>
            <w:tcMar>
              <w:top w:w="80" w:type="dxa"/>
              <w:left w:w="120" w:type="dxa"/>
              <w:bottom w:w="80" w:type="dxa"/>
              <w:right w:w="120" w:type="dxa"/>
            </w:tcMar>
          </w:tcPr>
          <w:p w14:paraId="6D7EB7CF" w14:textId="77777777" w:rsidR="00C212AB" w:rsidRDefault="00B67414">
            <w:pPr>
              <w:rPr>
                <w:rFonts w:hint="eastAsia"/>
              </w:rPr>
            </w:pPr>
            <w:r>
              <w:rPr>
                <w:b/>
                <w:color w:val="FFFFFF"/>
                <w:sz w:val="17"/>
              </w:rPr>
              <w:t>3-word use</w:t>
            </w:r>
          </w:p>
        </w:tc>
      </w:tr>
      <w:tr w:rsidR="00C212AB" w14:paraId="726EE6EB" w14:textId="77777777">
        <w:tc>
          <w:tcPr>
            <w:tcW w:w="2986" w:type="dxa"/>
            <w:shd w:val="clear" w:color="auto" w:fill="FFFFFF"/>
            <w:tcMar>
              <w:top w:w="80" w:type="dxa"/>
              <w:left w:w="120" w:type="dxa"/>
              <w:bottom w:w="80" w:type="dxa"/>
              <w:right w:w="120" w:type="dxa"/>
            </w:tcMar>
          </w:tcPr>
          <w:p w14:paraId="113FE371" w14:textId="77777777" w:rsidR="00C212AB" w:rsidRDefault="00B67414">
            <w:pPr>
              <w:rPr>
                <w:rFonts w:hint="eastAsia"/>
              </w:rPr>
            </w:pPr>
            <w:r>
              <w:rPr>
                <w:b/>
                <w:sz w:val="19"/>
              </w:rPr>
              <w:t>activate page</w:t>
            </w:r>
          </w:p>
        </w:tc>
        <w:tc>
          <w:tcPr>
            <w:tcW w:w="2986" w:type="dxa"/>
            <w:shd w:val="clear" w:color="auto" w:fill="FFFFFF"/>
            <w:tcMar>
              <w:top w:w="80" w:type="dxa"/>
              <w:left w:w="120" w:type="dxa"/>
              <w:bottom w:w="80" w:type="dxa"/>
              <w:right w:w="120" w:type="dxa"/>
            </w:tcMar>
          </w:tcPr>
          <w:p w14:paraId="5B052058" w14:textId="77777777" w:rsidR="00C212AB" w:rsidRDefault="00B67414">
            <w:pPr>
              <w:rPr>
                <w:rFonts w:hint="eastAsia"/>
              </w:rPr>
            </w:pPr>
            <w:r>
              <w:rPr>
                <w:sz w:val="19"/>
              </w:rPr>
              <w:t>bool ActivatePage(const GeneratedPage&amp; page)</w:t>
            </w:r>
          </w:p>
        </w:tc>
        <w:tc>
          <w:tcPr>
            <w:tcW w:w="2986" w:type="dxa"/>
            <w:shd w:val="clear" w:color="auto" w:fill="FFFFFF"/>
            <w:tcMar>
              <w:top w:w="80" w:type="dxa"/>
              <w:left w:w="120" w:type="dxa"/>
              <w:bottom w:w="80" w:type="dxa"/>
              <w:right w:w="120" w:type="dxa"/>
            </w:tcMar>
          </w:tcPr>
          <w:p w14:paraId="6EB6B5F2" w14:textId="77777777" w:rsidR="00C212AB" w:rsidRDefault="00B67414">
            <w:pPr>
              <w:rPr>
                <w:rFonts w:hint="eastAsia"/>
              </w:rPr>
            </w:pPr>
            <w:r>
              <w:rPr>
                <w:sz w:val="19"/>
              </w:rPr>
              <w:t>select active page</w:t>
            </w:r>
          </w:p>
        </w:tc>
      </w:tr>
      <w:tr w:rsidR="00C212AB" w14:paraId="39D9EE87" w14:textId="77777777">
        <w:tc>
          <w:tcPr>
            <w:tcW w:w="2986" w:type="dxa"/>
            <w:shd w:val="clear" w:color="auto" w:fill="F8FAFF"/>
            <w:tcMar>
              <w:top w:w="80" w:type="dxa"/>
              <w:left w:w="120" w:type="dxa"/>
              <w:bottom w:w="80" w:type="dxa"/>
              <w:right w:w="120" w:type="dxa"/>
            </w:tcMar>
          </w:tcPr>
          <w:p w14:paraId="239DB5B1" w14:textId="77777777" w:rsidR="00C212AB" w:rsidRDefault="00B67414">
            <w:pPr>
              <w:rPr>
                <w:rFonts w:hint="eastAsia"/>
              </w:rPr>
            </w:pPr>
            <w:r>
              <w:rPr>
                <w:b/>
                <w:sz w:val="19"/>
              </w:rPr>
              <w:t>set page view</w:t>
            </w:r>
          </w:p>
        </w:tc>
        <w:tc>
          <w:tcPr>
            <w:tcW w:w="2986" w:type="dxa"/>
            <w:shd w:val="clear" w:color="auto" w:fill="F8FAFF"/>
            <w:tcMar>
              <w:top w:w="80" w:type="dxa"/>
              <w:left w:w="120" w:type="dxa"/>
              <w:bottom w:w="80" w:type="dxa"/>
              <w:right w:w="120" w:type="dxa"/>
            </w:tcMar>
          </w:tcPr>
          <w:p w14:paraId="74500590" w14:textId="77777777" w:rsidR="00C212AB" w:rsidRDefault="00B67414">
            <w:pPr>
              <w:rPr>
                <w:rFonts w:hint="eastAsia"/>
              </w:rPr>
            </w:pPr>
            <w:r>
              <w:rPr>
                <w:sz w:val="19"/>
              </w:rPr>
              <w:t>bool SetPageView(const GeneratedPage&amp; page, Vec2 center, float zoom)</w:t>
            </w:r>
          </w:p>
        </w:tc>
        <w:tc>
          <w:tcPr>
            <w:tcW w:w="2986" w:type="dxa"/>
            <w:shd w:val="clear" w:color="auto" w:fill="F8FAFF"/>
            <w:tcMar>
              <w:top w:w="80" w:type="dxa"/>
              <w:left w:w="120" w:type="dxa"/>
              <w:bottom w:w="80" w:type="dxa"/>
              <w:right w:w="120" w:type="dxa"/>
            </w:tcMar>
          </w:tcPr>
          <w:p w14:paraId="3CF26358" w14:textId="77777777" w:rsidR="00C212AB" w:rsidRDefault="00B67414">
            <w:pPr>
              <w:rPr>
                <w:rFonts w:hint="eastAsia"/>
              </w:rPr>
            </w:pPr>
            <w:r>
              <w:rPr>
                <w:sz w:val="19"/>
              </w:rPr>
              <w:t>pan and zoom</w:t>
            </w:r>
          </w:p>
        </w:tc>
      </w:tr>
      <w:tr w:rsidR="00C212AB" w14:paraId="29B7DA88" w14:textId="77777777">
        <w:tc>
          <w:tcPr>
            <w:tcW w:w="2986" w:type="dxa"/>
            <w:shd w:val="clear" w:color="auto" w:fill="FFFFFF"/>
            <w:tcMar>
              <w:top w:w="80" w:type="dxa"/>
              <w:left w:w="120" w:type="dxa"/>
              <w:bottom w:w="80" w:type="dxa"/>
              <w:right w:w="120" w:type="dxa"/>
            </w:tcMar>
          </w:tcPr>
          <w:p w14:paraId="78A0766C" w14:textId="77777777" w:rsidR="00C212AB" w:rsidRDefault="00B67414">
            <w:pPr>
              <w:rPr>
                <w:rFonts w:hint="eastAsia"/>
              </w:rPr>
            </w:pPr>
            <w:r>
              <w:rPr>
                <w:b/>
                <w:sz w:val="19"/>
              </w:rPr>
              <w:t>access whole window</w:t>
            </w:r>
          </w:p>
        </w:tc>
        <w:tc>
          <w:tcPr>
            <w:tcW w:w="2986" w:type="dxa"/>
            <w:shd w:val="clear" w:color="auto" w:fill="FFFFFF"/>
            <w:tcMar>
              <w:top w:w="80" w:type="dxa"/>
              <w:left w:w="120" w:type="dxa"/>
              <w:bottom w:w="80" w:type="dxa"/>
              <w:right w:w="120" w:type="dxa"/>
            </w:tcMar>
          </w:tcPr>
          <w:p w14:paraId="3EEC1514" w14:textId="77777777" w:rsidR="00C212AB" w:rsidRDefault="00B67414">
            <w:pPr>
              <w:rPr>
                <w:rFonts w:hint="eastAsia"/>
              </w:rPr>
            </w:pPr>
            <w:r>
              <w:rPr>
                <w:sz w:val="19"/>
              </w:rPr>
              <w:t>WindowDisplay&amp; Window() noexcept</w:t>
            </w:r>
          </w:p>
        </w:tc>
        <w:tc>
          <w:tcPr>
            <w:tcW w:w="2986" w:type="dxa"/>
            <w:shd w:val="clear" w:color="auto" w:fill="FFFFFF"/>
            <w:tcMar>
              <w:top w:w="80" w:type="dxa"/>
              <w:left w:w="120" w:type="dxa"/>
              <w:bottom w:w="80" w:type="dxa"/>
              <w:right w:w="120" w:type="dxa"/>
            </w:tcMar>
          </w:tcPr>
          <w:p w14:paraId="01F1863F" w14:textId="77777777" w:rsidR="00C212AB" w:rsidRDefault="00B67414">
            <w:pPr>
              <w:rPr>
                <w:rFonts w:hint="eastAsia"/>
              </w:rPr>
            </w:pPr>
            <w:r>
              <w:rPr>
                <w:sz w:val="19"/>
              </w:rPr>
              <w:t>window display state</w:t>
            </w:r>
          </w:p>
        </w:tc>
      </w:tr>
      <w:tr w:rsidR="00C212AB" w14:paraId="68172747" w14:textId="77777777">
        <w:tc>
          <w:tcPr>
            <w:tcW w:w="2986" w:type="dxa"/>
            <w:shd w:val="clear" w:color="auto" w:fill="F8FAFF"/>
            <w:tcMar>
              <w:top w:w="80" w:type="dxa"/>
              <w:left w:w="120" w:type="dxa"/>
              <w:bottom w:w="80" w:type="dxa"/>
              <w:right w:w="120" w:type="dxa"/>
            </w:tcMar>
          </w:tcPr>
          <w:p w14:paraId="0D475D5E" w14:textId="77777777" w:rsidR="00C212AB" w:rsidRDefault="00B67414">
            <w:pPr>
              <w:rPr>
                <w:rFonts w:hint="eastAsia"/>
              </w:rPr>
            </w:pPr>
            <w:r>
              <w:rPr>
                <w:b/>
                <w:sz w:val="19"/>
              </w:rPr>
              <w:t>collect dirty commands</w:t>
            </w:r>
          </w:p>
        </w:tc>
        <w:tc>
          <w:tcPr>
            <w:tcW w:w="2986" w:type="dxa"/>
            <w:shd w:val="clear" w:color="auto" w:fill="F8FAFF"/>
            <w:tcMar>
              <w:top w:w="80" w:type="dxa"/>
              <w:left w:w="120" w:type="dxa"/>
              <w:bottom w:w="80" w:type="dxa"/>
              <w:right w:w="120" w:type="dxa"/>
            </w:tcMar>
          </w:tcPr>
          <w:p w14:paraId="05D58DFC" w14:textId="77777777" w:rsidR="00C212AB" w:rsidRDefault="00B67414">
            <w:pPr>
              <w:rPr>
                <w:rFonts w:hint="eastAsia"/>
              </w:rPr>
            </w:pPr>
            <w:r>
              <w:rPr>
                <w:sz w:val="19"/>
              </w:rPr>
              <w:t>std::vector&lt;mfd::UserCommand&gt; BuildBatch()</w:t>
            </w:r>
          </w:p>
        </w:tc>
        <w:tc>
          <w:tcPr>
            <w:tcW w:w="2986" w:type="dxa"/>
            <w:shd w:val="clear" w:color="auto" w:fill="F8FAFF"/>
            <w:tcMar>
              <w:top w:w="80" w:type="dxa"/>
              <w:left w:w="120" w:type="dxa"/>
              <w:bottom w:w="80" w:type="dxa"/>
              <w:right w:w="120" w:type="dxa"/>
            </w:tcMar>
          </w:tcPr>
          <w:p w14:paraId="6CB49DD0" w14:textId="77777777" w:rsidR="00C212AB" w:rsidRDefault="00B67414">
            <w:pPr>
              <w:rPr>
                <w:rFonts w:hint="eastAsia"/>
              </w:rPr>
            </w:pPr>
            <w:r>
              <w:rPr>
                <w:sz w:val="19"/>
              </w:rPr>
              <w:t>gather dirty commands</w:t>
            </w:r>
          </w:p>
        </w:tc>
      </w:tr>
      <w:tr w:rsidR="00C212AB" w14:paraId="26362080" w14:textId="77777777">
        <w:tc>
          <w:tcPr>
            <w:tcW w:w="2986" w:type="dxa"/>
            <w:shd w:val="clear" w:color="auto" w:fill="FFFFFF"/>
            <w:tcMar>
              <w:top w:w="80" w:type="dxa"/>
              <w:left w:w="120" w:type="dxa"/>
              <w:bottom w:w="80" w:type="dxa"/>
              <w:right w:w="120" w:type="dxa"/>
            </w:tcMar>
          </w:tcPr>
          <w:p w14:paraId="5B4AAC3A" w14:textId="77777777" w:rsidR="00C212AB" w:rsidRDefault="00B67414">
            <w:pPr>
              <w:rPr>
                <w:rFonts w:hint="eastAsia"/>
              </w:rPr>
            </w:pPr>
            <w:r>
              <w:rPr>
                <w:b/>
                <w:sz w:val="19"/>
              </w:rPr>
              <w:t>build tracked batch</w:t>
            </w:r>
          </w:p>
        </w:tc>
        <w:tc>
          <w:tcPr>
            <w:tcW w:w="2986" w:type="dxa"/>
            <w:shd w:val="clear" w:color="auto" w:fill="FFFFFF"/>
            <w:tcMar>
              <w:top w:w="80" w:type="dxa"/>
              <w:left w:w="120" w:type="dxa"/>
              <w:bottom w:w="80" w:type="dxa"/>
              <w:right w:w="120" w:type="dxa"/>
            </w:tcMar>
          </w:tcPr>
          <w:p w14:paraId="5ABE1A51" w14:textId="77777777" w:rsidR="00C212AB" w:rsidRDefault="00B67414">
            <w:pPr>
              <w:rPr>
                <w:rFonts w:hint="eastAsia"/>
              </w:rPr>
            </w:pPr>
            <w:r>
              <w:rPr>
                <w:sz w:val="19"/>
              </w:rPr>
              <w:t>mfd::CommandBatch BuildCommandBatch(std::uint32_t sequence = 0)</w:t>
            </w:r>
          </w:p>
        </w:tc>
        <w:tc>
          <w:tcPr>
            <w:tcW w:w="2986" w:type="dxa"/>
            <w:shd w:val="clear" w:color="auto" w:fill="FFFFFF"/>
            <w:tcMar>
              <w:top w:w="80" w:type="dxa"/>
              <w:left w:w="120" w:type="dxa"/>
              <w:bottom w:w="80" w:type="dxa"/>
              <w:right w:w="120" w:type="dxa"/>
            </w:tcMar>
          </w:tcPr>
          <w:p w14:paraId="4A0468D2" w14:textId="77777777" w:rsidR="00C212AB" w:rsidRDefault="00B67414">
            <w:pPr>
              <w:rPr>
                <w:rFonts w:hint="eastAsia"/>
              </w:rPr>
            </w:pPr>
            <w:r>
              <w:rPr>
                <w:sz w:val="19"/>
              </w:rPr>
              <w:t>attach hash sequence</w:t>
            </w:r>
          </w:p>
        </w:tc>
      </w:tr>
      <w:tr w:rsidR="00C212AB" w14:paraId="370A6D01" w14:textId="77777777">
        <w:tc>
          <w:tcPr>
            <w:tcW w:w="2986" w:type="dxa"/>
            <w:shd w:val="clear" w:color="auto" w:fill="F8FAFF"/>
            <w:tcMar>
              <w:top w:w="80" w:type="dxa"/>
              <w:left w:w="120" w:type="dxa"/>
              <w:bottom w:w="80" w:type="dxa"/>
              <w:right w:w="120" w:type="dxa"/>
            </w:tcMar>
          </w:tcPr>
          <w:p w14:paraId="05898AAC" w14:textId="77777777" w:rsidR="00C212AB" w:rsidRDefault="00B67414">
            <w:pPr>
              <w:rPr>
                <w:rFonts w:hint="eastAsia"/>
              </w:rPr>
            </w:pPr>
            <w:r>
              <w:rPr>
                <w:b/>
                <w:sz w:val="19"/>
              </w:rPr>
              <w:t>send one frame</w:t>
            </w:r>
          </w:p>
        </w:tc>
        <w:tc>
          <w:tcPr>
            <w:tcW w:w="2986" w:type="dxa"/>
            <w:shd w:val="clear" w:color="auto" w:fill="F8FAFF"/>
            <w:tcMar>
              <w:top w:w="80" w:type="dxa"/>
              <w:left w:w="120" w:type="dxa"/>
              <w:bottom w:w="80" w:type="dxa"/>
              <w:right w:w="120" w:type="dxa"/>
            </w:tcMar>
          </w:tcPr>
          <w:p w14:paraId="0899967E" w14:textId="77777777" w:rsidR="00C212AB" w:rsidRDefault="00B67414">
            <w:pPr>
              <w:rPr>
                <w:rFonts w:hint="eastAsia"/>
              </w:rPr>
            </w:pPr>
            <w:r>
              <w:rPr>
                <w:sz w:val="19"/>
              </w:rPr>
              <w:t>bool SendBatch(const mfd::CommandBatch&amp; batch)</w:t>
            </w:r>
          </w:p>
        </w:tc>
        <w:tc>
          <w:tcPr>
            <w:tcW w:w="2986" w:type="dxa"/>
            <w:shd w:val="clear" w:color="auto" w:fill="F8FAFF"/>
            <w:tcMar>
              <w:top w:w="80" w:type="dxa"/>
              <w:left w:w="120" w:type="dxa"/>
              <w:bottom w:w="80" w:type="dxa"/>
              <w:right w:w="120" w:type="dxa"/>
            </w:tcMar>
          </w:tcPr>
          <w:p w14:paraId="072F277C" w14:textId="77777777" w:rsidR="00C212AB" w:rsidRDefault="00B67414">
            <w:pPr>
              <w:rPr>
                <w:rFonts w:hint="eastAsia"/>
              </w:rPr>
            </w:pPr>
            <w:r>
              <w:rPr>
                <w:sz w:val="19"/>
              </w:rPr>
              <w:t>publish current frame</w:t>
            </w:r>
          </w:p>
        </w:tc>
      </w:tr>
      <w:tr w:rsidR="00C212AB" w14:paraId="476E57FE" w14:textId="77777777">
        <w:tc>
          <w:tcPr>
            <w:tcW w:w="2986" w:type="dxa"/>
            <w:shd w:val="clear" w:color="auto" w:fill="FFFFFF"/>
            <w:tcMar>
              <w:top w:w="80" w:type="dxa"/>
              <w:left w:w="120" w:type="dxa"/>
              <w:bottom w:w="80" w:type="dxa"/>
              <w:right w:w="120" w:type="dxa"/>
            </w:tcMar>
          </w:tcPr>
          <w:p w14:paraId="2604989B" w14:textId="77777777" w:rsidR="00C212AB" w:rsidRDefault="00B67414">
            <w:pPr>
              <w:rPr>
                <w:rFonts w:hint="eastAsia"/>
              </w:rPr>
            </w:pPr>
            <w:r>
              <w:rPr>
                <w:b/>
                <w:sz w:val="19"/>
              </w:rPr>
              <w:t>queue freshest frame</w:t>
            </w:r>
          </w:p>
        </w:tc>
        <w:tc>
          <w:tcPr>
            <w:tcW w:w="2986" w:type="dxa"/>
            <w:shd w:val="clear" w:color="auto" w:fill="FFFFFF"/>
            <w:tcMar>
              <w:top w:w="80" w:type="dxa"/>
              <w:left w:w="120" w:type="dxa"/>
              <w:bottom w:w="80" w:type="dxa"/>
              <w:right w:w="120" w:type="dxa"/>
            </w:tcMar>
          </w:tcPr>
          <w:p w14:paraId="195F329A" w14:textId="77777777" w:rsidR="00C212AB" w:rsidRDefault="00B67414">
            <w:pPr>
              <w:rPr>
                <w:rFonts w:hint="eastAsia"/>
              </w:rPr>
            </w:pPr>
            <w:r>
              <w:rPr>
                <w:sz w:val="19"/>
              </w:rPr>
              <w:t>bool SubmitLatest(LatestBatchPublisher&amp;, std::uint32_t sequence = 0)</w:t>
            </w:r>
          </w:p>
        </w:tc>
        <w:tc>
          <w:tcPr>
            <w:tcW w:w="2986" w:type="dxa"/>
            <w:shd w:val="clear" w:color="auto" w:fill="FFFFFF"/>
            <w:tcMar>
              <w:top w:w="80" w:type="dxa"/>
              <w:left w:w="120" w:type="dxa"/>
              <w:bottom w:w="80" w:type="dxa"/>
              <w:right w:w="120" w:type="dxa"/>
            </w:tcMar>
          </w:tcPr>
          <w:p w14:paraId="7424EB93" w14:textId="77777777" w:rsidR="00C212AB" w:rsidRDefault="00B67414">
            <w:pPr>
              <w:rPr>
                <w:rFonts w:hint="eastAsia"/>
              </w:rPr>
            </w:pPr>
            <w:r>
              <w:rPr>
                <w:sz w:val="19"/>
              </w:rPr>
              <w:t>stream latest state</w:t>
            </w:r>
          </w:p>
        </w:tc>
      </w:tr>
      <w:tr w:rsidR="00C212AB" w14:paraId="79202307" w14:textId="77777777">
        <w:tc>
          <w:tcPr>
            <w:tcW w:w="2986" w:type="dxa"/>
            <w:shd w:val="clear" w:color="auto" w:fill="F8FAFF"/>
            <w:tcMar>
              <w:top w:w="80" w:type="dxa"/>
              <w:left w:w="120" w:type="dxa"/>
              <w:bottom w:w="80" w:type="dxa"/>
              <w:right w:w="120" w:type="dxa"/>
            </w:tcMar>
          </w:tcPr>
          <w:p w14:paraId="6F329332" w14:textId="77777777" w:rsidR="00C212AB" w:rsidRDefault="00B67414">
            <w:pPr>
              <w:rPr>
                <w:rFonts w:hint="eastAsia"/>
              </w:rPr>
            </w:pPr>
            <w:r>
              <w:rPr>
                <w:b/>
                <w:sz w:val="19"/>
              </w:rPr>
              <w:t>poll runtime feedback</w:t>
            </w:r>
          </w:p>
        </w:tc>
        <w:tc>
          <w:tcPr>
            <w:tcW w:w="2986" w:type="dxa"/>
            <w:shd w:val="clear" w:color="auto" w:fill="F8FAFF"/>
            <w:tcMar>
              <w:top w:w="80" w:type="dxa"/>
              <w:left w:w="120" w:type="dxa"/>
              <w:bottom w:w="80" w:type="dxa"/>
              <w:right w:w="120" w:type="dxa"/>
            </w:tcMar>
          </w:tcPr>
          <w:p w14:paraId="0245E2E6" w14:textId="77777777" w:rsidR="00C212AB" w:rsidRDefault="00B67414">
            <w:pPr>
              <w:rPr>
                <w:rFonts w:hint="eastAsia"/>
              </w:rPr>
            </w:pPr>
            <w:r>
              <w:rPr>
                <w:sz w:val="19"/>
              </w:rPr>
              <w:t>std::size_t PollFeedback(IExchangeChannel&amp;, std::size_t maxMessages = 64, std::string* error = nullptr)</w:t>
            </w:r>
          </w:p>
        </w:tc>
        <w:tc>
          <w:tcPr>
            <w:tcW w:w="2986" w:type="dxa"/>
            <w:shd w:val="clear" w:color="auto" w:fill="F8FAFF"/>
            <w:tcMar>
              <w:top w:w="80" w:type="dxa"/>
              <w:left w:w="120" w:type="dxa"/>
              <w:bottom w:w="80" w:type="dxa"/>
              <w:right w:w="120" w:type="dxa"/>
            </w:tcMar>
          </w:tcPr>
          <w:p w14:paraId="4E1E3D3D" w14:textId="77777777" w:rsidR="00C212AB" w:rsidRDefault="00B67414">
            <w:pPr>
              <w:rPr>
                <w:rFonts w:hint="eastAsia"/>
              </w:rPr>
            </w:pPr>
            <w:r>
              <w:rPr>
                <w:sz w:val="19"/>
              </w:rPr>
              <w:t>drain feedback packets</w:t>
            </w:r>
          </w:p>
        </w:tc>
      </w:tr>
      <w:tr w:rsidR="00C212AB" w14:paraId="687CBD8A" w14:textId="77777777">
        <w:tc>
          <w:tcPr>
            <w:tcW w:w="2986" w:type="dxa"/>
            <w:shd w:val="clear" w:color="auto" w:fill="FFFFFF"/>
            <w:tcMar>
              <w:top w:w="80" w:type="dxa"/>
              <w:left w:w="120" w:type="dxa"/>
              <w:bottom w:w="80" w:type="dxa"/>
              <w:right w:w="120" w:type="dxa"/>
            </w:tcMar>
          </w:tcPr>
          <w:p w14:paraId="60ECBA87" w14:textId="77777777" w:rsidR="00C212AB" w:rsidRDefault="00B67414">
            <w:pPr>
              <w:rPr>
                <w:rFonts w:hint="eastAsia"/>
              </w:rPr>
            </w:pPr>
            <w:r>
              <w:rPr>
                <w:b/>
                <w:sz w:val="19"/>
              </w:rPr>
              <w:t>check page activity</w:t>
            </w:r>
          </w:p>
        </w:tc>
        <w:tc>
          <w:tcPr>
            <w:tcW w:w="2986" w:type="dxa"/>
            <w:shd w:val="clear" w:color="auto" w:fill="FFFFFF"/>
            <w:tcMar>
              <w:top w:w="80" w:type="dxa"/>
              <w:left w:w="120" w:type="dxa"/>
              <w:bottom w:w="80" w:type="dxa"/>
              <w:right w:w="120" w:type="dxa"/>
            </w:tcMar>
          </w:tcPr>
          <w:p w14:paraId="74BCB7F6" w14:textId="77777777" w:rsidR="00C212AB" w:rsidRDefault="00B67414">
            <w:pPr>
              <w:rPr>
                <w:rFonts w:hint="eastAsia"/>
              </w:rPr>
            </w:pPr>
            <w:r>
              <w:rPr>
                <w:sz w:val="19"/>
              </w:rPr>
              <w:t>bool IsActive() const noexcept</w:t>
            </w:r>
          </w:p>
        </w:tc>
        <w:tc>
          <w:tcPr>
            <w:tcW w:w="2986" w:type="dxa"/>
            <w:shd w:val="clear" w:color="auto" w:fill="FFFFFF"/>
            <w:tcMar>
              <w:top w:w="80" w:type="dxa"/>
              <w:left w:w="120" w:type="dxa"/>
              <w:bottom w:w="80" w:type="dxa"/>
              <w:right w:w="120" w:type="dxa"/>
            </w:tcMar>
          </w:tcPr>
          <w:p w14:paraId="06EA604A" w14:textId="77777777" w:rsidR="00C212AB" w:rsidRDefault="00B67414">
            <w:pPr>
              <w:rPr>
                <w:rFonts w:hint="eastAsia"/>
              </w:rPr>
            </w:pPr>
            <w:r>
              <w:rPr>
                <w:sz w:val="19"/>
              </w:rPr>
              <w:t>runtime page active</w:t>
            </w:r>
          </w:p>
        </w:tc>
      </w:tr>
      <w:tr w:rsidR="00C212AB" w14:paraId="50FDC645" w14:textId="77777777">
        <w:tc>
          <w:tcPr>
            <w:tcW w:w="2986" w:type="dxa"/>
            <w:shd w:val="clear" w:color="auto" w:fill="F8FAFF"/>
            <w:tcMar>
              <w:top w:w="80" w:type="dxa"/>
              <w:left w:w="120" w:type="dxa"/>
              <w:bottom w:w="80" w:type="dxa"/>
              <w:right w:w="120" w:type="dxa"/>
            </w:tcMar>
          </w:tcPr>
          <w:p w14:paraId="14803BFD" w14:textId="77777777" w:rsidR="00C212AB" w:rsidRDefault="00B67414">
            <w:pPr>
              <w:rPr>
                <w:rFonts w:hint="eastAsia"/>
              </w:rPr>
            </w:pPr>
            <w:r>
              <w:rPr>
                <w:b/>
                <w:sz w:val="19"/>
              </w:rPr>
              <w:t>check capture state</w:t>
            </w:r>
          </w:p>
        </w:tc>
        <w:tc>
          <w:tcPr>
            <w:tcW w:w="2986" w:type="dxa"/>
            <w:shd w:val="clear" w:color="auto" w:fill="F8FAFF"/>
            <w:tcMar>
              <w:top w:w="80" w:type="dxa"/>
              <w:left w:w="120" w:type="dxa"/>
              <w:bottom w:w="80" w:type="dxa"/>
              <w:right w:w="120" w:type="dxa"/>
            </w:tcMar>
          </w:tcPr>
          <w:p w14:paraId="168A1F1F" w14:textId="77777777" w:rsidR="00C212AB" w:rsidRDefault="00B67414">
            <w:pPr>
              <w:rPr>
                <w:rFonts w:hint="eastAsia"/>
              </w:rPr>
            </w:pPr>
            <w:r>
              <w:rPr>
                <w:sz w:val="19"/>
              </w:rPr>
              <w:t>bool IsStrobeCaptured() const noexcept</w:t>
            </w:r>
          </w:p>
        </w:tc>
        <w:tc>
          <w:tcPr>
            <w:tcW w:w="2986" w:type="dxa"/>
            <w:shd w:val="clear" w:color="auto" w:fill="F8FAFF"/>
            <w:tcMar>
              <w:top w:w="80" w:type="dxa"/>
              <w:left w:w="120" w:type="dxa"/>
              <w:bottom w:w="80" w:type="dxa"/>
              <w:right w:w="120" w:type="dxa"/>
            </w:tcMar>
          </w:tcPr>
          <w:p w14:paraId="4BD8A34E" w14:textId="77777777" w:rsidR="00C212AB" w:rsidRDefault="00B67414">
            <w:pPr>
              <w:rPr>
                <w:rFonts w:hint="eastAsia"/>
              </w:rPr>
            </w:pPr>
            <w:r>
              <w:rPr>
                <w:sz w:val="19"/>
              </w:rPr>
              <w:t>runtime target captured on the active page strobe</w:t>
            </w:r>
          </w:p>
        </w:tc>
      </w:tr>
    </w:tbl>
    <w:p w14:paraId="32AC243A" w14:textId="77777777" w:rsidR="00B67414" w:rsidRDefault="00B67414"/>
    <w:sectPr w:rsidR="00000000" w:rsidSect="00034616">
      <w:headerReference w:type="default" r:id="rId29"/>
      <w:footerReference w:type="default" r:id="rId30"/>
      <w:pgSz w:w="11906" w:h="16838"/>
      <w:pgMar w:top="1077" w:right="1361" w:bottom="107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3A48F" w14:textId="77777777" w:rsidR="00B67414" w:rsidRDefault="00B67414">
      <w:pPr>
        <w:spacing w:after="0" w:line="240" w:lineRule="auto"/>
        <w:rPr>
          <w:rFonts w:hint="eastAsia"/>
        </w:rPr>
      </w:pPr>
      <w:r>
        <w:separator/>
      </w:r>
    </w:p>
  </w:endnote>
  <w:endnote w:type="continuationSeparator" w:id="0">
    <w:p w14:paraId="58B3733F" w14:textId="77777777" w:rsidR="00B67414" w:rsidRDefault="00B674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DE4C" w14:textId="77777777" w:rsidR="00C212AB" w:rsidRDefault="00B67414">
    <w:pPr>
      <w:pStyle w:val="Pieddepage"/>
      <w:jc w:val="center"/>
      <w:rPr>
        <w:rFonts w:hint="eastAsia"/>
      </w:rPr>
    </w:pPr>
    <w:r>
      <w:rPr>
        <w:sz w:val="17"/>
      </w:rPr>
      <w:t xml:space="preserve">p.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814C5" w14:textId="77777777" w:rsidR="00B67414" w:rsidRDefault="00B67414">
      <w:pPr>
        <w:spacing w:after="0" w:line="240" w:lineRule="auto"/>
        <w:rPr>
          <w:rFonts w:hint="eastAsia"/>
        </w:rPr>
      </w:pPr>
      <w:r>
        <w:separator/>
      </w:r>
    </w:p>
  </w:footnote>
  <w:footnote w:type="continuationSeparator" w:id="0">
    <w:p w14:paraId="6939CF31" w14:textId="77777777" w:rsidR="00B67414" w:rsidRDefault="00B6741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61DD" w14:textId="77777777" w:rsidR="00C212AB" w:rsidRDefault="00B67414">
    <w:pPr>
      <w:pStyle w:val="En-tte"/>
      <w:jc w:val="right"/>
      <w:rPr>
        <w:rFonts w:hint="eastAsia"/>
      </w:rPr>
    </w:pPr>
    <w:r>
      <w:rPr>
        <w:sz w:val="17"/>
      </w:rPr>
      <w:t>MFDStudio - Detailed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45566894">
    <w:abstractNumId w:val="8"/>
  </w:num>
  <w:num w:numId="2" w16cid:durableId="1594509270">
    <w:abstractNumId w:val="6"/>
  </w:num>
  <w:num w:numId="3" w16cid:durableId="859515751">
    <w:abstractNumId w:val="5"/>
  </w:num>
  <w:num w:numId="4" w16cid:durableId="353386468">
    <w:abstractNumId w:val="4"/>
  </w:num>
  <w:num w:numId="5" w16cid:durableId="233130082">
    <w:abstractNumId w:val="7"/>
  </w:num>
  <w:num w:numId="6" w16cid:durableId="1721321073">
    <w:abstractNumId w:val="3"/>
  </w:num>
  <w:num w:numId="7" w16cid:durableId="1351419647">
    <w:abstractNumId w:val="2"/>
  </w:num>
  <w:num w:numId="8" w16cid:durableId="1603806838">
    <w:abstractNumId w:val="1"/>
  </w:num>
  <w:num w:numId="9" w16cid:durableId="1848323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7414"/>
    <w:rsid w:val="00C212AB"/>
    <w:rsid w:val="00CB0664"/>
    <w:rsid w:val="00EF0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CA3A2"/>
  <w14:defaultImageDpi w14:val="300"/>
  <w15:docId w15:val="{80369276-C4D8-4B4A-8CCF-0162C115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tLeast"/>
    </w:pPr>
    <w:rPr>
      <w:rFonts w:ascii="Aptos" w:hAnsi="Aptos"/>
      <w:color w:val="1F2933"/>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A4D69"/>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355070"/>
      <w:sz w:val="27"/>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5C677D"/>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A4D69"/>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B67414"/>
    <w:pPr>
      <w:spacing w:after="100"/>
    </w:pPr>
  </w:style>
  <w:style w:type="paragraph" w:styleId="TM2">
    <w:name w:val="toc 2"/>
    <w:basedOn w:val="Normal"/>
    <w:next w:val="Normal"/>
    <w:autoRedefine/>
    <w:uiPriority w:val="39"/>
    <w:unhideWhenUsed/>
    <w:rsid w:val="00B67414"/>
    <w:pPr>
      <w:spacing w:after="100"/>
      <w:ind w:left="200"/>
    </w:pPr>
  </w:style>
  <w:style w:type="paragraph" w:styleId="TM3">
    <w:name w:val="toc 3"/>
    <w:basedOn w:val="Normal"/>
    <w:next w:val="Normal"/>
    <w:autoRedefine/>
    <w:uiPriority w:val="39"/>
    <w:unhideWhenUsed/>
    <w:rsid w:val="00B67414"/>
    <w:pPr>
      <w:spacing w:after="100"/>
      <w:ind w:left="400"/>
    </w:pPr>
  </w:style>
  <w:style w:type="paragraph" w:styleId="TM4">
    <w:name w:val="toc 4"/>
    <w:basedOn w:val="Normal"/>
    <w:next w:val="Normal"/>
    <w:autoRedefine/>
    <w:uiPriority w:val="39"/>
    <w:unhideWhenUsed/>
    <w:rsid w:val="00B67414"/>
    <w:pPr>
      <w:spacing w:after="100" w:line="278" w:lineRule="auto"/>
      <w:ind w:left="720"/>
    </w:pPr>
    <w:rPr>
      <w:rFonts w:asciiTheme="minorHAnsi" w:hAnsiTheme="minorHAnsi"/>
      <w:color w:val="auto"/>
      <w:kern w:val="2"/>
      <w:sz w:val="24"/>
      <w:szCs w:val="24"/>
      <w:lang w:val="fr-FR" w:eastAsia="fr-FR"/>
      <w14:ligatures w14:val="standardContextual"/>
    </w:rPr>
  </w:style>
  <w:style w:type="paragraph" w:styleId="TM5">
    <w:name w:val="toc 5"/>
    <w:basedOn w:val="Normal"/>
    <w:next w:val="Normal"/>
    <w:autoRedefine/>
    <w:uiPriority w:val="39"/>
    <w:unhideWhenUsed/>
    <w:rsid w:val="00B67414"/>
    <w:pPr>
      <w:spacing w:after="100" w:line="278" w:lineRule="auto"/>
      <w:ind w:left="960"/>
    </w:pPr>
    <w:rPr>
      <w:rFonts w:asciiTheme="minorHAnsi" w:hAnsiTheme="minorHAnsi"/>
      <w:color w:val="auto"/>
      <w:kern w:val="2"/>
      <w:sz w:val="24"/>
      <w:szCs w:val="24"/>
      <w:lang w:val="fr-FR" w:eastAsia="fr-FR"/>
      <w14:ligatures w14:val="standardContextual"/>
    </w:rPr>
  </w:style>
  <w:style w:type="paragraph" w:styleId="TM6">
    <w:name w:val="toc 6"/>
    <w:basedOn w:val="Normal"/>
    <w:next w:val="Normal"/>
    <w:autoRedefine/>
    <w:uiPriority w:val="39"/>
    <w:unhideWhenUsed/>
    <w:rsid w:val="00B67414"/>
    <w:pPr>
      <w:spacing w:after="100" w:line="278" w:lineRule="auto"/>
      <w:ind w:left="1200"/>
    </w:pPr>
    <w:rPr>
      <w:rFonts w:asciiTheme="minorHAnsi" w:hAnsiTheme="minorHAnsi"/>
      <w:color w:val="auto"/>
      <w:kern w:val="2"/>
      <w:sz w:val="24"/>
      <w:szCs w:val="24"/>
      <w:lang w:val="fr-FR" w:eastAsia="fr-FR"/>
      <w14:ligatures w14:val="standardContextual"/>
    </w:rPr>
  </w:style>
  <w:style w:type="paragraph" w:styleId="TM7">
    <w:name w:val="toc 7"/>
    <w:basedOn w:val="Normal"/>
    <w:next w:val="Normal"/>
    <w:autoRedefine/>
    <w:uiPriority w:val="39"/>
    <w:unhideWhenUsed/>
    <w:rsid w:val="00B67414"/>
    <w:pPr>
      <w:spacing w:after="100" w:line="278" w:lineRule="auto"/>
      <w:ind w:left="1440"/>
    </w:pPr>
    <w:rPr>
      <w:rFonts w:asciiTheme="minorHAnsi" w:hAnsiTheme="minorHAnsi"/>
      <w:color w:val="auto"/>
      <w:kern w:val="2"/>
      <w:sz w:val="24"/>
      <w:szCs w:val="24"/>
      <w:lang w:val="fr-FR" w:eastAsia="fr-FR"/>
      <w14:ligatures w14:val="standardContextual"/>
    </w:rPr>
  </w:style>
  <w:style w:type="paragraph" w:styleId="TM8">
    <w:name w:val="toc 8"/>
    <w:basedOn w:val="Normal"/>
    <w:next w:val="Normal"/>
    <w:autoRedefine/>
    <w:uiPriority w:val="39"/>
    <w:unhideWhenUsed/>
    <w:rsid w:val="00B67414"/>
    <w:pPr>
      <w:spacing w:after="100" w:line="278" w:lineRule="auto"/>
      <w:ind w:left="1680"/>
    </w:pPr>
    <w:rPr>
      <w:rFonts w:asciiTheme="minorHAnsi" w:hAnsiTheme="minorHAnsi"/>
      <w:color w:val="auto"/>
      <w:kern w:val="2"/>
      <w:sz w:val="24"/>
      <w:szCs w:val="24"/>
      <w:lang w:val="fr-FR" w:eastAsia="fr-FR"/>
      <w14:ligatures w14:val="standardContextual"/>
    </w:rPr>
  </w:style>
  <w:style w:type="paragraph" w:styleId="TM9">
    <w:name w:val="toc 9"/>
    <w:basedOn w:val="Normal"/>
    <w:next w:val="Normal"/>
    <w:autoRedefine/>
    <w:uiPriority w:val="39"/>
    <w:unhideWhenUsed/>
    <w:rsid w:val="00B67414"/>
    <w:pPr>
      <w:spacing w:after="100" w:line="278" w:lineRule="auto"/>
      <w:ind w:left="1920"/>
    </w:pPr>
    <w:rPr>
      <w:rFonts w:asciiTheme="minorHAnsi" w:hAnsiTheme="minorHAnsi"/>
      <w:color w:val="auto"/>
      <w:kern w:val="2"/>
      <w:sz w:val="24"/>
      <w:szCs w:val="24"/>
      <w:lang w:val="fr-FR" w:eastAsia="fr-FR"/>
      <w14:ligatures w14:val="standardContextual"/>
    </w:rPr>
  </w:style>
  <w:style w:type="character" w:styleId="Lienhypertexte">
    <w:name w:val="Hyperlink"/>
    <w:basedOn w:val="Policepardfaut"/>
    <w:uiPriority w:val="99"/>
    <w:unhideWhenUsed/>
    <w:rsid w:val="00B67414"/>
    <w:rPr>
      <w:color w:val="0000FF" w:themeColor="hyperlink"/>
      <w:u w:val="single"/>
    </w:rPr>
  </w:style>
  <w:style w:type="character" w:styleId="Mentionnonrsolue">
    <w:name w:val="Unresolved Mention"/>
    <w:basedOn w:val="Policepardfaut"/>
    <w:uiPriority w:val="99"/>
    <w:semiHidden/>
    <w:unhideWhenUsed/>
    <w:rsid w:val="00B67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12846</Words>
  <Characters>70655</Characters>
  <Application>Microsoft Office Word</Application>
  <DocSecurity>0</DocSecurity>
  <Lines>588</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Benoit Franquet</cp:lastModifiedBy>
  <cp:revision>2</cp:revision>
  <dcterms:created xsi:type="dcterms:W3CDTF">2013-12-23T23:15:00Z</dcterms:created>
  <dcterms:modified xsi:type="dcterms:W3CDTF">2026-05-23T17:05:00Z</dcterms:modified>
  <cp:category/>
</cp:coreProperties>
</file>